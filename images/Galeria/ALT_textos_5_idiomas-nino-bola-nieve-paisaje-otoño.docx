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4BA" w:rsidRPr="00BA7F4E" w:rsidRDefault="00F808A0">
      <w:pPr>
        <w:pStyle w:val="Ttulo1"/>
        <w:rPr>
          <w:lang w:val="es-ES"/>
        </w:rPr>
      </w:pPr>
      <w:r w:rsidRPr="00BA7F4E">
        <w:rPr>
          <w:lang w:val="es-ES"/>
        </w:rPr>
        <w:t xml:space="preserve">Tabla de textos ALT - </w:t>
      </w:r>
      <w:proofErr w:type="spellStart"/>
      <w:r w:rsidRPr="00BA7F4E">
        <w:rPr>
          <w:lang w:val="es-ES"/>
        </w:rPr>
        <w:t>Tanau</w:t>
      </w:r>
      <w:proofErr w:type="spellEnd"/>
      <w:r w:rsidRPr="00BA7F4E">
        <w:rPr>
          <w:lang w:val="es-ES"/>
        </w:rPr>
        <w:t>, Niño esquiador y Paisaje nevado</w:t>
      </w:r>
    </w:p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1386"/>
        <w:gridCol w:w="1333"/>
        <w:gridCol w:w="1225"/>
        <w:gridCol w:w="1478"/>
        <w:gridCol w:w="1333"/>
        <w:gridCol w:w="1333"/>
        <w:gridCol w:w="1748"/>
      </w:tblGrid>
      <w:tr w:rsidR="002C74BA" w:rsidTr="00BA7F4E">
        <w:tc>
          <w:tcPr>
            <w:tcW w:w="1303" w:type="dxa"/>
          </w:tcPr>
          <w:p w:rsidR="002C74BA" w:rsidRDefault="00F808A0">
            <w:proofErr w:type="spellStart"/>
            <w:r>
              <w:t>Nombre</w:t>
            </w:r>
            <w:proofErr w:type="spellEnd"/>
            <w:r>
              <w:t xml:space="preserve"> de </w:t>
            </w:r>
            <w:proofErr w:type="spellStart"/>
            <w:r>
              <w:t>archivo</w:t>
            </w:r>
            <w:proofErr w:type="spellEnd"/>
          </w:p>
        </w:tc>
        <w:tc>
          <w:tcPr>
            <w:tcW w:w="1255" w:type="dxa"/>
          </w:tcPr>
          <w:p w:rsidR="002C74BA" w:rsidRDefault="00F808A0">
            <w:r>
              <w:t>ALT ES</w:t>
            </w:r>
          </w:p>
        </w:tc>
        <w:tc>
          <w:tcPr>
            <w:tcW w:w="1154" w:type="dxa"/>
          </w:tcPr>
          <w:p w:rsidR="002C74BA" w:rsidRDefault="00F808A0">
            <w:r>
              <w:t>ALT EN</w:t>
            </w:r>
          </w:p>
        </w:tc>
        <w:tc>
          <w:tcPr>
            <w:tcW w:w="1390" w:type="dxa"/>
          </w:tcPr>
          <w:p w:rsidR="002C74BA" w:rsidRDefault="00F808A0">
            <w:r>
              <w:t>ALT FR</w:t>
            </w:r>
          </w:p>
        </w:tc>
        <w:tc>
          <w:tcPr>
            <w:tcW w:w="1255" w:type="dxa"/>
          </w:tcPr>
          <w:p w:rsidR="002C74BA" w:rsidRDefault="00F808A0">
            <w:r>
              <w:t>ALT CA</w:t>
            </w:r>
          </w:p>
        </w:tc>
        <w:tc>
          <w:tcPr>
            <w:tcW w:w="1255" w:type="dxa"/>
          </w:tcPr>
          <w:p w:rsidR="002C74BA" w:rsidRDefault="00F808A0">
            <w:r>
              <w:t>ALT PT</w:t>
            </w:r>
          </w:p>
        </w:tc>
        <w:tc>
          <w:tcPr>
            <w:tcW w:w="2135" w:type="dxa"/>
          </w:tcPr>
          <w:p w:rsidR="002C74BA" w:rsidRDefault="00F808A0">
            <w:r>
              <w:t>Comentario / uso</w:t>
            </w:r>
          </w:p>
        </w:tc>
      </w:tr>
      <w:tr w:rsidR="002C74BA" w:rsidRPr="00BA7F4E" w:rsidTr="00BA7F4E">
        <w:tc>
          <w:tcPr>
            <w:tcW w:w="1303" w:type="dxa"/>
          </w:tcPr>
          <w:p w:rsidR="002C74BA" w:rsidRDefault="00F808A0">
            <w:r>
              <w:t>baqueira-silla-tanau.jpg</w:t>
            </w:r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r w:rsidRPr="00BA7F4E">
              <w:rPr>
                <w:lang w:val="es-ES"/>
              </w:rPr>
              <w:t xml:space="preserve">Telesilla de </w:t>
            </w:r>
            <w:proofErr w:type="spellStart"/>
            <w:r w:rsidRPr="00BA7F4E">
              <w:rPr>
                <w:lang w:val="es-ES"/>
              </w:rPr>
              <w:t>Tanau</w:t>
            </w:r>
            <w:proofErr w:type="spellEnd"/>
            <w:r w:rsidRPr="00BA7F4E">
              <w:rPr>
                <w:lang w:val="es-ES"/>
              </w:rPr>
              <w:t xml:space="preserve"> entre bosques nevados en </w:t>
            </w:r>
            <w:proofErr w:type="spellStart"/>
            <w:r w:rsidRPr="00BA7F4E">
              <w:rPr>
                <w:lang w:val="es-ES"/>
              </w:rPr>
              <w:t>Baqueira</w:t>
            </w:r>
            <w:proofErr w:type="spellEnd"/>
            <w:r w:rsidRPr="00BA7F4E">
              <w:rPr>
                <w:lang w:val="es-ES"/>
              </w:rPr>
              <w:t xml:space="preserve"> con cañones de nieve activos</w:t>
            </w:r>
          </w:p>
        </w:tc>
        <w:tc>
          <w:tcPr>
            <w:tcW w:w="1154" w:type="dxa"/>
          </w:tcPr>
          <w:p w:rsidR="002C74BA" w:rsidRDefault="00F808A0">
            <w:proofErr w:type="spellStart"/>
            <w:r>
              <w:t>Tanau</w:t>
            </w:r>
            <w:proofErr w:type="spellEnd"/>
            <w:r>
              <w:t xml:space="preserve"> chairlift </w:t>
            </w:r>
            <w:r>
              <w:t>among snowy forests in Baqueira with snow cannons operating</w:t>
            </w:r>
          </w:p>
        </w:tc>
        <w:tc>
          <w:tcPr>
            <w:tcW w:w="1390" w:type="dxa"/>
          </w:tcPr>
          <w:p w:rsidR="002C74BA" w:rsidRDefault="00F808A0">
            <w:r>
              <w:t>Télésiège de Tanau entre forêts enneigées à Baqueira avec canons à neige actifs</w:t>
            </w:r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proofErr w:type="spellStart"/>
            <w:r w:rsidRPr="00BA7F4E">
              <w:rPr>
                <w:lang w:val="es-ES"/>
              </w:rPr>
              <w:t>Telecadira</w:t>
            </w:r>
            <w:proofErr w:type="spellEnd"/>
            <w:r w:rsidRPr="00BA7F4E">
              <w:rPr>
                <w:lang w:val="es-ES"/>
              </w:rPr>
              <w:t xml:space="preserve"> de </w:t>
            </w:r>
            <w:proofErr w:type="spellStart"/>
            <w:r w:rsidRPr="00BA7F4E">
              <w:rPr>
                <w:lang w:val="es-ES"/>
              </w:rPr>
              <w:t>Tanau</w:t>
            </w:r>
            <w:proofErr w:type="spellEnd"/>
            <w:r w:rsidRPr="00BA7F4E">
              <w:rPr>
                <w:lang w:val="es-ES"/>
              </w:rPr>
              <w:t xml:space="preserve"> entre </w:t>
            </w:r>
            <w:proofErr w:type="spellStart"/>
            <w:r w:rsidRPr="00BA7F4E">
              <w:rPr>
                <w:lang w:val="es-ES"/>
              </w:rPr>
              <w:t>boscos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nevats</w:t>
            </w:r>
            <w:proofErr w:type="spellEnd"/>
            <w:r w:rsidRPr="00BA7F4E">
              <w:rPr>
                <w:lang w:val="es-ES"/>
              </w:rPr>
              <w:t xml:space="preserve"> a </w:t>
            </w:r>
            <w:proofErr w:type="spellStart"/>
            <w:r w:rsidRPr="00BA7F4E">
              <w:rPr>
                <w:lang w:val="es-ES"/>
              </w:rPr>
              <w:t>Baqueira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amb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canons</w:t>
            </w:r>
            <w:proofErr w:type="spellEnd"/>
            <w:r w:rsidRPr="00BA7F4E">
              <w:rPr>
                <w:lang w:val="es-ES"/>
              </w:rPr>
              <w:t xml:space="preserve"> de </w:t>
            </w:r>
            <w:proofErr w:type="spellStart"/>
            <w:r w:rsidRPr="00BA7F4E">
              <w:rPr>
                <w:lang w:val="es-ES"/>
              </w:rPr>
              <w:t>neu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actius</w:t>
            </w:r>
            <w:proofErr w:type="spellEnd"/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proofErr w:type="spellStart"/>
            <w:r w:rsidRPr="00BA7F4E">
              <w:rPr>
                <w:lang w:val="es-ES"/>
              </w:rPr>
              <w:t>Cadeira</w:t>
            </w:r>
            <w:proofErr w:type="spellEnd"/>
            <w:r w:rsidRPr="00BA7F4E">
              <w:rPr>
                <w:lang w:val="es-ES"/>
              </w:rPr>
              <w:t xml:space="preserve"> de </w:t>
            </w:r>
            <w:proofErr w:type="spellStart"/>
            <w:r w:rsidRPr="00BA7F4E">
              <w:rPr>
                <w:lang w:val="es-ES"/>
              </w:rPr>
              <w:t>Tanau</w:t>
            </w:r>
            <w:proofErr w:type="spellEnd"/>
            <w:r w:rsidRPr="00BA7F4E">
              <w:rPr>
                <w:lang w:val="es-ES"/>
              </w:rPr>
              <w:t xml:space="preserve"> entre florestas nevadas</w:t>
            </w:r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em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Baqueira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com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canhões</w:t>
            </w:r>
            <w:proofErr w:type="spellEnd"/>
            <w:r w:rsidRPr="00BA7F4E">
              <w:rPr>
                <w:lang w:val="es-ES"/>
              </w:rPr>
              <w:t xml:space="preserve"> de </w:t>
            </w:r>
            <w:proofErr w:type="spellStart"/>
            <w:r w:rsidRPr="00BA7F4E">
              <w:rPr>
                <w:lang w:val="es-ES"/>
              </w:rPr>
              <w:t>neve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ativos</w:t>
            </w:r>
            <w:proofErr w:type="spellEnd"/>
          </w:p>
        </w:tc>
        <w:tc>
          <w:tcPr>
            <w:tcW w:w="2135" w:type="dxa"/>
          </w:tcPr>
          <w:p w:rsidR="002C74BA" w:rsidRPr="00BA7F4E" w:rsidRDefault="00BA7F4E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49.5pt" o:ole="">
                  <v:imagedata r:id="rId6" o:title=""/>
                </v:shape>
                <o:OLEObject Type="Embed" ProgID="Package" ShapeID="_x0000_i1025" DrawAspect="Icon" ObjectID="_1810785284" r:id="rId7"/>
              </w:object>
            </w:r>
          </w:p>
        </w:tc>
      </w:tr>
      <w:tr w:rsidR="002C74BA" w:rsidRPr="00BA7F4E" w:rsidTr="00BA7F4E">
        <w:tc>
          <w:tcPr>
            <w:tcW w:w="1303" w:type="dxa"/>
          </w:tcPr>
          <w:p w:rsidR="002C74BA" w:rsidRPr="00BA7F4E" w:rsidRDefault="00F808A0">
            <w:pPr>
              <w:rPr>
                <w:lang w:val="es-ES"/>
              </w:rPr>
            </w:pPr>
            <w:r w:rsidRPr="00BA7F4E">
              <w:rPr>
                <w:lang w:val="es-ES"/>
              </w:rPr>
              <w:t>niño-esquiador-jugando-con-bolas-de-nieve.jpg</w:t>
            </w:r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r w:rsidRPr="00BA7F4E">
              <w:rPr>
                <w:lang w:val="es-ES"/>
              </w:rPr>
              <w:t>Niño esquiador jugando con bolas de nieve con casco y gafas de colores</w:t>
            </w:r>
          </w:p>
        </w:tc>
        <w:tc>
          <w:tcPr>
            <w:tcW w:w="1154" w:type="dxa"/>
          </w:tcPr>
          <w:p w:rsidR="002C74BA" w:rsidRDefault="00F808A0">
            <w:r>
              <w:t>Young skier playing with snowballs wearing colourful helmet and goggles</w:t>
            </w:r>
          </w:p>
        </w:tc>
        <w:tc>
          <w:tcPr>
            <w:tcW w:w="1390" w:type="dxa"/>
          </w:tcPr>
          <w:p w:rsidR="002C74BA" w:rsidRDefault="00F808A0">
            <w:r>
              <w:t>Enfant skieur jouant avec</w:t>
            </w:r>
            <w:r>
              <w:t xml:space="preserve"> des boules de neige, casque et lunettes colorées</w:t>
            </w:r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proofErr w:type="spellStart"/>
            <w:r w:rsidRPr="00BA7F4E">
              <w:rPr>
                <w:lang w:val="es-ES"/>
              </w:rPr>
              <w:t>Nen</w:t>
            </w:r>
            <w:proofErr w:type="spellEnd"/>
            <w:r w:rsidRPr="00BA7F4E">
              <w:rPr>
                <w:lang w:val="es-ES"/>
              </w:rPr>
              <w:t xml:space="preserve"> esquiador </w:t>
            </w:r>
            <w:proofErr w:type="spellStart"/>
            <w:r w:rsidRPr="00BA7F4E">
              <w:rPr>
                <w:lang w:val="es-ES"/>
              </w:rPr>
              <w:t>jugant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amb</w:t>
            </w:r>
            <w:proofErr w:type="spellEnd"/>
            <w:r w:rsidRPr="00BA7F4E">
              <w:rPr>
                <w:lang w:val="es-ES"/>
              </w:rPr>
              <w:t xml:space="preserve"> boles de </w:t>
            </w:r>
            <w:proofErr w:type="spellStart"/>
            <w:r w:rsidRPr="00BA7F4E">
              <w:rPr>
                <w:lang w:val="es-ES"/>
              </w:rPr>
              <w:t>neu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amb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casc</w:t>
            </w:r>
            <w:proofErr w:type="spellEnd"/>
            <w:r w:rsidRPr="00BA7F4E">
              <w:rPr>
                <w:lang w:val="es-ES"/>
              </w:rPr>
              <w:t xml:space="preserve"> i </w:t>
            </w:r>
            <w:proofErr w:type="spellStart"/>
            <w:r w:rsidRPr="00BA7F4E">
              <w:rPr>
                <w:lang w:val="es-ES"/>
              </w:rPr>
              <w:t>ulleres</w:t>
            </w:r>
            <w:proofErr w:type="spellEnd"/>
            <w:r w:rsidRPr="00BA7F4E">
              <w:rPr>
                <w:lang w:val="es-ES"/>
              </w:rPr>
              <w:t xml:space="preserve"> de </w:t>
            </w:r>
            <w:proofErr w:type="spellStart"/>
            <w:r w:rsidRPr="00BA7F4E">
              <w:rPr>
                <w:lang w:val="es-ES"/>
              </w:rPr>
              <w:t>colors</w:t>
            </w:r>
            <w:proofErr w:type="spellEnd"/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proofErr w:type="spellStart"/>
            <w:r w:rsidRPr="00BA7F4E">
              <w:rPr>
                <w:lang w:val="es-ES"/>
              </w:rPr>
              <w:t>Criança</w:t>
            </w:r>
            <w:proofErr w:type="spellEnd"/>
            <w:r w:rsidRPr="00BA7F4E">
              <w:rPr>
                <w:lang w:val="es-ES"/>
              </w:rPr>
              <w:t xml:space="preserve"> esquiadora brincando </w:t>
            </w:r>
            <w:proofErr w:type="spellStart"/>
            <w:r w:rsidRPr="00BA7F4E">
              <w:rPr>
                <w:lang w:val="es-ES"/>
              </w:rPr>
              <w:t>com</w:t>
            </w:r>
            <w:proofErr w:type="spellEnd"/>
            <w:r w:rsidRPr="00BA7F4E">
              <w:rPr>
                <w:lang w:val="es-ES"/>
              </w:rPr>
              <w:t xml:space="preserve"> bolas de </w:t>
            </w:r>
            <w:proofErr w:type="spellStart"/>
            <w:r w:rsidRPr="00BA7F4E">
              <w:rPr>
                <w:lang w:val="es-ES"/>
              </w:rPr>
              <w:t>neve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com</w:t>
            </w:r>
            <w:proofErr w:type="spellEnd"/>
            <w:r w:rsidRPr="00BA7F4E">
              <w:rPr>
                <w:lang w:val="es-ES"/>
              </w:rPr>
              <w:t xml:space="preserve"> capacete e óculos coloridos</w:t>
            </w:r>
          </w:p>
        </w:tc>
        <w:tc>
          <w:tcPr>
            <w:tcW w:w="2135" w:type="dxa"/>
          </w:tcPr>
          <w:p w:rsidR="002C74BA" w:rsidRPr="00BA7F4E" w:rsidRDefault="00BA7F4E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6" type="#_x0000_t75" style="width:76.5pt;height:49.5pt" o:ole="">
                  <v:imagedata r:id="rId8" o:title=""/>
                </v:shape>
                <o:OLEObject Type="Embed" ProgID="Package" ShapeID="_x0000_i1026" DrawAspect="Icon" ObjectID="_1810785285" r:id="rId9"/>
              </w:object>
            </w:r>
          </w:p>
        </w:tc>
      </w:tr>
      <w:tr w:rsidR="002C74BA" w:rsidRPr="00BA7F4E" w:rsidTr="00BA7F4E">
        <w:tc>
          <w:tcPr>
            <w:tcW w:w="1303" w:type="dxa"/>
          </w:tcPr>
          <w:p w:rsidR="002C74BA" w:rsidRPr="00BA7F4E" w:rsidRDefault="00F808A0">
            <w:pPr>
              <w:rPr>
                <w:lang w:val="es-ES"/>
              </w:rPr>
            </w:pPr>
            <w:r w:rsidRPr="00BA7F4E">
              <w:rPr>
                <w:lang w:val="es-ES"/>
              </w:rPr>
              <w:t>paisaje-baqueira-beret-nevado-escuela-alpine-ski-academy.jpg</w:t>
            </w:r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r w:rsidRPr="00BA7F4E">
              <w:rPr>
                <w:lang w:val="es-ES"/>
              </w:rPr>
              <w:t xml:space="preserve">Paisaje nevado de </w:t>
            </w:r>
            <w:proofErr w:type="spellStart"/>
            <w:r w:rsidRPr="00BA7F4E">
              <w:rPr>
                <w:lang w:val="es-ES"/>
              </w:rPr>
              <w:t>Baqueira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Beret</w:t>
            </w:r>
            <w:proofErr w:type="spellEnd"/>
            <w:r w:rsidRPr="00BA7F4E">
              <w:rPr>
                <w:lang w:val="es-ES"/>
              </w:rPr>
              <w:t xml:space="preserve"> con vista panorámica de pistas y montañas</w:t>
            </w:r>
          </w:p>
        </w:tc>
        <w:tc>
          <w:tcPr>
            <w:tcW w:w="1154" w:type="dxa"/>
          </w:tcPr>
          <w:p w:rsidR="002C74BA" w:rsidRDefault="00F808A0">
            <w:r>
              <w:t xml:space="preserve">Snowy landscape of </w:t>
            </w:r>
            <w:proofErr w:type="spellStart"/>
            <w:r>
              <w:t>Baqueira</w:t>
            </w:r>
            <w:proofErr w:type="spellEnd"/>
            <w:r>
              <w:t xml:space="preserve"> Beret with panoramic view of slopes and mountains</w:t>
            </w:r>
          </w:p>
        </w:tc>
        <w:tc>
          <w:tcPr>
            <w:tcW w:w="1390" w:type="dxa"/>
          </w:tcPr>
          <w:p w:rsidR="002C74BA" w:rsidRPr="00BA7F4E" w:rsidRDefault="00F808A0">
            <w:pPr>
              <w:rPr>
                <w:lang w:val="es-ES"/>
              </w:rPr>
            </w:pPr>
            <w:proofErr w:type="spellStart"/>
            <w:r w:rsidRPr="00BA7F4E">
              <w:rPr>
                <w:lang w:val="es-ES"/>
              </w:rPr>
              <w:t>Paysage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enneigé</w:t>
            </w:r>
            <w:proofErr w:type="spellEnd"/>
            <w:r w:rsidRPr="00BA7F4E">
              <w:rPr>
                <w:lang w:val="es-ES"/>
              </w:rPr>
              <w:t xml:space="preserve"> de </w:t>
            </w:r>
            <w:proofErr w:type="spellStart"/>
            <w:r w:rsidRPr="00BA7F4E">
              <w:rPr>
                <w:lang w:val="es-ES"/>
              </w:rPr>
              <w:t>Baqueira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Beret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avec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vue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panoramique</w:t>
            </w:r>
            <w:proofErr w:type="spellEnd"/>
            <w:r w:rsidRPr="00BA7F4E">
              <w:rPr>
                <w:lang w:val="es-ES"/>
              </w:rPr>
              <w:t xml:space="preserve"> sur les pistes et les </w:t>
            </w:r>
            <w:proofErr w:type="spellStart"/>
            <w:r w:rsidRPr="00BA7F4E">
              <w:rPr>
                <w:lang w:val="es-ES"/>
              </w:rPr>
              <w:t>montagnes</w:t>
            </w:r>
            <w:proofErr w:type="spellEnd"/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proofErr w:type="spellStart"/>
            <w:r w:rsidRPr="00BA7F4E">
              <w:rPr>
                <w:lang w:val="es-ES"/>
              </w:rPr>
              <w:t>Paisatge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nevat</w:t>
            </w:r>
            <w:proofErr w:type="spellEnd"/>
            <w:r w:rsidRPr="00BA7F4E">
              <w:rPr>
                <w:lang w:val="es-ES"/>
              </w:rPr>
              <w:t xml:space="preserve"> de </w:t>
            </w:r>
            <w:proofErr w:type="spellStart"/>
            <w:r w:rsidRPr="00BA7F4E">
              <w:rPr>
                <w:lang w:val="es-ES"/>
              </w:rPr>
              <w:t>Baqueira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Beret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amb</w:t>
            </w:r>
            <w:proofErr w:type="spellEnd"/>
            <w:r w:rsidRPr="00BA7F4E">
              <w:rPr>
                <w:lang w:val="es-ES"/>
              </w:rPr>
              <w:t xml:space="preserve"> vista </w:t>
            </w:r>
            <w:proofErr w:type="spellStart"/>
            <w:r w:rsidRPr="00BA7F4E">
              <w:rPr>
                <w:lang w:val="es-ES"/>
              </w:rPr>
              <w:t>panoràmica</w:t>
            </w:r>
            <w:proofErr w:type="spellEnd"/>
            <w:r w:rsidRPr="00BA7F4E">
              <w:rPr>
                <w:lang w:val="es-ES"/>
              </w:rPr>
              <w:t xml:space="preserve"> de pistes i </w:t>
            </w:r>
            <w:proofErr w:type="spellStart"/>
            <w:r w:rsidRPr="00BA7F4E">
              <w:rPr>
                <w:lang w:val="es-ES"/>
              </w:rPr>
              <w:t>muntanyes</w:t>
            </w:r>
            <w:proofErr w:type="spellEnd"/>
          </w:p>
        </w:tc>
        <w:tc>
          <w:tcPr>
            <w:tcW w:w="1255" w:type="dxa"/>
          </w:tcPr>
          <w:p w:rsidR="002C74BA" w:rsidRPr="00BA7F4E" w:rsidRDefault="00F808A0">
            <w:pPr>
              <w:rPr>
                <w:lang w:val="es-ES"/>
              </w:rPr>
            </w:pPr>
            <w:proofErr w:type="spellStart"/>
            <w:r w:rsidRPr="00BA7F4E">
              <w:rPr>
                <w:lang w:val="es-ES"/>
              </w:rPr>
              <w:t>Paisagem</w:t>
            </w:r>
            <w:proofErr w:type="spellEnd"/>
            <w:r w:rsidRPr="00BA7F4E">
              <w:rPr>
                <w:lang w:val="es-ES"/>
              </w:rPr>
              <w:t xml:space="preserve"> nevada de </w:t>
            </w:r>
            <w:proofErr w:type="spellStart"/>
            <w:r w:rsidRPr="00BA7F4E">
              <w:rPr>
                <w:lang w:val="es-ES"/>
              </w:rPr>
              <w:t>Baqueira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Beret</w:t>
            </w:r>
            <w:proofErr w:type="spellEnd"/>
            <w:r w:rsidRPr="00BA7F4E">
              <w:rPr>
                <w:lang w:val="es-ES"/>
              </w:rPr>
              <w:t xml:space="preserve"> </w:t>
            </w:r>
            <w:proofErr w:type="spellStart"/>
            <w:r w:rsidRPr="00BA7F4E">
              <w:rPr>
                <w:lang w:val="es-ES"/>
              </w:rPr>
              <w:t>com</w:t>
            </w:r>
            <w:proofErr w:type="spellEnd"/>
            <w:r w:rsidRPr="00BA7F4E">
              <w:rPr>
                <w:lang w:val="es-ES"/>
              </w:rPr>
              <w:t xml:space="preserve"> vista </w:t>
            </w:r>
            <w:proofErr w:type="spellStart"/>
            <w:r w:rsidRPr="00BA7F4E">
              <w:rPr>
                <w:lang w:val="es-ES"/>
              </w:rPr>
              <w:t>panorâmica</w:t>
            </w:r>
            <w:proofErr w:type="spellEnd"/>
            <w:r w:rsidRPr="00BA7F4E">
              <w:rPr>
                <w:lang w:val="es-ES"/>
              </w:rPr>
              <w:t xml:space="preserve"> das pistas e </w:t>
            </w:r>
            <w:proofErr w:type="spellStart"/>
            <w:r w:rsidRPr="00BA7F4E">
              <w:rPr>
                <w:lang w:val="es-ES"/>
              </w:rPr>
              <w:t>montanhas</w:t>
            </w:r>
            <w:proofErr w:type="spellEnd"/>
          </w:p>
        </w:tc>
        <w:bookmarkStart w:id="0" w:name="_GoBack"/>
        <w:bookmarkEnd w:id="0"/>
        <w:tc>
          <w:tcPr>
            <w:tcW w:w="2135" w:type="dxa"/>
          </w:tcPr>
          <w:p w:rsidR="002C74BA" w:rsidRPr="00BA7F4E" w:rsidRDefault="00BA7F4E">
            <w:pPr>
              <w:rPr>
                <w:lang w:val="es-ES"/>
              </w:rPr>
            </w:pPr>
            <w:r>
              <w:rPr>
                <w:lang w:val="es-ES"/>
              </w:rPr>
              <w:object w:dxaOrig="1531" w:dyaOrig="990">
                <v:shape id="_x0000_i1027" type="#_x0000_t75" style="width:76.5pt;height:49.5pt" o:ole="">
                  <v:imagedata r:id="rId10" o:title=""/>
                </v:shape>
                <o:OLEObject Type="Embed" ProgID="Package" ShapeID="_x0000_i1027" DrawAspect="Icon" ObjectID="_1810785286" r:id="rId11"/>
              </w:object>
            </w:r>
          </w:p>
        </w:tc>
      </w:tr>
    </w:tbl>
    <w:p w:rsidR="00F808A0" w:rsidRPr="00BA7F4E" w:rsidRDefault="00F808A0">
      <w:pPr>
        <w:rPr>
          <w:lang w:val="es-ES"/>
        </w:rPr>
      </w:pPr>
    </w:p>
    <w:sectPr w:rsidR="00F808A0" w:rsidRPr="00BA7F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74BA"/>
    <w:rsid w:val="00326F90"/>
    <w:rsid w:val="00AA1D8D"/>
    <w:rsid w:val="00B47730"/>
    <w:rsid w:val="00BA7F4E"/>
    <w:rsid w:val="00CB0664"/>
    <w:rsid w:val="00F808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7DFD2B9-6898-40D3-950A-53E81F366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3C8F07-E095-4CA3-AE22-E1E86A3A5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2</cp:revision>
  <dcterms:created xsi:type="dcterms:W3CDTF">2013-12-23T23:15:00Z</dcterms:created>
  <dcterms:modified xsi:type="dcterms:W3CDTF">2025-06-07T05:08:00Z</dcterms:modified>
  <cp:category/>
</cp:coreProperties>
</file>