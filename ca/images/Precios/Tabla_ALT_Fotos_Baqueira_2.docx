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7D3" w:rsidRDefault="00A32CD6">
      <w:pPr>
        <w:pStyle w:val="Ttulo1"/>
      </w:pPr>
      <w:r>
        <w:t>Textos ALT – Fotos Baqueira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3"/>
        <w:gridCol w:w="1428"/>
        <w:gridCol w:w="1413"/>
        <w:gridCol w:w="1422"/>
        <w:gridCol w:w="1422"/>
        <w:gridCol w:w="1748"/>
      </w:tblGrid>
      <w:tr w:rsidR="00C767D3">
        <w:tc>
          <w:tcPr>
            <w:tcW w:w="1440" w:type="dxa"/>
          </w:tcPr>
          <w:p w:rsidR="00C767D3" w:rsidRDefault="00A32CD6">
            <w:r>
              <w:t>ES</w:t>
            </w:r>
          </w:p>
        </w:tc>
        <w:tc>
          <w:tcPr>
            <w:tcW w:w="1440" w:type="dxa"/>
          </w:tcPr>
          <w:p w:rsidR="00C767D3" w:rsidRDefault="00A32CD6">
            <w:r>
              <w:t>EN</w:t>
            </w:r>
          </w:p>
        </w:tc>
        <w:tc>
          <w:tcPr>
            <w:tcW w:w="1440" w:type="dxa"/>
          </w:tcPr>
          <w:p w:rsidR="00C767D3" w:rsidRDefault="00A32CD6">
            <w:r>
              <w:t>FR</w:t>
            </w:r>
          </w:p>
        </w:tc>
        <w:tc>
          <w:tcPr>
            <w:tcW w:w="1440" w:type="dxa"/>
          </w:tcPr>
          <w:p w:rsidR="00C767D3" w:rsidRDefault="00A32CD6">
            <w:r>
              <w:t>CA</w:t>
            </w:r>
          </w:p>
        </w:tc>
        <w:tc>
          <w:tcPr>
            <w:tcW w:w="1440" w:type="dxa"/>
          </w:tcPr>
          <w:p w:rsidR="00C767D3" w:rsidRDefault="00A32CD6">
            <w:r>
              <w:t>PT</w:t>
            </w:r>
          </w:p>
        </w:tc>
        <w:tc>
          <w:tcPr>
            <w:tcW w:w="1440" w:type="dxa"/>
          </w:tcPr>
          <w:p w:rsidR="00C767D3" w:rsidRDefault="00A32CD6">
            <w:r>
              <w:t>Imagen</w:t>
            </w:r>
          </w:p>
        </w:tc>
      </w:tr>
      <w:tr w:rsidR="00C767D3" w:rsidRPr="004623F4">
        <w:tc>
          <w:tcPr>
            <w:tcW w:w="1440" w:type="dxa"/>
          </w:tcPr>
          <w:p w:rsidR="00C767D3" w:rsidRPr="004623F4" w:rsidRDefault="00A32CD6">
            <w:pPr>
              <w:rPr>
                <w:lang w:val="es-ES"/>
              </w:rPr>
            </w:pPr>
            <w:r w:rsidRPr="004623F4">
              <w:rPr>
                <w:lang w:val="es-ES"/>
              </w:rPr>
              <w:t xml:space="preserve">Pareja con esquís en pista de </w:t>
            </w:r>
            <w:proofErr w:type="spellStart"/>
            <w:r w:rsidRPr="004623F4">
              <w:rPr>
                <w:lang w:val="es-ES"/>
              </w:rPr>
              <w:t>Baqueira</w:t>
            </w:r>
            <w:proofErr w:type="spellEnd"/>
            <w:r w:rsidRPr="004623F4">
              <w:rPr>
                <w:lang w:val="es-ES"/>
              </w:rPr>
              <w:t xml:space="preserve"> bajo el telecabina con vistas al valle nevado</w:t>
            </w:r>
          </w:p>
        </w:tc>
        <w:tc>
          <w:tcPr>
            <w:tcW w:w="1440" w:type="dxa"/>
          </w:tcPr>
          <w:p w:rsidR="00C767D3" w:rsidRDefault="00A32CD6">
            <w:r>
              <w:t>Couple skiing on a Baqueira slope under the gondola lift with snowy valley views</w:t>
            </w:r>
          </w:p>
        </w:tc>
        <w:tc>
          <w:tcPr>
            <w:tcW w:w="1440" w:type="dxa"/>
          </w:tcPr>
          <w:p w:rsidR="00C767D3" w:rsidRPr="004623F4" w:rsidRDefault="00A32CD6">
            <w:pPr>
              <w:rPr>
                <w:lang w:val="es-ES"/>
              </w:rPr>
            </w:pPr>
            <w:proofErr w:type="spellStart"/>
            <w:r w:rsidRPr="004623F4">
              <w:rPr>
                <w:lang w:val="es-ES"/>
              </w:rPr>
              <w:t>Couple</w:t>
            </w:r>
            <w:proofErr w:type="spellEnd"/>
            <w:r w:rsidRPr="004623F4">
              <w:rPr>
                <w:lang w:val="es-ES"/>
              </w:rPr>
              <w:t xml:space="preserve"> sur une piste de </w:t>
            </w:r>
            <w:proofErr w:type="spellStart"/>
            <w:r w:rsidRPr="004623F4">
              <w:rPr>
                <w:lang w:val="es-ES"/>
              </w:rPr>
              <w:t>ski</w:t>
            </w:r>
            <w:proofErr w:type="spellEnd"/>
            <w:r w:rsidRPr="004623F4">
              <w:rPr>
                <w:lang w:val="es-ES"/>
              </w:rPr>
              <w:t xml:space="preserve"> à </w:t>
            </w:r>
            <w:proofErr w:type="spellStart"/>
            <w:r w:rsidRPr="004623F4">
              <w:rPr>
                <w:lang w:val="es-ES"/>
              </w:rPr>
              <w:t>Baqueira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sous</w:t>
            </w:r>
            <w:proofErr w:type="spellEnd"/>
            <w:r w:rsidRPr="004623F4">
              <w:rPr>
                <w:lang w:val="es-ES"/>
              </w:rPr>
              <w:t xml:space="preserve"> la </w:t>
            </w:r>
            <w:proofErr w:type="spellStart"/>
            <w:r w:rsidRPr="004623F4">
              <w:rPr>
                <w:lang w:val="es-ES"/>
              </w:rPr>
              <w:t>télécabine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avec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vue</w:t>
            </w:r>
            <w:proofErr w:type="spellEnd"/>
            <w:r w:rsidRPr="004623F4">
              <w:rPr>
                <w:lang w:val="es-ES"/>
              </w:rPr>
              <w:t xml:space="preserve"> sur la </w:t>
            </w:r>
            <w:proofErr w:type="spellStart"/>
            <w:r w:rsidRPr="004623F4">
              <w:rPr>
                <w:lang w:val="es-ES"/>
              </w:rPr>
              <w:t>vallée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enneigée</w:t>
            </w:r>
            <w:proofErr w:type="spellEnd"/>
          </w:p>
        </w:tc>
        <w:tc>
          <w:tcPr>
            <w:tcW w:w="1440" w:type="dxa"/>
          </w:tcPr>
          <w:p w:rsidR="00C767D3" w:rsidRPr="004623F4" w:rsidRDefault="00A32CD6">
            <w:pPr>
              <w:rPr>
                <w:lang w:val="es-ES"/>
              </w:rPr>
            </w:pPr>
            <w:r w:rsidRPr="004623F4">
              <w:rPr>
                <w:lang w:val="es-ES"/>
              </w:rPr>
              <w:t xml:space="preserve">Parella </w:t>
            </w:r>
            <w:proofErr w:type="spellStart"/>
            <w:r w:rsidRPr="004623F4">
              <w:rPr>
                <w:lang w:val="es-ES"/>
              </w:rPr>
              <w:t>amb</w:t>
            </w:r>
            <w:proofErr w:type="spellEnd"/>
            <w:r w:rsidRPr="004623F4">
              <w:rPr>
                <w:lang w:val="es-ES"/>
              </w:rPr>
              <w:t xml:space="preserve"> esquís a la pista de </w:t>
            </w:r>
            <w:proofErr w:type="spellStart"/>
            <w:r w:rsidRPr="004623F4">
              <w:rPr>
                <w:lang w:val="es-ES"/>
              </w:rPr>
              <w:t>Baqueira</w:t>
            </w:r>
            <w:proofErr w:type="spellEnd"/>
            <w:r w:rsidRPr="004623F4">
              <w:rPr>
                <w:lang w:val="es-ES"/>
              </w:rPr>
              <w:t xml:space="preserve"> sota la cabina </w:t>
            </w:r>
            <w:proofErr w:type="spellStart"/>
            <w:r w:rsidRPr="004623F4">
              <w:rPr>
                <w:lang w:val="es-ES"/>
              </w:rPr>
              <w:t>amb</w:t>
            </w:r>
            <w:proofErr w:type="spellEnd"/>
            <w:r w:rsidRPr="004623F4">
              <w:rPr>
                <w:lang w:val="es-ES"/>
              </w:rPr>
              <w:t xml:space="preserve"> vistes a la </w:t>
            </w:r>
            <w:proofErr w:type="spellStart"/>
            <w:r w:rsidRPr="004623F4">
              <w:rPr>
                <w:lang w:val="es-ES"/>
              </w:rPr>
              <w:t>vall</w:t>
            </w:r>
            <w:proofErr w:type="spellEnd"/>
            <w:r w:rsidRPr="004623F4">
              <w:rPr>
                <w:lang w:val="es-ES"/>
              </w:rPr>
              <w:t xml:space="preserve"> nevada</w:t>
            </w:r>
          </w:p>
        </w:tc>
        <w:tc>
          <w:tcPr>
            <w:tcW w:w="1440" w:type="dxa"/>
          </w:tcPr>
          <w:p w:rsidR="00C767D3" w:rsidRPr="004623F4" w:rsidRDefault="00A32CD6">
            <w:pPr>
              <w:rPr>
                <w:lang w:val="es-ES"/>
              </w:rPr>
            </w:pPr>
            <w:r w:rsidRPr="004623F4">
              <w:rPr>
                <w:lang w:val="es-ES"/>
              </w:rPr>
              <w:t xml:space="preserve">Casal </w:t>
            </w:r>
            <w:proofErr w:type="spellStart"/>
            <w:r w:rsidRPr="004623F4">
              <w:rPr>
                <w:lang w:val="es-ES"/>
              </w:rPr>
              <w:t>com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esquis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na</w:t>
            </w:r>
            <w:proofErr w:type="spellEnd"/>
            <w:r w:rsidRPr="004623F4">
              <w:rPr>
                <w:lang w:val="es-ES"/>
              </w:rPr>
              <w:t xml:space="preserve"> pista de </w:t>
            </w:r>
            <w:proofErr w:type="spellStart"/>
            <w:r w:rsidRPr="004623F4">
              <w:rPr>
                <w:lang w:val="es-ES"/>
              </w:rPr>
              <w:t>Baqueira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sob</w:t>
            </w:r>
            <w:proofErr w:type="spellEnd"/>
            <w:r w:rsidRPr="004623F4">
              <w:rPr>
                <w:lang w:val="es-ES"/>
              </w:rPr>
              <w:t xml:space="preserve"> o teleférico </w:t>
            </w:r>
            <w:proofErr w:type="spellStart"/>
            <w:r w:rsidRPr="004623F4">
              <w:rPr>
                <w:lang w:val="es-ES"/>
              </w:rPr>
              <w:t>com</w:t>
            </w:r>
            <w:proofErr w:type="spellEnd"/>
            <w:r w:rsidRPr="004623F4">
              <w:rPr>
                <w:lang w:val="es-ES"/>
              </w:rPr>
              <w:t xml:space="preserve"> vista para o vale nevado</w:t>
            </w:r>
          </w:p>
        </w:tc>
        <w:bookmarkStart w:id="0" w:name="_GoBack"/>
        <w:bookmarkEnd w:id="0"/>
        <w:tc>
          <w:tcPr>
            <w:tcW w:w="1440" w:type="dxa"/>
          </w:tcPr>
          <w:p w:rsidR="00C767D3" w:rsidRPr="004623F4" w:rsidRDefault="004623F4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76.5pt;height:49.5pt" o:ole="">
                  <v:imagedata r:id="rId6" o:title=""/>
                </v:shape>
                <o:OLEObject Type="Embed" ProgID="Package" ShapeID="_x0000_i1027" DrawAspect="Icon" ObjectID="_1810784960" r:id="rId7"/>
              </w:object>
            </w:r>
          </w:p>
        </w:tc>
      </w:tr>
      <w:tr w:rsidR="00C767D3" w:rsidRPr="004623F4">
        <w:tc>
          <w:tcPr>
            <w:tcW w:w="1440" w:type="dxa"/>
          </w:tcPr>
          <w:p w:rsidR="00C767D3" w:rsidRPr="004623F4" w:rsidRDefault="00A32CD6">
            <w:pPr>
              <w:rPr>
                <w:lang w:val="es-ES"/>
              </w:rPr>
            </w:pPr>
            <w:r w:rsidRPr="004623F4">
              <w:rPr>
                <w:lang w:val="es-ES"/>
              </w:rPr>
              <w:t xml:space="preserve">Huella de esquí en nieve </w:t>
            </w:r>
            <w:r w:rsidRPr="004623F4">
              <w:rPr>
                <w:lang w:val="es-ES"/>
              </w:rPr>
              <w:t>virgen sobre una pala empinada rodeada de rocas</w:t>
            </w:r>
          </w:p>
        </w:tc>
        <w:tc>
          <w:tcPr>
            <w:tcW w:w="1440" w:type="dxa"/>
          </w:tcPr>
          <w:p w:rsidR="00C767D3" w:rsidRDefault="00A32CD6">
            <w:r>
              <w:t>Ski tracks on fresh snow down a steep slope surrounded by rocks</w:t>
            </w:r>
          </w:p>
        </w:tc>
        <w:tc>
          <w:tcPr>
            <w:tcW w:w="1440" w:type="dxa"/>
          </w:tcPr>
          <w:p w:rsidR="00C767D3" w:rsidRPr="004623F4" w:rsidRDefault="00A32CD6">
            <w:pPr>
              <w:rPr>
                <w:lang w:val="es-ES"/>
              </w:rPr>
            </w:pPr>
            <w:r w:rsidRPr="004623F4">
              <w:rPr>
                <w:lang w:val="es-ES"/>
              </w:rPr>
              <w:t xml:space="preserve">Trace de </w:t>
            </w:r>
            <w:proofErr w:type="spellStart"/>
            <w:r w:rsidRPr="004623F4">
              <w:rPr>
                <w:lang w:val="es-ES"/>
              </w:rPr>
              <w:t>ski</w:t>
            </w:r>
            <w:proofErr w:type="spellEnd"/>
            <w:r w:rsidRPr="004623F4">
              <w:rPr>
                <w:lang w:val="es-ES"/>
              </w:rPr>
              <w:t xml:space="preserve"> sur </w:t>
            </w:r>
            <w:proofErr w:type="spellStart"/>
            <w:r w:rsidRPr="004623F4">
              <w:rPr>
                <w:lang w:val="es-ES"/>
              </w:rPr>
              <w:t>neige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fraîche</w:t>
            </w:r>
            <w:proofErr w:type="spellEnd"/>
            <w:r w:rsidRPr="004623F4">
              <w:rPr>
                <w:lang w:val="es-ES"/>
              </w:rPr>
              <w:t xml:space="preserve"> sur une </w:t>
            </w:r>
            <w:proofErr w:type="spellStart"/>
            <w:r w:rsidRPr="004623F4">
              <w:rPr>
                <w:lang w:val="es-ES"/>
              </w:rPr>
              <w:t>pente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raide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entourée</w:t>
            </w:r>
            <w:proofErr w:type="spellEnd"/>
            <w:r w:rsidRPr="004623F4">
              <w:rPr>
                <w:lang w:val="es-ES"/>
              </w:rPr>
              <w:t xml:space="preserve"> de </w:t>
            </w:r>
            <w:proofErr w:type="spellStart"/>
            <w:r w:rsidRPr="004623F4">
              <w:rPr>
                <w:lang w:val="es-ES"/>
              </w:rPr>
              <w:t>rochers</w:t>
            </w:r>
            <w:proofErr w:type="spellEnd"/>
          </w:p>
        </w:tc>
        <w:tc>
          <w:tcPr>
            <w:tcW w:w="1440" w:type="dxa"/>
          </w:tcPr>
          <w:p w:rsidR="00C767D3" w:rsidRPr="004623F4" w:rsidRDefault="00A32CD6">
            <w:pPr>
              <w:rPr>
                <w:lang w:val="es-ES"/>
              </w:rPr>
            </w:pPr>
            <w:proofErr w:type="spellStart"/>
            <w:r w:rsidRPr="004623F4">
              <w:rPr>
                <w:lang w:val="es-ES"/>
              </w:rPr>
              <w:t>Traça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d'esquí</w:t>
            </w:r>
            <w:proofErr w:type="spellEnd"/>
            <w:r w:rsidRPr="004623F4">
              <w:rPr>
                <w:lang w:val="es-ES"/>
              </w:rPr>
              <w:t xml:space="preserve"> en </w:t>
            </w:r>
            <w:proofErr w:type="spellStart"/>
            <w:r w:rsidRPr="004623F4">
              <w:rPr>
                <w:lang w:val="es-ES"/>
              </w:rPr>
              <w:t>neu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verge</w:t>
            </w:r>
            <w:proofErr w:type="spellEnd"/>
            <w:r w:rsidRPr="004623F4">
              <w:rPr>
                <w:lang w:val="es-ES"/>
              </w:rPr>
              <w:t xml:space="preserve"> en una pala </w:t>
            </w:r>
            <w:proofErr w:type="spellStart"/>
            <w:r w:rsidRPr="004623F4">
              <w:rPr>
                <w:lang w:val="es-ES"/>
              </w:rPr>
              <w:t>dreta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envoltada</w:t>
            </w:r>
            <w:proofErr w:type="spellEnd"/>
            <w:r w:rsidRPr="004623F4">
              <w:rPr>
                <w:lang w:val="es-ES"/>
              </w:rPr>
              <w:t xml:space="preserve"> de roques</w:t>
            </w:r>
          </w:p>
        </w:tc>
        <w:tc>
          <w:tcPr>
            <w:tcW w:w="1440" w:type="dxa"/>
          </w:tcPr>
          <w:p w:rsidR="00C767D3" w:rsidRPr="004623F4" w:rsidRDefault="00A32CD6">
            <w:pPr>
              <w:rPr>
                <w:lang w:val="es-ES"/>
              </w:rPr>
            </w:pPr>
            <w:proofErr w:type="spellStart"/>
            <w:r w:rsidRPr="004623F4">
              <w:rPr>
                <w:lang w:val="es-ES"/>
              </w:rPr>
              <w:t>Trilha</w:t>
            </w:r>
            <w:proofErr w:type="spellEnd"/>
            <w:r w:rsidRPr="004623F4">
              <w:rPr>
                <w:lang w:val="es-ES"/>
              </w:rPr>
              <w:t xml:space="preserve"> d</w:t>
            </w:r>
            <w:r w:rsidRPr="004623F4">
              <w:rPr>
                <w:lang w:val="es-ES"/>
              </w:rPr>
              <w:t xml:space="preserve">e </w:t>
            </w:r>
            <w:proofErr w:type="spellStart"/>
            <w:r w:rsidRPr="004623F4">
              <w:rPr>
                <w:lang w:val="es-ES"/>
              </w:rPr>
              <w:t>esqui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em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neve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virgem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em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uma</w:t>
            </w:r>
            <w:proofErr w:type="spellEnd"/>
            <w:r w:rsidRPr="004623F4">
              <w:rPr>
                <w:lang w:val="es-ES"/>
              </w:rPr>
              <w:t xml:space="preserve"> encosta </w:t>
            </w:r>
            <w:proofErr w:type="spellStart"/>
            <w:r w:rsidRPr="004623F4">
              <w:rPr>
                <w:lang w:val="es-ES"/>
              </w:rPr>
              <w:t>íngreme</w:t>
            </w:r>
            <w:proofErr w:type="spellEnd"/>
            <w:r w:rsidRPr="004623F4">
              <w:rPr>
                <w:lang w:val="es-ES"/>
              </w:rPr>
              <w:t xml:space="preserve"> cercada por rochas</w:t>
            </w:r>
          </w:p>
        </w:tc>
        <w:tc>
          <w:tcPr>
            <w:tcW w:w="1440" w:type="dxa"/>
          </w:tcPr>
          <w:p w:rsidR="00C767D3" w:rsidRPr="004623F4" w:rsidRDefault="004623F4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784961" r:id="rId9"/>
              </w:object>
            </w:r>
          </w:p>
        </w:tc>
      </w:tr>
      <w:tr w:rsidR="00C767D3">
        <w:tc>
          <w:tcPr>
            <w:tcW w:w="1440" w:type="dxa"/>
          </w:tcPr>
          <w:p w:rsidR="00C767D3" w:rsidRPr="004623F4" w:rsidRDefault="00A32CD6">
            <w:pPr>
              <w:rPr>
                <w:lang w:val="es-ES"/>
              </w:rPr>
            </w:pPr>
            <w:r w:rsidRPr="004623F4">
              <w:rPr>
                <w:lang w:val="es-ES"/>
              </w:rPr>
              <w:t xml:space="preserve">Niña esquiadora con casco y gafas rojas sonríe durante una clase en </w:t>
            </w:r>
            <w:proofErr w:type="spellStart"/>
            <w:r w:rsidRPr="004623F4">
              <w:rPr>
                <w:lang w:val="es-ES"/>
              </w:rPr>
              <w:t>Baqueira</w:t>
            </w:r>
            <w:proofErr w:type="spellEnd"/>
          </w:p>
        </w:tc>
        <w:tc>
          <w:tcPr>
            <w:tcW w:w="1440" w:type="dxa"/>
          </w:tcPr>
          <w:p w:rsidR="00C767D3" w:rsidRDefault="00A32CD6">
            <w:r>
              <w:t>Young girl skier with red goggles and helmet smiling during a lesson in Baqueira</w:t>
            </w:r>
          </w:p>
        </w:tc>
        <w:tc>
          <w:tcPr>
            <w:tcW w:w="1440" w:type="dxa"/>
          </w:tcPr>
          <w:p w:rsidR="00C767D3" w:rsidRDefault="00A32CD6">
            <w:r>
              <w:t>Jeune fille skieuse avec casque</w:t>
            </w:r>
            <w:r>
              <w:t xml:space="preserve"> et lunettes rouges souriant pendant un cours à Baqueira</w:t>
            </w:r>
          </w:p>
        </w:tc>
        <w:tc>
          <w:tcPr>
            <w:tcW w:w="1440" w:type="dxa"/>
          </w:tcPr>
          <w:p w:rsidR="00C767D3" w:rsidRPr="004623F4" w:rsidRDefault="00A32CD6">
            <w:pPr>
              <w:rPr>
                <w:lang w:val="es-ES"/>
              </w:rPr>
            </w:pPr>
            <w:r w:rsidRPr="004623F4">
              <w:rPr>
                <w:lang w:val="es-ES"/>
              </w:rPr>
              <w:t xml:space="preserve">Nena esquiadora </w:t>
            </w:r>
            <w:proofErr w:type="spellStart"/>
            <w:r w:rsidRPr="004623F4">
              <w:rPr>
                <w:lang w:val="es-ES"/>
              </w:rPr>
              <w:t>amb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casc</w:t>
            </w:r>
            <w:proofErr w:type="spellEnd"/>
            <w:r w:rsidRPr="004623F4">
              <w:rPr>
                <w:lang w:val="es-ES"/>
              </w:rPr>
              <w:t xml:space="preserve"> i </w:t>
            </w:r>
            <w:proofErr w:type="spellStart"/>
            <w:r w:rsidRPr="004623F4">
              <w:rPr>
                <w:lang w:val="es-ES"/>
              </w:rPr>
              <w:t>ulleres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vermelles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somriu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durant</w:t>
            </w:r>
            <w:proofErr w:type="spellEnd"/>
            <w:r w:rsidRPr="004623F4">
              <w:rPr>
                <w:lang w:val="es-ES"/>
              </w:rPr>
              <w:t xml:space="preserve"> una </w:t>
            </w:r>
            <w:proofErr w:type="spellStart"/>
            <w:r w:rsidRPr="004623F4">
              <w:rPr>
                <w:lang w:val="es-ES"/>
              </w:rPr>
              <w:t>classe</w:t>
            </w:r>
            <w:proofErr w:type="spellEnd"/>
            <w:r w:rsidRPr="004623F4">
              <w:rPr>
                <w:lang w:val="es-ES"/>
              </w:rPr>
              <w:t xml:space="preserve"> a </w:t>
            </w:r>
            <w:proofErr w:type="spellStart"/>
            <w:r w:rsidRPr="004623F4">
              <w:rPr>
                <w:lang w:val="es-ES"/>
              </w:rPr>
              <w:t>Baqueira</w:t>
            </w:r>
            <w:proofErr w:type="spellEnd"/>
          </w:p>
        </w:tc>
        <w:tc>
          <w:tcPr>
            <w:tcW w:w="1440" w:type="dxa"/>
          </w:tcPr>
          <w:p w:rsidR="00C767D3" w:rsidRPr="004623F4" w:rsidRDefault="00A32CD6">
            <w:pPr>
              <w:rPr>
                <w:lang w:val="es-ES"/>
              </w:rPr>
            </w:pPr>
            <w:r w:rsidRPr="004623F4">
              <w:rPr>
                <w:lang w:val="es-ES"/>
              </w:rPr>
              <w:t xml:space="preserve">Menina esquiadora </w:t>
            </w:r>
            <w:proofErr w:type="spellStart"/>
            <w:r w:rsidRPr="004623F4">
              <w:rPr>
                <w:lang w:val="es-ES"/>
              </w:rPr>
              <w:t>com</w:t>
            </w:r>
            <w:proofErr w:type="spellEnd"/>
            <w:r w:rsidRPr="004623F4">
              <w:rPr>
                <w:lang w:val="es-ES"/>
              </w:rPr>
              <w:t xml:space="preserve"> capacete e óculos </w:t>
            </w:r>
            <w:proofErr w:type="spellStart"/>
            <w:r w:rsidRPr="004623F4">
              <w:rPr>
                <w:lang w:val="es-ES"/>
              </w:rPr>
              <w:t>vermelhos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sorrindo</w:t>
            </w:r>
            <w:proofErr w:type="spellEnd"/>
            <w:r w:rsidRPr="004623F4">
              <w:rPr>
                <w:lang w:val="es-ES"/>
              </w:rPr>
              <w:t xml:space="preserve"> durante aula </w:t>
            </w:r>
            <w:proofErr w:type="spellStart"/>
            <w:r w:rsidRPr="004623F4">
              <w:rPr>
                <w:lang w:val="es-ES"/>
              </w:rPr>
              <w:t>em</w:t>
            </w:r>
            <w:proofErr w:type="spellEnd"/>
            <w:r w:rsidRPr="004623F4">
              <w:rPr>
                <w:lang w:val="es-ES"/>
              </w:rPr>
              <w:t xml:space="preserve"> </w:t>
            </w:r>
            <w:proofErr w:type="spellStart"/>
            <w:r w:rsidRPr="004623F4">
              <w:rPr>
                <w:lang w:val="es-ES"/>
              </w:rPr>
              <w:t>Baqueira</w:t>
            </w:r>
            <w:proofErr w:type="spellEnd"/>
          </w:p>
        </w:tc>
        <w:tc>
          <w:tcPr>
            <w:tcW w:w="1440" w:type="dxa"/>
          </w:tcPr>
          <w:p w:rsidR="00C767D3" w:rsidRDefault="004623F4">
            <w:r>
              <w:object w:dxaOrig="1531" w:dyaOrig="990">
                <v:shape id="_x0000_i1025" type="#_x0000_t75" style="width:76.5pt;height:49.5pt" o:ole="">
                  <v:imagedata r:id="rId10" o:title=""/>
                </v:shape>
                <o:OLEObject Type="Embed" ProgID="Package" ShapeID="_x0000_i1025" DrawAspect="Icon" ObjectID="_1810784962" r:id="rId11"/>
              </w:object>
            </w:r>
          </w:p>
        </w:tc>
      </w:tr>
    </w:tbl>
    <w:p w:rsidR="00A32CD6" w:rsidRDefault="00A32CD6"/>
    <w:sectPr w:rsidR="00A32C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3F4"/>
    <w:rsid w:val="00A32CD6"/>
    <w:rsid w:val="00AA1D8D"/>
    <w:rsid w:val="00B47730"/>
    <w:rsid w:val="00C767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754F3F2-B223-4D8C-8B47-572089FA3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05FABC-E1F1-414A-AE50-0F5DCAA0C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2</cp:revision>
  <dcterms:created xsi:type="dcterms:W3CDTF">2013-12-23T23:15:00Z</dcterms:created>
  <dcterms:modified xsi:type="dcterms:W3CDTF">2025-06-07T05:03:00Z</dcterms:modified>
  <cp:category/>
</cp:coreProperties>
</file>