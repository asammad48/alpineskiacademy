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🌐 Català (CA)</w:t>
      </w:r>
    </w:p>
    <w:p>
      <w:r>
        <w:t>URL: https://alpineskiacademy.com/ca/blog/zones-principiants-baqueira-beret/</w:t>
      </w:r>
    </w:p>
    <w:p>
      <w:r>
        <w:t>Meta Title: Zones per a principiants a Baqueira Beret | Guia de pistes fàcils - Alpine Ski Academy</w:t>
      </w:r>
    </w:p>
    <w:p>
      <w:r>
        <w:t>Meta Description: Descobreix les millors zones per a debutants a Baqueira, Beret i Bonaigua. Pistes verdes, cintes de principiants i consells d'experts per a la teva primera experiència a la neu.</w:t>
      </w:r>
    </w:p>
    <w:p>
      <w:pPr>
        <w:pStyle w:val="Heading1"/>
      </w:pPr>
      <w:r>
        <w:t>Zones per a principiants a Baqueira Beret: Guia local per al teu primer dia a la neu</w:t>
      </w:r>
    </w:p>
    <w:p>
      <w:pPr>
        <w:pStyle w:val="Heading2"/>
      </w:pPr>
      <w:r>
        <w:t>Taula de Continguts</w:t>
      </w:r>
    </w:p>
    <w:p>
      <w:r>
        <w:t>• Baqueira: la progressió perfecta per aprendre pas a pas</w:t>
      </w:r>
    </w:p>
    <w:p>
      <w:r>
        <w:t>• Beret: amplitud, comoditat i forfet reduït per a debutants</w:t>
      </w:r>
    </w:p>
    <w:p>
      <w:r>
        <w:t>• Bonaigua: ideal per a les primeres hores</w:t>
      </w:r>
    </w:p>
    <w:p>
      <w:r>
        <w:t>• Accessos, pàrquings i serveis per a famílies</w:t>
      </w:r>
    </w:p>
    <w:p>
      <w:r>
        <w:t>• Consells d'expert: errors comuns i com evitar-los</w:t>
      </w:r>
    </w:p>
    <w:p>
      <w:r>
        <w:t>• Preguntes freqüents (FAQs)</w:t>
      </w:r>
    </w:p>
    <w:p>
      <w:r>
        <w:t>• Conclusió: comença el teu aprenentatge amb seguretat</w:t>
      </w:r>
    </w:p>
    <w:p>
      <w:pPr>
        <w:pStyle w:val="Heading2"/>
      </w:pPr>
      <w:r>
        <w:t>Baqueira: la progressió perfecta per aprendre pas a pas</w:t>
      </w:r>
    </w:p>
    <w:p>
      <w:r>
        <w:t>El sector de Baqueira 1800 és probablement el més complet per a un debutant, amb una progressió molt ben marcada que permet consolidar la tècnica pas a pas.</w:t>
        <w:br/>
        <w:br/>
        <w:t>1. Cinta de debutants darrere de la guarderia: un lloc gairebé pla, perfecte per a la primera hora d'esquí.</w:t>
        <w:br/>
        <w:t>2. Cintes de Carreretes 1 i 2: pistes verdes molt fàcils on començar a practicar els primers viratges en cunya.</w:t>
        <w:br/>
        <w:t>3. Telesquí de Rabada: aquí es treballa la cunya avançada i l'inici del paral·lel.</w:t>
        <w:br/>
        <w:t>4. Era Cabana (cadira desembragable de 4 places): pista verda difícil i blava molt fàcil, ideal per consolidar el paral·lel en recorreguts més llargs i variats.</w:t>
        <w:br/>
        <w:br/>
        <w:t>👉 Consell d'Alpine Ski Academy: a Baqueira trobaràs pistes una mica més estretes i concorregudes en dies d'afluència, però són ideals per practicar tot tipus de remuntadors i progressar de manera ordenada.</w:t>
      </w:r>
    </w:p>
    <w:p>
      <w:pPr>
        <w:pStyle w:val="Heading2"/>
      </w:pPr>
      <w:r>
        <w:t>Beret: amplitud, comoditat i forfet reduït per a debutants</w:t>
      </w:r>
    </w:p>
    <w:p>
      <w:r>
        <w:t>El sector Beret és molt valorat pels principiants per la seva amplitud, bona visibilitat i menor afluència de gent.</w:t>
        <w:br/>
        <w:br/>
        <w:t>1. Cinta debutants: zona ampla, plana i perfecta per al primer contacte.</w:t>
        <w:br/>
        <w:t>2. Perxa debutants: dona accés a una pista verda llarga, ampla i molt còmoda per encadenar girs i guanyar confiança.</w:t>
        <w:br/>
        <w:t>3. Clot der Os (cadira desembragable de 4 places): porta a cotes més altes, però sense un professor que conegui bé l'itinerari pots acabar en pistes no adequades per al teu nivell.</w:t>
        <w:br/>
        <w:br/>
        <w:t>A més, Beret ofereix un forfet reduït per a debutants, ideal per al teu primer dia si encara no exploraràs la resta de l'estació.</w:t>
      </w:r>
    </w:p>
    <w:p>
      <w:pPr>
        <w:pStyle w:val="Heading2"/>
      </w:pPr>
      <w:r>
        <w:t>Bonaigua: ideal per a les primeres hores</w:t>
      </w:r>
    </w:p>
    <w:p>
      <w:r>
        <w:t>El sector de Bonaigua té un inici molt còmode per als principiants:</w:t>
        <w:br/>
        <w:br/>
        <w:t>1. Telecorda debutants: perfecte per als primers recolzaments en cunya.</w:t>
        <w:br/>
        <w:t>2. Cadira de dos (parada intermèdia): pista verda molt curta i senzilla, ideal per a les dues primeres hores d'aprenentatge.</w:t>
        <w:br/>
        <w:br/>
        <w:t>A partir d'aquí, la progressió es complica: la següent opció és Argulls (pista blava fàcil però llarga i amb trànsit d'esquiadors més ràpids). Això la fa menys adequada per a un debutant en el seu tercer dia, en comparació amb la progressió molt més lògica de Baqueira i Beret.</w:t>
      </w:r>
    </w:p>
    <w:p>
      <w:pPr>
        <w:pStyle w:val="Heading2"/>
      </w:pPr>
      <w:r>
        <w:t>Accessos, pàrquings i serveis per a famílies</w:t>
      </w:r>
    </w:p>
    <w:p>
      <w:r>
        <w:t>• Baqueira 1800: cal pujar amb telecabina (forfet de passeig aprox. 21 € per als acompanyants que no esquien). Zones de cafeteria al costat de debutants, ideals per a les pauses. Pàrquing descobert gratuït (cal caminar fins al remuntador) i opció coberta de pagament (uns 15 €, més còmoda).</w:t>
        <w:br/>
        <w:t>• Beret: accés directe amb cotxe, pàrquing gratuït descobert. Punt de trobada davant de la torre de control de forfets i lloguer de material a peu de pistes.</w:t>
        <w:br/>
        <w:t>• Bonaigua: pàrquing descobert gratuït just davant de la cafeteria. Accés directe a peu de cotxe i ambient familiar.</w:t>
        <w:br/>
        <w:br/>
        <w:t>👉 Per a classes, a Alpine Ski Academy solem establir punts de trobada a:</w:t>
        <w:br/>
        <w:t>- Baqueira: sortida superior del telecabina (cota 1800).</w:t>
        <w:br/>
        <w:t>- Beret: torre de control (davant de les taquilles de forfets).</w:t>
        <w:br/>
        <w:t>- Bonaigua: davant de la cafeteria (cota 2072).</w:t>
      </w:r>
    </w:p>
    <w:p>
      <w:pPr>
        <w:pStyle w:val="Heading2"/>
      </w:pPr>
      <w:r>
        <w:t>Consells d'expert: errors comuns i com evitar-los</w:t>
      </w:r>
    </w:p>
    <w:p>
      <w:r>
        <w:t>• No començar amb professor: els primers passos són la base del teu futur com a esquiador. Un mal inici crea bloquejos, pors i mals hàbits que després costen molt de corregir.</w:t>
        <w:br/>
        <w:t>• Saltar progressions massa aviat: pujar a una pista blava sense dominar la cunya avançada és una de les causes més comunes d'ensurts i frustracions.</w:t>
        <w:br/>
        <w:t>• Escollir malament la franja horària: si només tens 2–3 hores o vols evitar aglomeracions, et recomanem començar classes a partir de les 13:45. Des de les 13:30 hi ha forfet reduït i les pistes queden molt més buides.</w:t>
        <w:br/>
        <w:t>• Condicions de neu: cada sector i cada moment del dia ofereixen qualitats diferents (més dura al matí, més tova al migdia). A Alpine Ski Academy guiem sempre els nostres alumnes cap a la millor zona en cada moment.</w:t>
      </w:r>
    </w:p>
    <w:p>
      <w:pPr>
        <w:pStyle w:val="Heading2"/>
      </w:pPr>
      <w:r>
        <w:t>Preguntes freqüents (FAQs)</w:t>
      </w:r>
    </w:p>
    <w:p>
      <w:r>
        <w:t>On llogar material d'esquí?</w:t>
        <w:br/>
        <w:t>- A Beret hi ha un lloguer molt còmode a peu de pistes.</w:t>
        <w:br/>
        <w:t xml:space="preserve">- Per a més opcions a Ruda i Vielha, revisa el nostre article sobre </w:t>
      </w:r>
      <w:hyperlink r:id="rId9">
        <w:r>
          <w:rPr>
            <w:u w:val="single"/>
            <w:color w:val="0000FF"/>
          </w:rPr>
          <w:t>lloguer de material d'esquí a Baqueira</w:t>
        </w:r>
      </w:hyperlink>
    </w:p>
    <w:p>
      <w:r>
        <w:br/>
        <w:t>És millor començar en grup o amb una classe particular?</w:t>
        <w:br/>
        <w:t xml:space="preserve">- Una classe particular accelera l'aprenentatge, evita pors i s'adapta 100% al teu nivell. Per a debutants, és la millor inversió. Descobreix més al nostre article sobre </w:t>
      </w:r>
      <w:hyperlink r:id="rId10">
        <w:r>
          <w:rPr>
            <w:u w:val="single"/>
            <w:color w:val="0000FF"/>
          </w:rPr>
          <w:t>com aprendre a esquiar a Baqueira</w:t>
        </w:r>
      </w:hyperlink>
    </w:p>
    <w:p>
      <w:pPr>
        <w:pStyle w:val="Heading2"/>
      </w:pPr>
      <w:r>
        <w:t>Conclusió: comença el teu aprenentatge amb seguretat</w:t>
      </w:r>
    </w:p>
    <w:p>
      <w:r>
        <w:t>Cada sector té el seu encant, però la progressió lògica i segura es troba a Baqueira i Beret. Conèixer els remuntadors adequats i canviar de pista en el moment just és clau perquè la teva experiència sigui divertida i sense bloquejos.</w:t>
        <w:br/>
        <w:br/>
        <w:t>A Alpine Ski Academy som experts a guiar-te per cada pas d'aquest camí. Amb nosaltres aprendràs no només la tècnica, sinó també a moure't per l'estació amb confiança i seguretat.</w:t>
        <w:br/>
        <w:br/>
        <w:t xml:space="preserve">👉 </w:t>
      </w:r>
      <w:hyperlink r:id="rId11">
        <w:r>
          <w:rPr>
            <w:u w:val="single"/>
            <w:color w:val="0000FF"/>
          </w:rPr>
          <w:t>Coneix els nostres instructors</w:t>
        </w:r>
      </w:hyperlink>
      <w:r>
        <w:t xml:space="preserve"> i reserva la teva classe per viure el teu primer dia a la neu de la millor manera possible.</w:t>
      </w:r>
    </w:p>
    <w:p>
      <w:pPr>
        <w:pStyle w:val="Heading2"/>
      </w:pPr>
      <w:r>
        <w:t>També et pot interessar</w:t>
      </w:r>
    </w:p>
    <w:p>
      <w:r>
        <w:t xml:space="preserve">• </w:t>
      </w:r>
      <w:hyperlink r:id="rId10">
        <w:r>
          <w:rPr>
            <w:u w:val="single"/>
            <w:color w:val="0000FF"/>
          </w:rPr>
          <w:t>Com aprendre a esquiar a Baqueira</w:t>
        </w:r>
      </w:hyperlink>
    </w:p>
    <w:p>
      <w:r>
        <w:t xml:space="preserve">• </w:t>
      </w:r>
      <w:hyperlink r:id="rId9">
        <w:r>
          <w:rPr>
            <w:u w:val="single"/>
            <w:color w:val="0000FF"/>
          </w:rPr>
          <w:t>Lloguer de material d'esquí a Baqueira</w:t>
        </w:r>
      </w:hyperlink>
    </w:p>
    <w:p>
      <w:r>
        <w:t xml:space="preserve">• </w:t>
      </w:r>
      <w:hyperlink r:id="rId12">
        <w:r>
          <w:rPr>
            <w:u w:val="single"/>
            <w:color w:val="0000FF"/>
          </w:rPr>
          <w:t>Com arribar a Baqueira Beret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lpineskiacademy.com/ca/blog/lloguer-material-esqui-snowboard-baqueira/" TargetMode="External"/><Relationship Id="rId10" Type="http://schemas.openxmlformats.org/officeDocument/2006/relationships/hyperlink" Target="https://alpineskiacademy.com/ca/blog/com-aprendre-esquiar-baqueira/" TargetMode="External"/><Relationship Id="rId11" Type="http://schemas.openxmlformats.org/officeDocument/2006/relationships/hyperlink" Target="https://alpineskiacademy.com/ca/nosaltres/" TargetMode="External"/><Relationship Id="rId12" Type="http://schemas.openxmlformats.org/officeDocument/2006/relationships/hyperlink" Target="https://alpineskiacademy.com/ca/blog/com-arribar-baqueira-ber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