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🌐 Português (PT)</w:t>
      </w:r>
    </w:p>
    <w:p>
      <w:r>
        <w:t>URL: https://alpineskiacademy.com/pt/blog/zonas-iniciantes-baqueira-beret/</w:t>
      </w:r>
    </w:p>
    <w:p>
      <w:r>
        <w:t>Meta Title: Zonas para iniciantes em Baqueira Beret | Guia de pistas fáceis - Alpine Ski Academy</w:t>
      </w:r>
    </w:p>
    <w:p>
      <w:r>
        <w:t>Meta Description: Descubra as melhores zonas para iniciantes em Baqueira, Beret e Bonaigua. Pistas verdes, tapetes de iniciantes e dicas de especialistas para a sua primeira experiência na neve.</w:t>
      </w:r>
    </w:p>
    <w:p>
      <w:pPr>
        <w:pStyle w:val="Heading1"/>
      </w:pPr>
      <w:r>
        <w:t>Zonas para iniciantes em Baqueira Beret: Guia local para o seu primeiro dia na neve</w:t>
      </w:r>
    </w:p>
    <w:p>
      <w:pPr>
        <w:pStyle w:val="Heading2"/>
      </w:pPr>
      <w:r>
        <w:t>Índice</w:t>
      </w:r>
    </w:p>
    <w:p>
      <w:r>
        <w:t>• Baqueira: a progressão perfeita para aprender passo a passo</w:t>
      </w:r>
    </w:p>
    <w:p>
      <w:r>
        <w:t>• Beret: amplitude, comodidade e forfait reduzido para iniciantes</w:t>
      </w:r>
    </w:p>
    <w:p>
      <w:r>
        <w:t>• Bonaigua: ideal para as primeiras horas</w:t>
      </w:r>
    </w:p>
    <w:p>
      <w:r>
        <w:t>• Acessos, estacionamentos e serviços para famílias</w:t>
      </w:r>
    </w:p>
    <w:p>
      <w:r>
        <w:t>• Conselhos de especialistas: erros comuns e como evitá-los</w:t>
      </w:r>
    </w:p>
    <w:p>
      <w:r>
        <w:t>• Perguntas frequentes (FAQs)</w:t>
      </w:r>
    </w:p>
    <w:p>
      <w:r>
        <w:t>• Conclusão: comece a sua aprendizagem com segurança</w:t>
      </w:r>
    </w:p>
    <w:p>
      <w:pPr>
        <w:pStyle w:val="Heading2"/>
      </w:pPr>
      <w:r>
        <w:t>Baqueira: a progressão perfeita para aprender passo a passo</w:t>
      </w:r>
    </w:p>
    <w:p>
      <w:r>
        <w:t>O setor Baqueira 1800 é provavelmente o mais completo para um iniciante, com uma progressão muito bem marcada que permite consolidar a técnica passo a passo.</w:t>
        <w:br/>
        <w:br/>
        <w:t>1. Tapete de iniciantes atrás da creche: uma área quase plana, perfeita para a primeira hora de esqui.</w:t>
        <w:br/>
        <w:t>2. Tapetes de Carreretes 1 e 2: pistas verdes muito fáceis onde começar a praticar os primeiros viragens em cunha.</w:t>
        <w:br/>
        <w:t>3. Teleski de Rabada: aqui trabalha-se a cunha avançada e o início do paralelo.</w:t>
        <w:br/>
        <w:t>4. Era Cabana (cadeira desembragável de 4 lugares): pista verde difícil e azul muito fácil, ideal para consolidar o paralelo em descidas mais longas e variadas.</w:t>
        <w:br/>
        <w:br/>
        <w:t>👉 Conselho Alpine Ski Academy: em Baqueira encontrará pistas um pouco mais estreitas e concorridas em dias de muita afluência, mas são ideais para praticar todo o tipo de teleféricos e progredir de forma ordenada.</w:t>
      </w:r>
    </w:p>
    <w:p>
      <w:pPr>
        <w:pStyle w:val="Heading2"/>
      </w:pPr>
      <w:r>
        <w:t>Beret: amplitude, comodidade e forfait reduzido para iniciantes</w:t>
      </w:r>
    </w:p>
    <w:p>
      <w:r>
        <w:t>O setor Beret é muito valorizado pelos iniciantes pela sua amplitude, boa visibilidade e menor afluência.</w:t>
        <w:br/>
        <w:br/>
        <w:t>1. Tapete de iniciantes: área ampla, plana e perfeita para o primeiro contacto.</w:t>
        <w:br/>
        <w:t>2. Teleski de iniciantes: dá acesso a uma pista verde longa, ampla e muito confortável para encadear curvas e ganhar confiança.</w:t>
        <w:br/>
        <w:t>3. Clot der Os (cadeira desembragável de 4 lugares): leva a cotas mais altas, mas sem um instrutor que conheça bem o itinerário, pode acabar em pistas não adequadas para o seu nível.</w:t>
        <w:br/>
        <w:br/>
        <w:t>Além disso, Beret oferece um forfait reduzido para iniciantes, ideal para o seu primeiro dia se ainda não vai explorar o resto da estação.</w:t>
      </w:r>
    </w:p>
    <w:p>
      <w:pPr>
        <w:pStyle w:val="Heading2"/>
      </w:pPr>
      <w:r>
        <w:t>Bonaigua: ideal para as primeiras horas</w:t>
      </w:r>
    </w:p>
    <w:p>
      <w:r>
        <w:t>O setor Bonaigua tem um início muito confortável para iniciantes:</w:t>
        <w:br/>
        <w:br/>
        <w:t>1. Telecorda de iniciantes: perfeito para os primeiros apoios em cunha.</w:t>
        <w:br/>
        <w:t>2. Cadeira dupla (paragem intermédia): uma pista verde muito curta e simples, ideal para as duas primeiras horas de aprendizagem.</w:t>
        <w:br/>
        <w:br/>
        <w:t>A partir daqui, a progressão complica-se: a opção seguinte é Argulls (uma pista azul fácil, mas longa e com esquiadores rápidos a passar). Isto torna-a menos adequada para o terceiro dia de esqui de um iniciante, em comparação com a progressão muito mais lógica de Baqueira e Beret.</w:t>
      </w:r>
    </w:p>
    <w:p>
      <w:pPr>
        <w:pStyle w:val="Heading2"/>
      </w:pPr>
      <w:r>
        <w:t>Acessos, estacionamentos e serviços para famílias</w:t>
      </w:r>
    </w:p>
    <w:p>
      <w:r>
        <w:t>• Baqueira 1800: é necessário subir de telecabine (forfait pedestre aprox. 21 € para acompanhantes que não esquiam). Cafés junto às áreas de iniciantes, ideais para pausas. Estacionamento descoberto gratuito (é preciso caminhar até ao teleférico) e opção coberta paga (cerca de 15 €, mais cómoda).</w:t>
        <w:br/>
        <w:t>• Beret: acesso direto de carro, estacionamento descoberto gratuito. Ponto de encontro em frente à torre de controlo dos forfaits e aluguer de material junto às pistas.</w:t>
        <w:br/>
        <w:t>• Bonaigua: estacionamento descoberto gratuito mesmo em frente ao café. Acesso direto de carro e ambiente familiar.</w:t>
        <w:br/>
        <w:br/>
        <w:t>👉 Para aulas, na Alpine Ski Academy costumamos estabelecer pontos de encontro em:</w:t>
        <w:br/>
        <w:t>- Baqueira: saída superior da telecabine (cota 1800).</w:t>
        <w:br/>
        <w:t>- Beret: torre de controlo (em frente às bilheteiras de forfaits).</w:t>
        <w:br/>
        <w:t>- Bonaigua: em frente ao café (cota 2072).</w:t>
      </w:r>
    </w:p>
    <w:p>
      <w:pPr>
        <w:pStyle w:val="Heading2"/>
      </w:pPr>
      <w:r>
        <w:t>Conselhos de especialistas: erros comuns e como evitá-los</w:t>
      </w:r>
    </w:p>
    <w:p>
      <w:r>
        <w:t>• Não começar com instrutor: os primeiros passos são a base do seu futuro como esquiador. Um mau início cria bloqueios, medos e maus hábitos que depois são muito difíceis de corrigir.</w:t>
        <w:br/>
        <w:t>• Saltar progressões demasiado cedo: subir a uma pista azul sem dominar a cunha avançada é uma das causas mais comuns de sustos e frustrações.</w:t>
        <w:br/>
        <w:t>• Escolher mal o horário: se só tem 2–3 horas ou quer evitar multidões, recomendamos começar aulas a partir das 13:45. Desde as 13:30 há forfait reduzido e as pistas ficam muito mais vazias.</w:t>
        <w:br/>
        <w:t>• Condições de neve: cada setor e cada momento do dia oferecem qualidades diferentes (mais dura de manhã, mais macia ao meio-dia). Na Alpine Ski Academy guiamos sempre os nossos alunos para a melhor zona em cada momento.</w:t>
      </w:r>
    </w:p>
    <w:p>
      <w:pPr>
        <w:pStyle w:val="Heading2"/>
      </w:pPr>
      <w:r>
        <w:t>Perguntas frequentes (FAQs)</w:t>
      </w:r>
    </w:p>
    <w:p>
      <w:r>
        <w:t>Onde alugar material de esqui?</w:t>
        <w:br/>
        <w:t>- Em Beret há um aluguer muito prático junto às pistas.</w:t>
        <w:br/>
        <w:t xml:space="preserve">- Para mais opções em Ruda e Vielha, veja o nosso artigo sobre </w:t>
      </w:r>
      <w:hyperlink r:id="rId9">
        <w:r>
          <w:rPr>
            <w:u w:val="single"/>
            <w:color w:val="0000FF"/>
          </w:rPr>
          <w:t>aluguer de material de esqui em Baqueira</w:t>
        </w:r>
      </w:hyperlink>
    </w:p>
    <w:p>
      <w:r>
        <w:br/>
        <w:t>É melhor começar em grupo ou com uma aula particular?</w:t>
        <w:br/>
        <w:t xml:space="preserve">- Uma aula particular acelera a aprendizagem, evita medos e adapta-se 100% ao seu nível. Para iniciantes, é o melhor investimento. Saiba mais no nosso artigo sobre </w:t>
      </w:r>
      <w:hyperlink r:id="rId10">
        <w:r>
          <w:rPr>
            <w:u w:val="single"/>
            <w:color w:val="0000FF"/>
          </w:rPr>
          <w:t>como aprender a esquiar em Baqueira</w:t>
        </w:r>
      </w:hyperlink>
    </w:p>
    <w:p>
      <w:pPr>
        <w:pStyle w:val="Heading2"/>
      </w:pPr>
      <w:r>
        <w:t>Conclusão: comece a sua aprendizagem com segurança</w:t>
      </w:r>
    </w:p>
    <w:p>
      <w:r>
        <w:t>Cada setor tem o seu encanto, mas a progressão lógica e segura encontra-se em Baqueira e Beret. Conhecer os teleféricos certos e mudar de pista no momento certo é a chave para que a sua experiência seja divertida e sem bloqueios.</w:t>
        <w:br/>
        <w:br/>
        <w:t>Na Alpine Ski Academy somos especialistas em guiá-lo em cada passo deste caminho. Consigo aprenderá não só a técnica, mas também a movimentar-se pela estação com confiança e segurança.</w:t>
        <w:br/>
        <w:br/>
        <w:t xml:space="preserve">👉 </w:t>
      </w:r>
      <w:hyperlink r:id="rId11">
        <w:r>
          <w:rPr>
            <w:u w:val="single"/>
            <w:color w:val="0000FF"/>
          </w:rPr>
          <w:t>Conheça os nossos instrutores</w:t>
        </w:r>
      </w:hyperlink>
      <w:r>
        <w:t xml:space="preserve"> e reserve a sua aula para viver o seu primeiro dia na neve da melhor forma possível.</w:t>
      </w:r>
    </w:p>
    <w:p>
      <w:pPr>
        <w:pStyle w:val="Heading2"/>
      </w:pPr>
      <w:r>
        <w:t>Também lhe pode interessar</w:t>
      </w:r>
    </w:p>
    <w:p>
      <w:r>
        <w:t xml:space="preserve">• </w:t>
      </w:r>
      <w:hyperlink r:id="rId10">
        <w:r>
          <w:rPr>
            <w:u w:val="single"/>
            <w:color w:val="0000FF"/>
          </w:rPr>
          <w:t>Como aprender a esquiar em Baqueira</w:t>
        </w:r>
      </w:hyperlink>
    </w:p>
    <w:p>
      <w:r>
        <w:t xml:space="preserve">• </w:t>
      </w:r>
      <w:hyperlink r:id="rId9">
        <w:r>
          <w:rPr>
            <w:u w:val="single"/>
            <w:color w:val="0000FF"/>
          </w:rPr>
          <w:t>Aluguer de material de esqui em Baqueira</w:t>
        </w:r>
      </w:hyperlink>
    </w:p>
    <w:p>
      <w:r>
        <w:t xml:space="preserve">• </w:t>
      </w:r>
      <w:hyperlink r:id="rId12">
        <w:r>
          <w:rPr>
            <w:u w:val="single"/>
            <w:color w:val="0000FF"/>
          </w:rPr>
          <w:t>Como chegar a Baqueira Beret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lpineskiacademy.com/pt/blog/aluguer-material-esqui-snowboard-baqueira/" TargetMode="External"/><Relationship Id="rId10" Type="http://schemas.openxmlformats.org/officeDocument/2006/relationships/hyperlink" Target="https://alpineskiacademy.com/pt/blog/como-aprender-esquiar-baqueira/" TargetMode="External"/><Relationship Id="rId11" Type="http://schemas.openxmlformats.org/officeDocument/2006/relationships/hyperlink" Target="https://alpineskiacademy.com/pt/nosotros/" TargetMode="External"/><Relationship Id="rId12" Type="http://schemas.openxmlformats.org/officeDocument/2006/relationships/hyperlink" Target="https://alpineskiacademy.com/pt/blog/como-chegar-baqueira-ber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