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English (EN)</w:t>
      </w:r>
    </w:p>
    <w:p>
      <w:r>
        <w:t>URL: https://alpineskiacademy.com/en/blog/beginner-areas-baqueira-beret/</w:t>
      </w:r>
    </w:p>
    <w:p>
      <w:r>
        <w:t>Meta Title: Beginner Areas in Baqueira Beret | Easy Slopes Guide - Alpine Ski Academy</w:t>
      </w:r>
    </w:p>
    <w:p>
      <w:r>
        <w:t>Meta Description: Discover the best beginner zones in Baqueira, Beret, and Bonaigua. Green slopes, beginner lifts, and expert tips for your first skiing experience.</w:t>
      </w:r>
    </w:p>
    <w:p>
      <w:pPr>
        <w:pStyle w:val="Heading1"/>
      </w:pPr>
      <w:r>
        <w:t>Beginner Areas in Baqueira Beret: Local Guide for Your First Day on the Snow</w:t>
      </w:r>
    </w:p>
    <w:p>
      <w:pPr>
        <w:pStyle w:val="Heading2"/>
      </w:pPr>
      <w:r>
        <w:t>Table of Contents</w:t>
      </w:r>
    </w:p>
    <w:p>
      <w:r>
        <w:t>• Baqueira: the perfect progression to learn step by step</w:t>
      </w:r>
    </w:p>
    <w:p>
      <w:r>
        <w:t>• Beret: wide, convenient and reduced lift pass for beginners</w:t>
      </w:r>
    </w:p>
    <w:p>
      <w:r>
        <w:t>• Bonaigua: ideal for the first hours</w:t>
      </w:r>
    </w:p>
    <w:p>
      <w:r>
        <w:t>• Access, parking and family services</w:t>
      </w:r>
    </w:p>
    <w:p>
      <w:r>
        <w:t>• Expert advice: common mistakes and how to avoid them</w:t>
      </w:r>
    </w:p>
    <w:p>
      <w:r>
        <w:t>• Frequently Asked Questions (FAQs)</w:t>
      </w:r>
    </w:p>
    <w:p>
      <w:r>
        <w:t>• Conclusion: start your learning safely</w:t>
      </w:r>
    </w:p>
    <w:p>
      <w:pPr>
        <w:pStyle w:val="Heading2"/>
      </w:pPr>
      <w:r>
        <w:t>Baqueira: the perfect progression to learn step by step</w:t>
      </w:r>
    </w:p>
    <w:p>
      <w:r>
        <w:t>The Baqueira 1800 sector is probably the most complete for a beginner, with a very well-marked progression that allows you to consolidate your technique step by step.</w:t>
        <w:br/>
        <w:br/>
        <w:t>1. Beginner conveyor belt behind the daycare: a nearly flat area, perfect for the first hour on skis.</w:t>
        <w:br/>
        <w:t>2. Carreretes 1 and 2 conveyors: very easy green slopes where you can start practicing the first snowplough turns.</w:t>
        <w:br/>
        <w:t>3. Rabada ski lift: here you work on the advanced snowplough and the first steps into parallel skiing.</w:t>
        <w:br/>
        <w:t>4. Era Cabana (detachable 4-seater chairlift): a challenging green slope and an easy blue slope, ideal to consolidate parallel skiing on longer and more varied runs.</w:t>
        <w:br/>
        <w:br/>
        <w:t>👉 Alpine Ski Academy tip: in Baqueira you’ll find narrower and busier slopes on crowded days, but they are ideal to practice all kinds of lifts and progress in an orderly manner.</w:t>
      </w:r>
    </w:p>
    <w:p>
      <w:pPr>
        <w:pStyle w:val="Heading2"/>
      </w:pPr>
      <w:r>
        <w:t>Beret: wide, convenient and reduced lift pass for beginners</w:t>
      </w:r>
    </w:p>
    <w:p>
      <w:r>
        <w:t>The Beret sector is highly valued by beginners for its width, good visibility, and fewer crowds.</w:t>
        <w:br/>
        <w:br/>
        <w:t>1. Beginner conveyor belt: a wide, flat area perfect for the first contact.</w:t>
        <w:br/>
        <w:t>2. Beginner drag lift: gives access to a long, wide, and very comfortable green slope to link turns and gain confidence.</w:t>
        <w:br/>
        <w:t>3. Clot der Os (detachable 4-seater chairlift): leads to higher altitudes, but without a ski instructor who knows the itinerary well, you may end up on slopes not suitable for your level.</w:t>
        <w:br/>
        <w:br/>
        <w:t>In addition, Beret offers a reduced beginner lift pass, ideal for your first day if you are not yet going to explore the rest of the resort.</w:t>
      </w:r>
    </w:p>
    <w:p>
      <w:pPr>
        <w:pStyle w:val="Heading2"/>
      </w:pPr>
      <w:r>
        <w:t>Bonaigua: ideal for the first hours</w:t>
      </w:r>
    </w:p>
    <w:p>
      <w:r>
        <w:t>The Bonaigua sector has a very comfortable start for beginners:</w:t>
        <w:br/>
        <w:br/>
        <w:t>1. Beginner rope tow: perfect for the first snowplough support.</w:t>
        <w:br/>
        <w:t>2. Double chairlift (mid-station stop): a very short and simple green slope, ideal for the first two hours of learning.</w:t>
        <w:br/>
        <w:br/>
        <w:t>From here, progression becomes more complicated: the next option is Argulls (an easy blue slope but long and with fast skiers passing through). This makes it less suitable for a beginner’s third day, compared to the much more logical progression of Baqueira and Beret.</w:t>
      </w:r>
    </w:p>
    <w:p>
      <w:pPr>
        <w:pStyle w:val="Heading2"/>
      </w:pPr>
      <w:r>
        <w:t>Access, parking and family services</w:t>
      </w:r>
    </w:p>
    <w:p>
      <w:r>
        <w:t>• Baqueira 1800: you must go up by gondola (walking lift pass approx. €21 for non-skiing companions). Cafeterias next to beginner areas, ideal for breaks. Free uncovered parking (you have to walk to the lift) and covered paid option (about €15, more convenient).</w:t>
        <w:br/>
        <w:t>• Beret: direct car access, free uncovered parking. Meeting point in front of the lift pass control tower and ski rental at the foot of the slopes.</w:t>
        <w:br/>
        <w:t>• Bonaigua: free uncovered parking right in front of the cafeteria. Direct access by car and family-friendly atmosphere.</w:t>
        <w:br/>
        <w:br/>
        <w:t>👉 For lessons, at Alpine Ski Academy we usually set meeting points at:</w:t>
        <w:br/>
        <w:t>- Baqueira: top exit of the gondola (1800 m).</w:t>
        <w:br/>
        <w:t>- Beret: control tower (in front of the lift pass ticket office).</w:t>
        <w:br/>
        <w:t>- Bonaigua: in front of the cafeteria (2072 m).</w:t>
      </w:r>
    </w:p>
    <w:p>
      <w:pPr>
        <w:pStyle w:val="Heading2"/>
      </w:pPr>
      <w:r>
        <w:t>Expert advice: common mistakes and how to avoid them</w:t>
      </w:r>
    </w:p>
    <w:p>
      <w:r>
        <w:t>• Not starting with an instructor: the first steps are the foundation of your skiing future. A poor start creates blocks, fears, and bad habits that are very hard to correct later.</w:t>
        <w:br/>
        <w:t>• Skipping progression too soon: going up a blue slope without mastering the advanced snowplough is one of the most common causes of scares and frustration.</w:t>
        <w:br/>
        <w:t>• Choosing the wrong time slot: if you only have 2–3 hours or want to avoid crowds, we recommend starting lessons from 1:45 pm. From 1:30 pm there is a reduced lift pass and the slopes are much emptier.</w:t>
        <w:br/>
        <w:t>• Snow conditions: each sector and time of day offers different qualities (harder in the morning, softer at midday). At Alpine Ski Academy we always guide our students to the best area at the best time.</w:t>
      </w:r>
    </w:p>
    <w:p>
      <w:pPr>
        <w:pStyle w:val="Heading2"/>
      </w:pPr>
      <w:r>
        <w:t>Frequently Asked Questions (FAQs)</w:t>
      </w:r>
    </w:p>
    <w:p>
      <w:r>
        <w:t>Where to rent ski equipment?</w:t>
        <w:br/>
        <w:t>- In Beret there is a very convenient rental at the foot of the slopes.</w:t>
        <w:br/>
        <w:t xml:space="preserve">- For more options in Ruda and Vielha, check our article on </w:t>
      </w:r>
      <w:hyperlink r:id="rId9">
        <w:r>
          <w:rPr>
            <w:u w:val="single"/>
            <w:color w:val="0000FF"/>
          </w:rPr>
          <w:t>ski equipment rental in Baqueira</w:t>
        </w:r>
      </w:hyperlink>
    </w:p>
    <w:p>
      <w:r>
        <w:br/>
        <w:t>Is it better to start in a group or with a private lesson?</w:t>
        <w:br/>
        <w:t xml:space="preserve">- A private lesson speeds up learning, avoids fears, and adapts 100% to your level. For beginners, it is the best investment. Learn more in our article on </w:t>
      </w:r>
      <w:hyperlink r:id="rId10">
        <w:r>
          <w:rPr>
            <w:u w:val="single"/>
            <w:color w:val="0000FF"/>
          </w:rPr>
          <w:t>how to learn to ski in Baqueira</w:t>
        </w:r>
      </w:hyperlink>
    </w:p>
    <w:p>
      <w:pPr>
        <w:pStyle w:val="Heading2"/>
      </w:pPr>
      <w:r>
        <w:t>Conclusion: start your learning safely</w:t>
      </w:r>
    </w:p>
    <w:p>
      <w:r>
        <w:t>Each sector has its charm, but the logical and safe progression is found in Baqueira and Beret. Knowing the right lifts and changing slope at the right time is key to making your experience fun and without blocks.</w:t>
        <w:br/>
        <w:br/>
        <w:t>At Alpine Ski Academy we are experts in guiding you through each step of this path. With us you will learn not only the technique, but also how to move around the resort with confidence and safety.</w:t>
        <w:br/>
        <w:br/>
        <w:t xml:space="preserve">👉 </w:t>
      </w:r>
      <w:hyperlink r:id="rId11">
        <w:r>
          <w:rPr>
            <w:u w:val="single"/>
            <w:color w:val="0000FF"/>
          </w:rPr>
          <w:t>Meet our instructors</w:t>
        </w:r>
      </w:hyperlink>
      <w:r>
        <w:t xml:space="preserve"> and book your lesson to enjoy your first day on the snow in the best possible way.</w:t>
      </w:r>
    </w:p>
    <w:p>
      <w:pPr>
        <w:pStyle w:val="Heading2"/>
      </w:pPr>
      <w:r>
        <w:t>You may also be interested in</w:t>
      </w:r>
    </w:p>
    <w:p>
      <w:r>
        <w:t xml:space="preserve">• </w:t>
      </w:r>
      <w:hyperlink r:id="rId10">
        <w:r>
          <w:rPr>
            <w:u w:val="single"/>
            <w:color w:val="0000FF"/>
          </w:rPr>
          <w:t>How to learn to ski in Baqueira</w:t>
        </w:r>
      </w:hyperlink>
    </w:p>
    <w:p>
      <w:r>
        <w:t xml:space="preserve">• </w:t>
      </w:r>
      <w:hyperlink r:id="rId9">
        <w:r>
          <w:rPr>
            <w:u w:val="single"/>
            <w:color w:val="0000FF"/>
          </w:rPr>
          <w:t>Ski equipment rental in Baqueira</w:t>
        </w:r>
      </w:hyperlink>
    </w:p>
    <w:p>
      <w:r>
        <w:t xml:space="preserve">• </w:t>
      </w:r>
      <w:hyperlink r:id="rId12">
        <w:r>
          <w:rPr>
            <w:u w:val="single"/>
            <w:color w:val="0000FF"/>
          </w:rPr>
          <w:t>How to get to Baqueira Beret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lpineskiacademy.com/en/blog/ski-snowboard-rental-baqueira/" TargetMode="External"/><Relationship Id="rId10" Type="http://schemas.openxmlformats.org/officeDocument/2006/relationships/hyperlink" Target="https://alpineskiacademy.com/en/blog/learn-ski-baqueira/" TargetMode="External"/><Relationship Id="rId11" Type="http://schemas.openxmlformats.org/officeDocument/2006/relationships/hyperlink" Target="https://alpineskiacademy.com/en/about-us/" TargetMode="External"/><Relationship Id="rId12" Type="http://schemas.openxmlformats.org/officeDocument/2006/relationships/hyperlink" Target="https://alpineskiacademy.com/en/blog/how-to-get-baqueira-ber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