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6855" w:rsidRPr="00C14A06" w:rsidRDefault="00C14A06">
      <w:pPr>
        <w:rPr>
          <w:lang w:val="es-ES"/>
        </w:rPr>
      </w:pPr>
      <w:r>
        <w:t>🌐</w:t>
      </w:r>
      <w:r w:rsidRPr="00C14A06">
        <w:rPr>
          <w:lang w:val="es-ES"/>
        </w:rPr>
        <w:t xml:space="preserve"> Español (ES)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URL: https://alpineskiacademy.com/blog/zonas-principiantes-baqueira-beret/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Meta Title: Zonas para debutantes en Baqueira Beret | Guía de pistas fáciles - Alpine Ski Academy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Meta Description: Descubre las mejores zonas para principiantes en</w:t>
      </w:r>
      <w:r w:rsidRPr="00C14A06">
        <w:rPr>
          <w:lang w:val="es-ES"/>
        </w:rPr>
        <w:t xml:space="preserve"> Baqueira, Beret y Bonaigua. Pistas verdes, cintas debutantes y consejos de expertos para tu primera experiencia en la nieve.</w:t>
      </w:r>
    </w:p>
    <w:p w:rsidR="000E6855" w:rsidRPr="00C14A06" w:rsidRDefault="00C14A06">
      <w:pPr>
        <w:pStyle w:val="Ttulo1"/>
        <w:rPr>
          <w:lang w:val="es-ES"/>
        </w:rPr>
      </w:pPr>
      <w:r w:rsidRPr="00C14A06">
        <w:rPr>
          <w:lang w:val="es-ES"/>
        </w:rPr>
        <w:t>Zonas para debutantes en Baqueira Beret: Guía local para tu primer día en la nieve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Tabla de Contenidos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Baqueira: la progresión p</w:t>
      </w:r>
      <w:r w:rsidRPr="00C14A06">
        <w:rPr>
          <w:lang w:val="es-ES"/>
        </w:rPr>
        <w:t xml:space="preserve">erfecta para aprender </w:t>
      </w:r>
      <w:proofErr w:type="gramStart"/>
      <w:r w:rsidRPr="00C14A06">
        <w:rPr>
          <w:lang w:val="es-ES"/>
        </w:rPr>
        <w:t>paso</w:t>
      </w:r>
      <w:proofErr w:type="gramEnd"/>
      <w:r w:rsidRPr="00C14A06">
        <w:rPr>
          <w:lang w:val="es-ES"/>
        </w:rPr>
        <w:t xml:space="preserve"> a paso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Beret: amplitud, comodidad y forfait reducido para debutantes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Bonaigua: ideal para las primeras horas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Accesos, parkings y servicios para familias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Consejos de experto: errores comunes y cómo evitarlos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Preguntas fr</w:t>
      </w:r>
      <w:r w:rsidRPr="00C14A06">
        <w:rPr>
          <w:lang w:val="es-ES"/>
        </w:rPr>
        <w:t>ecuentes (FAQs)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Conclusión: empieza tu aprendizaje con seguridad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 xml:space="preserve">Baqueira: la progresión perfecta para aprender </w:t>
      </w:r>
      <w:proofErr w:type="gramStart"/>
      <w:r w:rsidRPr="00C14A06">
        <w:rPr>
          <w:lang w:val="es-ES"/>
        </w:rPr>
        <w:t>paso</w:t>
      </w:r>
      <w:proofErr w:type="gramEnd"/>
      <w:r w:rsidRPr="00C14A06">
        <w:rPr>
          <w:lang w:val="es-ES"/>
        </w:rPr>
        <w:t xml:space="preserve"> a paso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El sector de Baqueira 1800 es probablemente el más completo para un debutante, con una progresión muy bien marcada que permite afi</w:t>
      </w:r>
      <w:r w:rsidRPr="00C14A06">
        <w:rPr>
          <w:lang w:val="es-ES"/>
        </w:rPr>
        <w:t>anzar la técnica paso a paso.</w:t>
      </w:r>
      <w:r w:rsidRPr="00C14A06">
        <w:rPr>
          <w:lang w:val="es-ES"/>
        </w:rPr>
        <w:br/>
      </w:r>
      <w:r w:rsidRPr="00C14A06">
        <w:rPr>
          <w:lang w:val="es-ES"/>
        </w:rPr>
        <w:br/>
        <w:t>1. Cinta debutantes detrás de la guardería: un lugar casi plano, perfecto para la primera hora de esquí.</w:t>
      </w:r>
      <w:r w:rsidRPr="00C14A06">
        <w:rPr>
          <w:lang w:val="es-ES"/>
        </w:rPr>
        <w:br/>
        <w:t>2. Cintas de Carreretes 1 y 2: pistas verdes muy fáciles donde empezar a practicar los primeros virajes en cuña.</w:t>
      </w:r>
      <w:r w:rsidRPr="00C14A06">
        <w:rPr>
          <w:lang w:val="es-ES"/>
        </w:rPr>
        <w:br/>
        <w:t>3. Tele</w:t>
      </w:r>
      <w:r w:rsidRPr="00C14A06">
        <w:rPr>
          <w:lang w:val="es-ES"/>
        </w:rPr>
        <w:t>squí de Rabada: aquí se trabaja la cuña avanzada y el inicio del paralelo.</w:t>
      </w:r>
      <w:r w:rsidRPr="00C14A06">
        <w:rPr>
          <w:lang w:val="es-ES"/>
        </w:rPr>
        <w:br/>
        <w:t>4. Era Cabana (silla desembragable de 4 plazas): pista verde difícil y azul muy fácil, ideal para afianzar el paralelo en recorridos más largos y variados.</w:t>
      </w:r>
      <w:r w:rsidRPr="00C14A06">
        <w:rPr>
          <w:lang w:val="es-ES"/>
        </w:rPr>
        <w:br/>
      </w:r>
      <w:r w:rsidRPr="00C14A06">
        <w:rPr>
          <w:lang w:val="es-ES"/>
        </w:rPr>
        <w:br/>
      </w:r>
      <w:r>
        <w:t>👉</w:t>
      </w:r>
      <w:r w:rsidRPr="00C14A06">
        <w:rPr>
          <w:lang w:val="es-ES"/>
        </w:rPr>
        <w:t xml:space="preserve"> Consejo de Alpine Ski</w:t>
      </w:r>
      <w:r w:rsidRPr="00C14A06">
        <w:rPr>
          <w:lang w:val="es-ES"/>
        </w:rPr>
        <w:t xml:space="preserve"> Academy: en Baqueira encontrarás pistas algo más estrechas y concurridas en días de afluencia, pero son ideales para practicar todo tipo de remontes y progresar de forma ordenada.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lastRenderedPageBreak/>
        <w:t>Beret: amplitud, comodidad y forfait reducido para debutantes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El sector Ber</w:t>
      </w:r>
      <w:r w:rsidRPr="00C14A06">
        <w:rPr>
          <w:lang w:val="es-ES"/>
        </w:rPr>
        <w:t>et es muy valorado por los principiantes por su amplitud, buena visibilidad y menor afluencia de gente.</w:t>
      </w:r>
      <w:r w:rsidRPr="00C14A06">
        <w:rPr>
          <w:lang w:val="es-ES"/>
        </w:rPr>
        <w:br/>
      </w:r>
      <w:r w:rsidRPr="00C14A06">
        <w:rPr>
          <w:lang w:val="es-ES"/>
        </w:rPr>
        <w:br/>
        <w:t>1. Cinta debutantes: zona amplia, plana y perfecta para la primera toma de contacto.</w:t>
      </w:r>
      <w:r w:rsidRPr="00C14A06">
        <w:rPr>
          <w:lang w:val="es-ES"/>
        </w:rPr>
        <w:br/>
        <w:t>2. Percha debutantes: da acceso a una pista verde larga, ancha y m</w:t>
      </w:r>
      <w:r w:rsidRPr="00C14A06">
        <w:rPr>
          <w:lang w:val="es-ES"/>
        </w:rPr>
        <w:t>uy cómoda para encadenar giros y ganar confianza.</w:t>
      </w:r>
      <w:r w:rsidRPr="00C14A06">
        <w:rPr>
          <w:lang w:val="es-ES"/>
        </w:rPr>
        <w:br/>
        <w:t>3. Clot der Os (silla desembragable de 4 plazas): lleva a cotas más altas, pero sin un profesor que conozca bien el itinerario puedes acabar en pistas no adecuadas para tu nivel.</w:t>
      </w:r>
      <w:r w:rsidRPr="00C14A06">
        <w:rPr>
          <w:lang w:val="es-ES"/>
        </w:rPr>
        <w:br/>
      </w:r>
      <w:r w:rsidRPr="00C14A06">
        <w:rPr>
          <w:lang w:val="es-ES"/>
        </w:rPr>
        <w:br/>
        <w:t>Además, Beret ofrece un fo</w:t>
      </w:r>
      <w:r w:rsidRPr="00C14A06">
        <w:rPr>
          <w:lang w:val="es-ES"/>
        </w:rPr>
        <w:t>rfait reducido de debutantes, ideal para tu primer día si aún no vas a explorar el resto de la estación.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Bonaigua: ideal para las primeras horas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El sector de Bonaigua tiene un inicio muy cómodo para principiantes:</w:t>
      </w:r>
      <w:r w:rsidRPr="00C14A06">
        <w:rPr>
          <w:lang w:val="es-ES"/>
        </w:rPr>
        <w:br/>
      </w:r>
      <w:r w:rsidRPr="00C14A06">
        <w:rPr>
          <w:lang w:val="es-ES"/>
        </w:rPr>
        <w:br/>
        <w:t>1. Telecuerda debutantes: perfecto para l</w:t>
      </w:r>
      <w:r w:rsidRPr="00C14A06">
        <w:rPr>
          <w:lang w:val="es-ES"/>
        </w:rPr>
        <w:t>os primeros apoyos en cuña.</w:t>
      </w:r>
      <w:r w:rsidRPr="00C14A06">
        <w:rPr>
          <w:lang w:val="es-ES"/>
        </w:rPr>
        <w:br/>
        <w:t>2. Silla de dos (parada intermedia): pista verde muy corta y sencilla, ideal para las dos primeras horas de aprendizaje.</w:t>
      </w:r>
      <w:r w:rsidRPr="00C14A06">
        <w:rPr>
          <w:lang w:val="es-ES"/>
        </w:rPr>
        <w:br/>
      </w:r>
      <w:r w:rsidRPr="00C14A06">
        <w:rPr>
          <w:lang w:val="es-ES"/>
        </w:rPr>
        <w:br/>
        <w:t>A partir de aquí, la progresión se complica: la siguiente opción es Argulls (pista azul fácil pero larga y</w:t>
      </w:r>
      <w:r w:rsidRPr="00C14A06">
        <w:rPr>
          <w:lang w:val="es-ES"/>
        </w:rPr>
        <w:t xml:space="preserve"> con tráfico de esquiadores más rápidos). Esto la hace menos adecuada para un debutante en su tercer día, comparado con la progresión mucho más lógica de Baqueira y Beret.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Accesos, parkings y servicios para familias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Baqueira 1800: hay que subir en teleca</w:t>
      </w:r>
      <w:r w:rsidRPr="00C14A06">
        <w:rPr>
          <w:lang w:val="es-ES"/>
        </w:rPr>
        <w:t>bina (forfait de paseo aprox. 21 € para los acompañantes que no esquían). Zonas de cafetería junto a debutantes, ideal para pausas. Parking descubierto gratuito (requiere andar hasta la silla) y opción cubierta de pago (unos 15 €, más cómoda).</w:t>
      </w:r>
      <w:r w:rsidRPr="00C14A06">
        <w:rPr>
          <w:lang w:val="es-ES"/>
        </w:rPr>
        <w:br/>
        <w:t>• Beret: acc</w:t>
      </w:r>
      <w:r w:rsidRPr="00C14A06">
        <w:rPr>
          <w:lang w:val="es-ES"/>
        </w:rPr>
        <w:t>eso directo en coche, parking gratuito descubierto. Punto de encuentro frente a la torre de control de forfaits y alquiler de material a pie de pistas.</w:t>
      </w:r>
      <w:r w:rsidRPr="00C14A06">
        <w:rPr>
          <w:lang w:val="es-ES"/>
        </w:rPr>
        <w:br/>
        <w:t xml:space="preserve">• Bonaigua: parking descubierto gratuito justo delante de la cafetería. Acceso directo a pie de coche y </w:t>
      </w:r>
      <w:r w:rsidRPr="00C14A06">
        <w:rPr>
          <w:lang w:val="es-ES"/>
        </w:rPr>
        <w:t>ambiente familiar.</w:t>
      </w:r>
      <w:r w:rsidRPr="00C14A06">
        <w:rPr>
          <w:lang w:val="es-ES"/>
        </w:rPr>
        <w:br/>
      </w:r>
      <w:r w:rsidRPr="00C14A06">
        <w:rPr>
          <w:lang w:val="es-ES"/>
        </w:rPr>
        <w:br/>
      </w:r>
      <w:r>
        <w:t>👉</w:t>
      </w:r>
      <w:r w:rsidRPr="00C14A06">
        <w:rPr>
          <w:lang w:val="es-ES"/>
        </w:rPr>
        <w:t xml:space="preserve"> Para clases, en Alpine Ski Academy solemos establecer puntos de encuentro en</w:t>
      </w:r>
      <w:proofErr w:type="gramStart"/>
      <w:r w:rsidRPr="00C14A06">
        <w:rPr>
          <w:lang w:val="es-ES"/>
        </w:rPr>
        <w:t>:</w:t>
      </w:r>
      <w:proofErr w:type="gramEnd"/>
      <w:r w:rsidRPr="00C14A06">
        <w:rPr>
          <w:lang w:val="es-ES"/>
        </w:rPr>
        <w:br/>
        <w:t>- Baqueira: salida superior del telecabina (cota 1800).</w:t>
      </w:r>
      <w:r w:rsidRPr="00C14A06">
        <w:rPr>
          <w:lang w:val="es-ES"/>
        </w:rPr>
        <w:br/>
        <w:t>- Beret: torre de control (frente a las taquillas de forfaits).</w:t>
      </w:r>
      <w:r w:rsidRPr="00C14A06">
        <w:rPr>
          <w:lang w:val="es-ES"/>
        </w:rPr>
        <w:br/>
        <w:t>- Bonaigua: delante de la cafetería</w:t>
      </w:r>
      <w:r w:rsidRPr="00C14A06">
        <w:rPr>
          <w:lang w:val="es-ES"/>
        </w:rPr>
        <w:t xml:space="preserve"> (cota 2072).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Consejos de experto: errores comunes y cómo evitarlos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• No empezar con profesor: los primeros pasos son la base de tu futuro como esquiador. Un mal inicio crea bloqueos, miedos y malos hábitos que luego cuestan mucho corregir.</w:t>
      </w:r>
      <w:r w:rsidRPr="00C14A06">
        <w:rPr>
          <w:lang w:val="es-ES"/>
        </w:rPr>
        <w:br/>
      </w:r>
      <w:r w:rsidRPr="00C14A06">
        <w:rPr>
          <w:lang w:val="es-ES"/>
        </w:rPr>
        <w:lastRenderedPageBreak/>
        <w:t>• Saltar progre</w:t>
      </w:r>
      <w:r w:rsidRPr="00C14A06">
        <w:rPr>
          <w:lang w:val="es-ES"/>
        </w:rPr>
        <w:t>siones demasiado pronto: subir a una pista azul sin dominar la cuña avanzada es una de las causas más comunes de sustos y frustraciones.</w:t>
      </w:r>
      <w:r w:rsidRPr="00C14A06">
        <w:rPr>
          <w:lang w:val="es-ES"/>
        </w:rPr>
        <w:br/>
        <w:t>• Elegir mal la franja horaria: si solo tienes 2–3 horas o quieres evitar aglomeraciones, te recomendamos empezar clase</w:t>
      </w:r>
      <w:r w:rsidRPr="00C14A06">
        <w:rPr>
          <w:lang w:val="es-ES"/>
        </w:rPr>
        <w:t>s a partir de las 13:45. Desde las 13:30 hay forfait reducido y las pistas quedan mucho más vacías.</w:t>
      </w:r>
      <w:r w:rsidRPr="00C14A06">
        <w:rPr>
          <w:lang w:val="es-ES"/>
        </w:rPr>
        <w:br/>
        <w:t>• Condiciones de nieve: cada sector y cada momento del día ofrecen calidades diferentes (más dura por la mañana, más blanda a mediodía). En Alpine Ski Acade</w:t>
      </w:r>
      <w:r w:rsidRPr="00C14A06">
        <w:rPr>
          <w:lang w:val="es-ES"/>
        </w:rPr>
        <w:t>my guiamos siempre a nuestros alumnos hacia la mejor zona en cada momento.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Preguntas frecuentes (FAQs)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¿Dónde alquilar material de esquí?</w:t>
      </w:r>
      <w:r w:rsidRPr="00C14A06">
        <w:rPr>
          <w:lang w:val="es-ES"/>
        </w:rPr>
        <w:br/>
        <w:t>- En Beret hay un alquiler muy cómodo a pie de pistas.</w:t>
      </w:r>
      <w:r w:rsidRPr="00C14A06">
        <w:rPr>
          <w:lang w:val="es-ES"/>
        </w:rPr>
        <w:br/>
        <w:t>- Para más opciones en Ruda y Vielha, revisa nuestro artículo s</w:t>
      </w:r>
      <w:r w:rsidRPr="00C14A06">
        <w:rPr>
          <w:lang w:val="es-ES"/>
        </w:rPr>
        <w:t xml:space="preserve">obre </w:t>
      </w:r>
      <w:hyperlink r:id="rId6">
        <w:r w:rsidRPr="00C14A06">
          <w:rPr>
            <w:color w:val="0000FF"/>
            <w:u w:val="single"/>
            <w:lang w:val="es-ES"/>
          </w:rPr>
          <w:t>alquiler de material de esquí en Baqueira</w:t>
        </w:r>
      </w:hyperlink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br/>
        <w:t>¿Es mejor empezar en grupo o en clase particular?</w:t>
      </w:r>
      <w:r w:rsidRPr="00C14A06">
        <w:rPr>
          <w:lang w:val="es-ES"/>
        </w:rPr>
        <w:br/>
        <w:t>- Una clase particular acelera el aprendizaje, evita miedos y</w:t>
      </w:r>
      <w:r w:rsidRPr="00C14A06">
        <w:rPr>
          <w:lang w:val="es-ES"/>
        </w:rPr>
        <w:t xml:space="preserve"> se adapta 100% a tu nivel. Para debutantes, es la mejor inversión. Descubre más en nuestro artículo sobre </w:t>
      </w:r>
      <w:bookmarkStart w:id="0" w:name="_GoBack"/>
      <w:bookmarkEnd w:id="0"/>
      <w:r w:rsidRPr="00C14A06">
        <w:rPr>
          <w:color w:val="0000FF"/>
          <w:u w:val="single"/>
          <w:lang w:val="es-ES"/>
        </w:rPr>
        <w:t>cómo aprender a esquiar en Baqueira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Conclusión: empieza tu apren</w:t>
      </w:r>
      <w:r w:rsidRPr="00C14A06">
        <w:rPr>
          <w:lang w:val="es-ES"/>
        </w:rPr>
        <w:t>dizaje con seguridad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>Cada sector tiene su encanto, pero la progresión lógica y segura se encuentra en Baqueira y Beret. Conocer los remontes adecuados y cambiar de pista en el momento justo es clave para que tu experiencia sea divertida y sin bloqueos.</w:t>
      </w:r>
      <w:r w:rsidRPr="00C14A06">
        <w:rPr>
          <w:lang w:val="es-ES"/>
        </w:rPr>
        <w:br/>
      </w:r>
      <w:r w:rsidRPr="00C14A06">
        <w:rPr>
          <w:lang w:val="es-ES"/>
        </w:rPr>
        <w:br/>
        <w:t>En</w:t>
      </w:r>
      <w:r w:rsidRPr="00C14A06">
        <w:rPr>
          <w:lang w:val="es-ES"/>
        </w:rPr>
        <w:t xml:space="preserve"> Alpine Ski Academy somos expertos en guiarte por cada paso de ese camino. Con nosotros aprenderás no solo la técnica, sino también a moverte por la estación con confianza y seguridad.</w:t>
      </w:r>
      <w:r w:rsidRPr="00C14A06">
        <w:rPr>
          <w:lang w:val="es-ES"/>
        </w:rPr>
        <w:br/>
      </w:r>
      <w:r w:rsidRPr="00C14A06">
        <w:rPr>
          <w:lang w:val="es-ES"/>
        </w:rPr>
        <w:br/>
      </w:r>
      <w:r>
        <w:t>👉</w:t>
      </w:r>
      <w:r w:rsidRPr="00C14A06">
        <w:rPr>
          <w:lang w:val="es-ES"/>
        </w:rPr>
        <w:t xml:space="preserve"> </w:t>
      </w:r>
      <w:hyperlink r:id="rId7">
        <w:r w:rsidRPr="00C14A06">
          <w:rPr>
            <w:color w:val="0000FF"/>
            <w:u w:val="single"/>
            <w:lang w:val="es-ES"/>
          </w:rPr>
          <w:t xml:space="preserve">Conoce a </w:t>
        </w:r>
        <w:r w:rsidRPr="00C14A06">
          <w:rPr>
            <w:color w:val="0000FF"/>
            <w:u w:val="single"/>
            <w:lang w:val="es-ES"/>
          </w:rPr>
          <w:t>nuestros instructores</w:t>
        </w:r>
      </w:hyperlink>
      <w:r w:rsidRPr="00C14A06">
        <w:rPr>
          <w:lang w:val="es-ES"/>
        </w:rPr>
        <w:t xml:space="preserve"> y reserva tu clase para vivir tu primer día en la nieve de la mejor manera posible.</w:t>
      </w:r>
    </w:p>
    <w:p w:rsidR="000E6855" w:rsidRPr="00C14A06" w:rsidRDefault="00C14A06">
      <w:pPr>
        <w:pStyle w:val="Ttulo2"/>
        <w:rPr>
          <w:lang w:val="es-ES"/>
        </w:rPr>
      </w:pPr>
      <w:r w:rsidRPr="00C14A06">
        <w:rPr>
          <w:lang w:val="es-ES"/>
        </w:rPr>
        <w:t>También te puede interesar</w:t>
      </w:r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 xml:space="preserve">• </w:t>
      </w:r>
      <w:hyperlink r:id="rId8">
        <w:r w:rsidRPr="00C14A06">
          <w:rPr>
            <w:color w:val="0000FF"/>
            <w:u w:val="single"/>
            <w:lang w:val="es-ES"/>
          </w:rPr>
          <w:t>Cómo aprender a esquiar en Baqueira</w:t>
        </w:r>
      </w:hyperlink>
    </w:p>
    <w:p w:rsidR="000E6855" w:rsidRPr="00C14A06" w:rsidRDefault="00C14A06">
      <w:pPr>
        <w:rPr>
          <w:lang w:val="es-ES"/>
        </w:rPr>
      </w:pPr>
      <w:r w:rsidRPr="00C14A06">
        <w:rPr>
          <w:lang w:val="es-ES"/>
        </w:rPr>
        <w:t xml:space="preserve">• </w:t>
      </w:r>
      <w:hyperlink r:id="rId9">
        <w:r w:rsidRPr="00C14A06">
          <w:rPr>
            <w:color w:val="0000FF"/>
            <w:u w:val="single"/>
            <w:lang w:val="es-ES"/>
          </w:rPr>
          <w:t>Alquiler de material de esquí en Baqueira</w:t>
        </w:r>
      </w:hyperlink>
    </w:p>
    <w:p w:rsidR="000E6855" w:rsidRDefault="00C14A06">
      <w:r>
        <w:t xml:space="preserve">• </w:t>
      </w:r>
      <w:hyperlink r:id="rId10">
        <w:r>
          <w:rPr>
            <w:color w:val="0000FF"/>
            <w:u w:val="single"/>
          </w:rPr>
          <w:t>Cómo llegar a Baqueira Beret</w:t>
        </w:r>
      </w:hyperlink>
    </w:p>
    <w:sectPr w:rsidR="000E68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6855"/>
    <w:rsid w:val="0015074B"/>
    <w:rsid w:val="0029639D"/>
    <w:rsid w:val="00326F90"/>
    <w:rsid w:val="00AA1D8D"/>
    <w:rsid w:val="00B47730"/>
    <w:rsid w:val="00C14A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1B89E0E-46D6-4C39-96D2-37DA0DEFA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ineskiacademy.com/blog/como-aprender-esquiar-baqueira/" TargetMode="External"/><Relationship Id="rId3" Type="http://schemas.openxmlformats.org/officeDocument/2006/relationships/styles" Target="styles.xml"/><Relationship Id="rId7" Type="http://schemas.openxmlformats.org/officeDocument/2006/relationships/hyperlink" Target="https://alpineskiacademy.com/nosotro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lpineskiacademy.com/blog/alquiler-material-esqui-snowboard-baqueira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lpineskiacademy.com/blog/como-llegar-baqueira-ber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ineskiacademy.com/blog/alquiler-material-esqui-snowboard-baqueir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F3619B-A96C-4DE4-8323-E47877750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970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</cp:lastModifiedBy>
  <cp:revision>2</cp:revision>
  <dcterms:created xsi:type="dcterms:W3CDTF">2013-12-23T23:15:00Z</dcterms:created>
  <dcterms:modified xsi:type="dcterms:W3CDTF">2025-09-24T08:24:00Z</dcterms:modified>
  <cp:category/>
</cp:coreProperties>
</file>