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🌐 Français (FR)</w:t>
      </w:r>
    </w:p>
    <w:p>
      <w:r>
        <w:t>URL: https://alpineskiacademy.com/fr/blog/zones-debutants-baqueira-beret/</w:t>
      </w:r>
    </w:p>
    <w:p>
      <w:r>
        <w:t>Meta Title: Zones pour débutants à Baqueira Beret | Guide des pistes faciles - Alpine Ski Academy</w:t>
      </w:r>
    </w:p>
    <w:p>
      <w:r>
        <w:t>Meta Description: Découvrez les meilleures zones pour débutants à Baqueira, Beret et Bonaigua. Pistes vertes, tapis roulants et conseils d'experts pour votre première expérience de ski.</w:t>
      </w:r>
    </w:p>
    <w:p>
      <w:pPr>
        <w:pStyle w:val="Heading1"/>
      </w:pPr>
      <w:r>
        <w:t>Zones pour débutants à Baqueira Beret : Guide local pour votre première journée à la neige</w:t>
      </w:r>
    </w:p>
    <w:p>
      <w:pPr>
        <w:pStyle w:val="Heading2"/>
      </w:pPr>
      <w:r>
        <w:t>Table des Matières</w:t>
      </w:r>
    </w:p>
    <w:p>
      <w:r>
        <w:t>• Baqueira : la progression parfaite pour apprendre étape par étape</w:t>
      </w:r>
    </w:p>
    <w:p>
      <w:r>
        <w:t>• Beret : ampleur, confort et forfait réduit pour débutants</w:t>
      </w:r>
    </w:p>
    <w:p>
      <w:r>
        <w:t>• Bonaigua : idéal pour les premières heures</w:t>
      </w:r>
    </w:p>
    <w:p>
      <w:r>
        <w:t>• Accès, parkings et services pour les familles</w:t>
      </w:r>
    </w:p>
    <w:p>
      <w:r>
        <w:t>• Conseils d'experts : erreurs courantes et comment les éviter</w:t>
      </w:r>
    </w:p>
    <w:p>
      <w:r>
        <w:t>• Questions fréquentes (FAQs)</w:t>
      </w:r>
    </w:p>
    <w:p>
      <w:r>
        <w:t>• Conclusion : commencez votre apprentissage en toute sécurité</w:t>
      </w:r>
    </w:p>
    <w:p>
      <w:pPr>
        <w:pStyle w:val="Heading2"/>
      </w:pPr>
      <w:r>
        <w:t>Baqueira : la progression parfaite pour apprendre étape par étape</w:t>
      </w:r>
    </w:p>
    <w:p>
      <w:r>
        <w:t>Le secteur de Baqueira 1800 est probablement le plus complet pour un débutant, avec une progression très bien marquée qui permet de consolider la technique étape par étape.</w:t>
        <w:br/>
        <w:br/>
        <w:t>1. Tapis roulant débutants derrière la garderie : un lieu presque plat, parfait pour la première heure de ski.</w:t>
        <w:br/>
        <w:t>2. Tapis de Carreretes 1 et 2 : pistes vertes très faciles où commencer à pratiquer les premiers virages en chasse-neige.</w:t>
        <w:br/>
        <w:t>3. Téléski de Rabada : ici, on travaille le chasse-neige avancé et l'initiation au parallèle.</w:t>
        <w:br/>
        <w:t>4. Era Cabana (télésiège débrayable 4 places) : piste verte difficile et piste bleue très facile, idéale pour consolider le parallèle sur des descentes plus longues et variées.</w:t>
        <w:br/>
        <w:br/>
        <w:t>👉 Conseil Alpine Ski Academy : à Baqueira, vous trouverez des pistes un peu plus étroites et fréquentées les jours d'affluence, mais elles sont idéales pour pratiquer tous types de remontées et progresser de manière ordonnée.</w:t>
      </w:r>
    </w:p>
    <w:p>
      <w:pPr>
        <w:pStyle w:val="Heading2"/>
      </w:pPr>
      <w:r>
        <w:t>Beret : ampleur, confort et forfait réduit pour débutants</w:t>
      </w:r>
    </w:p>
    <w:p>
      <w:r>
        <w:t>Le secteur Beret est très apprécié des débutants pour son ampleur, sa bonne visibilité et sa fréquentation plus réduite.</w:t>
        <w:br/>
        <w:br/>
        <w:t>1. Tapis roulant débutants : zone large, plate et parfaite pour le premier contact.</w:t>
        <w:br/>
        <w:t>2. Téléski débutants : donne accès à une longue piste verte, large et très confortable pour enchaîner les virages et prendre confiance.</w:t>
        <w:br/>
        <w:t>3. Clot der Os (télésiège débrayable 4 places) : mène à des altitudes plus élevées, mais sans un moniteur qui connaît bien l'itinéraire, vous pouvez finir sur des pistes non adaptées à votre niveau.</w:t>
        <w:br/>
        <w:br/>
        <w:t>En outre, Beret propose un forfait débutant réduit, idéal pour votre première journée si vous n'allez pas encore explorer le reste de la station.</w:t>
      </w:r>
    </w:p>
    <w:p>
      <w:pPr>
        <w:pStyle w:val="Heading2"/>
      </w:pPr>
      <w:r>
        <w:t>Bonaigua : idéal pour les premières heures</w:t>
      </w:r>
    </w:p>
    <w:p>
      <w:r>
        <w:t>Le secteur de Bonaigua a un début très confortable pour les débutants :</w:t>
        <w:br/>
        <w:br/>
        <w:t>1. Téléski à corde pour débutants : parfait pour les premiers appuis en chasse-neige.</w:t>
        <w:br/>
        <w:t>2. Télésiège double (arrêt intermédiaire) : une très courte piste verte, simple, idéale pour les deux premières heures d'apprentissage.</w:t>
        <w:br/>
        <w:br/>
        <w:t>À partir de là, la progression devient plus compliquée : l'option suivante est Argulls (piste bleue facile mais longue et avec des skieurs rapides qui passent). Cela la rend moins adaptée pour une troisième journée de ski d'un débutant, comparée à la progression beaucoup plus logique de Baqueira et Beret.</w:t>
      </w:r>
    </w:p>
    <w:p>
      <w:pPr>
        <w:pStyle w:val="Heading2"/>
      </w:pPr>
      <w:r>
        <w:t>Accès, parkings et services pour les familles</w:t>
      </w:r>
    </w:p>
    <w:p>
      <w:r>
        <w:t>• Baqueira 1800 : il faut monter en télécabine (forfait piéton env. 21 € pour les accompagnateurs non skieurs). Cafétérias à côté des zones débutants, idéales pour les pauses. Parking découvert gratuit (il faut marcher jusqu'au télésiège) et option couverte payante (environ 15 €, plus pratique).</w:t>
        <w:br/>
        <w:t>• Beret : accès direct en voiture, parking découvert gratuit. Point de rendez-vous devant la tour de contrôle des forfaits et location de matériel au pied des pistes.</w:t>
        <w:br/>
        <w:t>• Bonaigua : parking découvert gratuit juste devant la cafétéria. Accès direct en voiture et ambiance familiale.</w:t>
        <w:br/>
        <w:br/>
        <w:t>👉 Pour les cours, à Alpine Ski Academy, nous fixons généralement les points de rendez-vous à :</w:t>
        <w:br/>
        <w:t>- Baqueira : sortie supérieure de la télécabine (cote 1800).</w:t>
        <w:br/>
        <w:t>- Beret : tour de contrôle (devant les guichets des forfaits).</w:t>
        <w:br/>
        <w:t>- Bonaigua : devant la cafétéria (cote 2072).</w:t>
      </w:r>
    </w:p>
    <w:p>
      <w:pPr>
        <w:pStyle w:val="Heading2"/>
      </w:pPr>
      <w:r>
        <w:t>Conseils d'experts : erreurs courantes et comment les éviter</w:t>
      </w:r>
    </w:p>
    <w:p>
      <w:r>
        <w:t>• Ne pas commencer avec un moniteur : les premiers pas sont la base de votre avenir de skieur. Un mauvais départ crée des blocages, des peurs et de mauvaises habitudes qu'il est ensuite très difficile de corriger.</w:t>
        <w:br/>
        <w:t>• Brûler les étapes trop vite : monter sur une piste bleue sans maîtriser le chasse-neige avancé est l'une des causes les plus courantes de frayeurs et de frustrations.</w:t>
        <w:br/>
        <w:t>• Choisir le mauvais créneau horaire : si vous n'avez que 2–3 heures ou si vous voulez éviter la foule, nous vous recommandons de commencer les cours à partir de 13h45. Dès 13h30, il y a un forfait réduit et les pistes sont beaucoup plus calmes.</w:t>
        <w:br/>
        <w:t>• Conditions de neige : chaque secteur et chaque moment de la journée offrent des qualités différentes (plus dure le matin, plus souple à midi). Chez Alpine Ski Academy, nous guidons toujours nos élèves vers la meilleure zone au meilleur moment.</w:t>
      </w:r>
    </w:p>
    <w:p>
      <w:pPr>
        <w:pStyle w:val="Heading2"/>
      </w:pPr>
      <w:r>
        <w:t>Questions fréquentes (FAQs)</w:t>
      </w:r>
    </w:p>
    <w:p>
      <w:r>
        <w:t>Où louer du matériel de ski ?</w:t>
        <w:br/>
        <w:t>- À Beret, il y a une location très pratique au pied des pistes.</w:t>
        <w:br/>
        <w:t xml:space="preserve">- Pour plus d'options à Ruda et Vielha, consultez notre article sur </w:t>
      </w:r>
      <w:hyperlink r:id="rId9">
        <w:r>
          <w:rPr>
            <w:u w:val="single"/>
            <w:color w:val="0000FF"/>
          </w:rPr>
          <w:t>la location de matériel de ski à Baqueira</w:t>
        </w:r>
      </w:hyperlink>
    </w:p>
    <w:p>
      <w:r>
        <w:br/>
        <w:t>Vaut-il mieux commencer en groupe ou avec un cours particulier ?</w:t>
        <w:br/>
        <w:t xml:space="preserve">- Un cours particulier accélère l'apprentissage, évite les peurs et s'adapte 100 % à votre niveau. Pour les débutants, c'est le meilleur investissement. Découvrez-en plus dans notre article sur </w:t>
      </w:r>
      <w:hyperlink r:id="rId10">
        <w:r>
          <w:rPr>
            <w:u w:val="single"/>
            <w:color w:val="0000FF"/>
          </w:rPr>
          <w:t>comment apprendre à skier à Baqueira</w:t>
        </w:r>
      </w:hyperlink>
    </w:p>
    <w:p>
      <w:pPr>
        <w:pStyle w:val="Heading2"/>
      </w:pPr>
      <w:r>
        <w:t>Conclusion : commencez votre apprentissage en toute sécurité</w:t>
      </w:r>
    </w:p>
    <w:p>
      <w:r>
        <w:t>Chaque secteur a son charme, mais la progression logique et sûre se trouve à Baqueira et Beret. Connaître les bons remontées et changer de piste au bon moment est la clé pour que votre expérience soit amusante et sans blocages.</w:t>
        <w:br/>
        <w:br/>
        <w:t>À Alpine Ski Academy, nous sommes experts pour vous guider à chaque étape de ce parcours. Avec nous, vous apprendrez non seulement la technique, mais aussi à vous déplacer dans la station avec confiance et sécurité.</w:t>
        <w:br/>
        <w:br/>
        <w:t xml:space="preserve">👉 </w:t>
      </w:r>
      <w:hyperlink r:id="rId11">
        <w:r>
          <w:rPr>
            <w:u w:val="single"/>
            <w:color w:val="0000FF"/>
          </w:rPr>
          <w:t>Découvrez nos moniteurs</w:t>
        </w:r>
      </w:hyperlink>
      <w:r>
        <w:t xml:space="preserve"> et réservez votre cours pour vivre votre première journée sur la neige de la meilleure façon possible.</w:t>
      </w:r>
    </w:p>
    <w:p>
      <w:pPr>
        <w:pStyle w:val="Heading2"/>
      </w:pPr>
      <w:r>
        <w:t>Cela peut aussi vous intéresser</w:t>
      </w:r>
    </w:p>
    <w:p>
      <w:r>
        <w:t xml:space="preserve">• </w:t>
      </w:r>
      <w:hyperlink r:id="rId10">
        <w:r>
          <w:rPr>
            <w:u w:val="single"/>
            <w:color w:val="0000FF"/>
          </w:rPr>
          <w:t>Comment apprendre à skier à Baqueira</w:t>
        </w:r>
      </w:hyperlink>
    </w:p>
    <w:p>
      <w:r>
        <w:t xml:space="preserve">• </w:t>
      </w:r>
      <w:hyperlink r:id="rId9">
        <w:r>
          <w:rPr>
            <w:u w:val="single"/>
            <w:color w:val="0000FF"/>
          </w:rPr>
          <w:t>Location de matériel de ski à Baqueira</w:t>
        </w:r>
      </w:hyperlink>
    </w:p>
    <w:p>
      <w:r>
        <w:t xml:space="preserve">• </w:t>
      </w:r>
      <w:hyperlink r:id="rId12">
        <w:r>
          <w:rPr>
            <w:u w:val="single"/>
            <w:color w:val="0000FF"/>
          </w:rPr>
          <w:t>Comment arriver à Baqueira Beret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lpineskiacademy.com/fr/blog/location-materiel-ski-snowboard-baqueira/" TargetMode="External"/><Relationship Id="rId10" Type="http://schemas.openxmlformats.org/officeDocument/2006/relationships/hyperlink" Target="https://alpineskiacademy.com/fr/blog/apprendre-skier-baqueira/" TargetMode="External"/><Relationship Id="rId11" Type="http://schemas.openxmlformats.org/officeDocument/2006/relationships/hyperlink" Target="https://alpineskiacademy.com/fr/nous/" TargetMode="External"/><Relationship Id="rId12" Type="http://schemas.openxmlformats.org/officeDocument/2006/relationships/hyperlink" Target="https://alpineskiacademy.com/fr/blog/comment-arriver-baqueira-ber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