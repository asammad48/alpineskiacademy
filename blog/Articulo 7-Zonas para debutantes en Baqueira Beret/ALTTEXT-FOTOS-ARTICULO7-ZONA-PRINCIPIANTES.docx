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 Text Multilingüe - Zonas para debutantes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Archivo</w:t>
            </w:r>
          </w:p>
        </w:tc>
        <w:tc>
          <w:tcPr>
            <w:tcW w:type="dxa" w:w="1440"/>
          </w:tcPr>
          <w:p>
            <w:r>
              <w:t>Español (ES)</w:t>
            </w:r>
          </w:p>
        </w:tc>
        <w:tc>
          <w:tcPr>
            <w:tcW w:type="dxa" w:w="1440"/>
          </w:tcPr>
          <w:p>
            <w:r>
              <w:t>Català (CA)</w:t>
            </w:r>
          </w:p>
        </w:tc>
        <w:tc>
          <w:tcPr>
            <w:tcW w:type="dxa" w:w="1440"/>
          </w:tcPr>
          <w:p>
            <w:r>
              <w:t>English (EN)</w:t>
            </w:r>
          </w:p>
        </w:tc>
        <w:tc>
          <w:tcPr>
            <w:tcW w:type="dxa" w:w="1440"/>
          </w:tcPr>
          <w:p>
            <w:r>
              <w:t>Français (FR)</w:t>
            </w:r>
          </w:p>
        </w:tc>
        <w:tc>
          <w:tcPr>
            <w:tcW w:type="dxa" w:w="1440"/>
          </w:tcPr>
          <w:p>
            <w:r>
              <w:t>Português (PT)</w:t>
            </w:r>
          </w:p>
        </w:tc>
      </w:tr>
      <w:tr>
        <w:tc>
          <w:tcPr>
            <w:tcW w:type="dxa" w:w="1440"/>
          </w:tcPr>
          <w:p>
            <w:r>
              <w:t>baqueira-cinta-debutantes.webp</w:t>
            </w:r>
          </w:p>
        </w:tc>
        <w:tc>
          <w:tcPr>
            <w:tcW w:type="dxa" w:w="1440"/>
          </w:tcPr>
          <w:p>
            <w:r>
              <w:t>Cinta debutantes en Baqueira 1800 con niños pequeños y profesora de Alpine Ski Academy.</w:t>
            </w:r>
          </w:p>
        </w:tc>
        <w:tc>
          <w:tcPr>
            <w:tcW w:type="dxa" w:w="1440"/>
          </w:tcPr>
          <w:p>
            <w:r>
              <w:t>Cinta debutants a Baqueira 1800 amb nens petits i professora d’Alpine Ski Academy.</w:t>
            </w:r>
          </w:p>
        </w:tc>
        <w:tc>
          <w:tcPr>
            <w:tcW w:type="dxa" w:w="1440"/>
          </w:tcPr>
          <w:p>
            <w:r>
              <w:t>Beginner conveyor belt at Baqueira 1800 with young children and Alpine Ski Academy instructor.</w:t>
            </w:r>
          </w:p>
        </w:tc>
        <w:tc>
          <w:tcPr>
            <w:tcW w:type="dxa" w:w="1440"/>
          </w:tcPr>
          <w:p>
            <w:r>
              <w:t>Tapis roulant débutants à Baqueira 1800 avec de jeunes enfants et monitrice d’Alpine Ski Academy.</w:t>
            </w:r>
          </w:p>
        </w:tc>
        <w:tc>
          <w:tcPr>
            <w:tcW w:type="dxa" w:w="1440"/>
          </w:tcPr>
          <w:p>
            <w:r>
              <w:t>Tapete de iniciantes em Baqueira 1800 com crianças pequenas e instrutora da Alpine Ski Academy.</w:t>
            </w:r>
          </w:p>
        </w:tc>
      </w:tr>
      <w:tr>
        <w:tc>
          <w:tcPr>
            <w:tcW w:type="dxa" w:w="1440"/>
          </w:tcPr>
          <w:p>
            <w:r>
              <w:t>beret-pista-verde-ancha.webp</w:t>
            </w:r>
          </w:p>
        </w:tc>
        <w:tc>
          <w:tcPr>
            <w:tcW w:type="dxa" w:w="1440"/>
          </w:tcPr>
          <w:p>
            <w:r>
              <w:t>Pista verde ancha en Beret con familia practicando giros en cuña y profesor de Alpine Ski Academy.</w:t>
            </w:r>
          </w:p>
        </w:tc>
        <w:tc>
          <w:tcPr>
            <w:tcW w:type="dxa" w:w="1440"/>
          </w:tcPr>
          <w:p>
            <w:r>
              <w:t>Pista verda ampla a Beret amb família practicant girs en cunya i professor d’Alpine Ski Academy.</w:t>
            </w:r>
          </w:p>
        </w:tc>
        <w:tc>
          <w:tcPr>
            <w:tcW w:type="dxa" w:w="1440"/>
          </w:tcPr>
          <w:p>
            <w:r>
              <w:t>Wide green slope in Beret with a family practicing snowplough turns and Alpine Ski Academy instructor.</w:t>
            </w:r>
          </w:p>
        </w:tc>
        <w:tc>
          <w:tcPr>
            <w:tcW w:type="dxa" w:w="1440"/>
          </w:tcPr>
          <w:p>
            <w:r>
              <w:t>Large green slope à Beret avec une famille pratiquant le chasse-neige et moniteur d’Alpine Ski Academy.</w:t>
            </w:r>
          </w:p>
        </w:tc>
        <w:tc>
          <w:tcPr>
            <w:tcW w:type="dxa" w:w="1440"/>
          </w:tcPr>
          <w:p>
            <w:r>
              <w:t>Pista verde ampla em Beret com família a praticar viragens em cunha e instrutor da Alpine Ski Academy.</w:t>
            </w:r>
          </w:p>
        </w:tc>
      </w:tr>
      <w:tr>
        <w:tc>
          <w:tcPr>
            <w:tcW w:type="dxa" w:w="1440"/>
          </w:tcPr>
          <w:p>
            <w:r>
              <w:t>bonaigua-telecorda-principiantes.webp</w:t>
            </w:r>
          </w:p>
        </w:tc>
        <w:tc>
          <w:tcPr>
            <w:tcW w:type="dxa" w:w="1440"/>
          </w:tcPr>
          <w:p>
            <w:r>
              <w:t>Telecorda en Bonaigua con pareja de principiantes y profesora de Alpine Ski Academy en día soleado.</w:t>
            </w:r>
          </w:p>
        </w:tc>
        <w:tc>
          <w:tcPr>
            <w:tcW w:type="dxa" w:w="1440"/>
          </w:tcPr>
          <w:p>
            <w:r>
              <w:t>Telecorda a Bonaigua amb parella de principiants i professora d’Alpine Ski Academy en dia assolellat.</w:t>
            </w:r>
          </w:p>
        </w:tc>
        <w:tc>
          <w:tcPr>
            <w:tcW w:type="dxa" w:w="1440"/>
          </w:tcPr>
          <w:p>
            <w:r>
              <w:t>Rope tow at Bonaigua with beginner couple and Alpine Ski Academy instructor on a sunny day.</w:t>
            </w:r>
          </w:p>
        </w:tc>
        <w:tc>
          <w:tcPr>
            <w:tcW w:type="dxa" w:w="1440"/>
          </w:tcPr>
          <w:p>
            <w:r>
              <w:t>Téléski à corde à Bonaigua avec couple de débutants et monitrice d’Alpine Ski Academy par temps ensoleillé.</w:t>
            </w:r>
          </w:p>
        </w:tc>
        <w:tc>
          <w:tcPr>
            <w:tcW w:type="dxa" w:w="1440"/>
          </w:tcPr>
          <w:p>
            <w:r>
              <w:t>Telecorda em Bonaigua com casal de iniciantes e instrutora da Alpine Ski Academy em dia de sol.</w:t>
            </w:r>
          </w:p>
        </w:tc>
      </w:tr>
      <w:tr>
        <w:tc>
          <w:tcPr>
            <w:tcW w:type="dxa" w:w="1440"/>
          </w:tcPr>
          <w:p>
            <w:r>
              <w:t>forfait-debutantes-beret.webp</w:t>
            </w:r>
          </w:p>
        </w:tc>
        <w:tc>
          <w:tcPr>
            <w:tcW w:type="dxa" w:w="1440"/>
          </w:tcPr>
          <w:p>
            <w:r>
              <w:t>Zona de taquillas en Beret con familia comprando forfait de debutantes y profesor de Alpine Ski Academy.</w:t>
            </w:r>
          </w:p>
        </w:tc>
        <w:tc>
          <w:tcPr>
            <w:tcW w:type="dxa" w:w="1440"/>
          </w:tcPr>
          <w:p>
            <w:r>
              <w:t>Zona de taquilles a Beret amb família comprant forfet de debutants i professor d’Alpine Ski Academy.</w:t>
            </w:r>
          </w:p>
        </w:tc>
        <w:tc>
          <w:tcPr>
            <w:tcW w:type="dxa" w:w="1440"/>
          </w:tcPr>
          <w:p>
            <w:r>
              <w:t>Ticket office area in Beret with family buying beginner lift pass and Alpine Ski Academy instructor.</w:t>
            </w:r>
          </w:p>
        </w:tc>
        <w:tc>
          <w:tcPr>
            <w:tcW w:type="dxa" w:w="1440"/>
          </w:tcPr>
          <w:p>
            <w:r>
              <w:t>Zone des caisses à Beret avec une famille achetant un forfait débutants et moniteur d’Alpine Ski Academy.</w:t>
            </w:r>
          </w:p>
        </w:tc>
        <w:tc>
          <w:tcPr>
            <w:tcW w:type="dxa" w:w="1440"/>
          </w:tcPr>
          <w:p>
            <w:r>
              <w:t>Zona de bilheteiras em Beret com família a comprar forfait de iniciantes e instrutor da Alpine Ski Academy.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