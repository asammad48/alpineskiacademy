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521" w:rsidRPr="004E440F" w:rsidRDefault="006F5128">
      <w:pPr>
        <w:pStyle w:val="Ttulo1"/>
        <w:rPr>
          <w:lang w:val="es-ES"/>
        </w:rPr>
      </w:pPr>
      <w:r w:rsidRPr="004E440F">
        <w:rPr>
          <w:lang w:val="es-ES"/>
        </w:rPr>
        <w:t>ALT Text Multilingüe – Imágenes de Alquiler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5"/>
        <w:gridCol w:w="1159"/>
        <w:gridCol w:w="1082"/>
        <w:gridCol w:w="1146"/>
        <w:gridCol w:w="1128"/>
        <w:gridCol w:w="1302"/>
        <w:gridCol w:w="1724"/>
      </w:tblGrid>
      <w:tr w:rsidR="00E63521" w:rsidTr="00C80222">
        <w:tc>
          <w:tcPr>
            <w:tcW w:w="1324" w:type="dxa"/>
          </w:tcPr>
          <w:p w:rsidR="00E63521" w:rsidRDefault="006F5128">
            <w:proofErr w:type="spellStart"/>
            <w:r>
              <w:t>Descripción</w:t>
            </w:r>
            <w:proofErr w:type="spellEnd"/>
            <w:r>
              <w:t xml:space="preserve"> base</w:t>
            </w:r>
          </w:p>
        </w:tc>
        <w:tc>
          <w:tcPr>
            <w:tcW w:w="1109" w:type="dxa"/>
          </w:tcPr>
          <w:p w:rsidR="00E63521" w:rsidRDefault="006F5128">
            <w:r>
              <w:t>Alt text ES</w:t>
            </w:r>
          </w:p>
        </w:tc>
        <w:tc>
          <w:tcPr>
            <w:tcW w:w="1089" w:type="dxa"/>
          </w:tcPr>
          <w:p w:rsidR="00E63521" w:rsidRDefault="006F5128">
            <w:r>
              <w:t>Alt text EN</w:t>
            </w:r>
          </w:p>
        </w:tc>
        <w:tc>
          <w:tcPr>
            <w:tcW w:w="1153" w:type="dxa"/>
          </w:tcPr>
          <w:p w:rsidR="00E63521" w:rsidRDefault="006F5128">
            <w:r>
              <w:t>Alt text FR</w:t>
            </w:r>
          </w:p>
        </w:tc>
        <w:tc>
          <w:tcPr>
            <w:tcW w:w="1135" w:type="dxa"/>
          </w:tcPr>
          <w:p w:rsidR="00E63521" w:rsidRDefault="006F5128">
            <w:r>
              <w:t>Alt text CA</w:t>
            </w:r>
          </w:p>
        </w:tc>
        <w:tc>
          <w:tcPr>
            <w:tcW w:w="1310" w:type="dxa"/>
          </w:tcPr>
          <w:p w:rsidR="00E63521" w:rsidRDefault="006F5128">
            <w:r>
              <w:t>Alt text PT</w:t>
            </w:r>
          </w:p>
        </w:tc>
        <w:tc>
          <w:tcPr>
            <w:tcW w:w="1736" w:type="dxa"/>
          </w:tcPr>
          <w:p w:rsidR="00E63521" w:rsidRDefault="006F5128">
            <w:r>
              <w:t>Imagen</w:t>
            </w:r>
          </w:p>
        </w:tc>
      </w:tr>
      <w:tr w:rsidR="00E63521" w:rsidTr="00C80222">
        <w:tc>
          <w:tcPr>
            <w:tcW w:w="1324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>Bastones de colores y esquís alineados en tienda de alquiler</w:t>
            </w:r>
          </w:p>
        </w:tc>
        <w:tc>
          <w:tcPr>
            <w:tcW w:w="1109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>Bastones de colores y esquís alineados en tienda de alquiler</w:t>
            </w:r>
          </w:p>
        </w:tc>
        <w:tc>
          <w:tcPr>
            <w:tcW w:w="1089" w:type="dxa"/>
          </w:tcPr>
          <w:p w:rsidR="00E63521" w:rsidRDefault="006F5128">
            <w:r>
              <w:t>Colorful ski poles and skis aligned in rental shop</w:t>
            </w:r>
          </w:p>
        </w:tc>
        <w:tc>
          <w:tcPr>
            <w:tcW w:w="1153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Bâtons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ski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colorés</w:t>
            </w:r>
            <w:proofErr w:type="spellEnd"/>
            <w:r w:rsidRPr="004E440F">
              <w:rPr>
                <w:lang w:val="es-ES"/>
              </w:rPr>
              <w:t xml:space="preserve"> et </w:t>
            </w:r>
            <w:proofErr w:type="spellStart"/>
            <w:r w:rsidRPr="004E440F">
              <w:rPr>
                <w:lang w:val="es-ES"/>
              </w:rPr>
              <w:t>skis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alignés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dans</w:t>
            </w:r>
            <w:proofErr w:type="spellEnd"/>
            <w:r w:rsidRPr="004E440F">
              <w:rPr>
                <w:lang w:val="es-ES"/>
              </w:rPr>
              <w:t xml:space="preserve"> le </w:t>
            </w:r>
            <w:proofErr w:type="spellStart"/>
            <w:r w:rsidRPr="004E440F">
              <w:rPr>
                <w:lang w:val="es-ES"/>
              </w:rPr>
              <w:t>magasin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location</w:t>
            </w:r>
            <w:proofErr w:type="spellEnd"/>
          </w:p>
        </w:tc>
        <w:tc>
          <w:tcPr>
            <w:tcW w:w="1135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Bastons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colors</w:t>
            </w:r>
            <w:proofErr w:type="spellEnd"/>
            <w:r w:rsidRPr="004E440F">
              <w:rPr>
                <w:lang w:val="es-ES"/>
              </w:rPr>
              <w:t xml:space="preserve"> i esquís </w:t>
            </w:r>
            <w:proofErr w:type="spellStart"/>
            <w:r w:rsidRPr="004E440F">
              <w:rPr>
                <w:lang w:val="es-ES"/>
              </w:rPr>
              <w:t>alineats</w:t>
            </w:r>
            <w:proofErr w:type="spellEnd"/>
            <w:r w:rsidRPr="004E440F">
              <w:rPr>
                <w:lang w:val="es-ES"/>
              </w:rPr>
              <w:t xml:space="preserve"> a la botiga de </w:t>
            </w:r>
            <w:proofErr w:type="spellStart"/>
            <w:r w:rsidRPr="004E440F">
              <w:rPr>
                <w:lang w:val="es-ES"/>
              </w:rPr>
              <w:t>lloguer</w:t>
            </w:r>
            <w:proofErr w:type="spellEnd"/>
          </w:p>
        </w:tc>
        <w:tc>
          <w:tcPr>
            <w:tcW w:w="1310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Bastões</w:t>
            </w:r>
            <w:proofErr w:type="spellEnd"/>
            <w:r w:rsidRPr="004E440F">
              <w:rPr>
                <w:lang w:val="es-ES"/>
              </w:rPr>
              <w:t xml:space="preserve"> coloridos e </w:t>
            </w:r>
            <w:proofErr w:type="spellStart"/>
            <w:r w:rsidRPr="004E440F">
              <w:rPr>
                <w:lang w:val="es-ES"/>
              </w:rPr>
              <w:t>esquis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alinhados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em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loja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aluguel</w:t>
            </w:r>
            <w:proofErr w:type="spellEnd"/>
          </w:p>
        </w:tc>
        <w:tc>
          <w:tcPr>
            <w:tcW w:w="1736" w:type="dxa"/>
          </w:tcPr>
          <w:p w:rsidR="00E63521" w:rsidRDefault="00D52257">
            <w: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1068801" r:id="rId7"/>
              </w:object>
            </w:r>
          </w:p>
        </w:tc>
      </w:tr>
      <w:tr w:rsidR="00E63521" w:rsidRPr="004E440F" w:rsidTr="00C80222">
        <w:tc>
          <w:tcPr>
            <w:tcW w:w="1324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 xml:space="preserve">Entrada de tienda de alquiler de esquís en </w:t>
            </w:r>
            <w:proofErr w:type="spellStart"/>
            <w:r w:rsidRPr="004E440F">
              <w:rPr>
                <w:lang w:val="es-ES"/>
              </w:rPr>
              <w:t>Baqueira</w:t>
            </w:r>
            <w:proofErr w:type="spellEnd"/>
            <w:r w:rsidRPr="004E440F">
              <w:rPr>
                <w:lang w:val="es-ES"/>
              </w:rPr>
              <w:t xml:space="preserve"> 1500</w:t>
            </w:r>
          </w:p>
        </w:tc>
        <w:tc>
          <w:tcPr>
            <w:tcW w:w="1109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 xml:space="preserve">Entrada de tienda de alquiler de esquís en </w:t>
            </w:r>
            <w:proofErr w:type="spellStart"/>
            <w:r w:rsidRPr="004E440F">
              <w:rPr>
                <w:lang w:val="es-ES"/>
              </w:rPr>
              <w:t>Baqueira</w:t>
            </w:r>
            <w:proofErr w:type="spellEnd"/>
            <w:r w:rsidRPr="004E440F">
              <w:rPr>
                <w:lang w:val="es-ES"/>
              </w:rPr>
              <w:t xml:space="preserve"> 1500</w:t>
            </w:r>
          </w:p>
        </w:tc>
        <w:tc>
          <w:tcPr>
            <w:tcW w:w="1089" w:type="dxa"/>
          </w:tcPr>
          <w:p w:rsidR="00E63521" w:rsidRDefault="006F5128">
            <w:r>
              <w:t>Entrance of ski rental shop in Baqueira 1500</w:t>
            </w:r>
          </w:p>
        </w:tc>
        <w:tc>
          <w:tcPr>
            <w:tcW w:w="1153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Entrée</w:t>
            </w:r>
            <w:proofErr w:type="spellEnd"/>
            <w:r w:rsidRPr="004E440F">
              <w:rPr>
                <w:lang w:val="es-ES"/>
              </w:rPr>
              <w:t xml:space="preserve"> du </w:t>
            </w:r>
            <w:proofErr w:type="spellStart"/>
            <w:r w:rsidRPr="004E440F">
              <w:rPr>
                <w:lang w:val="es-ES"/>
              </w:rPr>
              <w:t>magasin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location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skis</w:t>
            </w:r>
            <w:proofErr w:type="spellEnd"/>
            <w:r w:rsidRPr="004E440F">
              <w:rPr>
                <w:lang w:val="es-ES"/>
              </w:rPr>
              <w:t xml:space="preserve"> à </w:t>
            </w:r>
            <w:proofErr w:type="spellStart"/>
            <w:r w:rsidRPr="004E440F">
              <w:rPr>
                <w:lang w:val="es-ES"/>
              </w:rPr>
              <w:t>Baqueira</w:t>
            </w:r>
            <w:proofErr w:type="spellEnd"/>
            <w:r w:rsidRPr="004E440F">
              <w:rPr>
                <w:lang w:val="es-ES"/>
              </w:rPr>
              <w:t xml:space="preserve"> 1500</w:t>
            </w:r>
          </w:p>
        </w:tc>
        <w:tc>
          <w:tcPr>
            <w:tcW w:w="1135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 xml:space="preserve">Entrada de la botiga de </w:t>
            </w:r>
            <w:proofErr w:type="spellStart"/>
            <w:r w:rsidRPr="004E440F">
              <w:rPr>
                <w:lang w:val="es-ES"/>
              </w:rPr>
              <w:t>lloguer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d’esquís</w:t>
            </w:r>
            <w:proofErr w:type="spellEnd"/>
            <w:r w:rsidRPr="004E440F">
              <w:rPr>
                <w:lang w:val="es-ES"/>
              </w:rPr>
              <w:t xml:space="preserve"> a </w:t>
            </w:r>
            <w:proofErr w:type="spellStart"/>
            <w:r w:rsidRPr="004E440F">
              <w:rPr>
                <w:lang w:val="es-ES"/>
              </w:rPr>
              <w:t>Baqueira</w:t>
            </w:r>
            <w:proofErr w:type="spellEnd"/>
            <w:r w:rsidRPr="004E440F">
              <w:rPr>
                <w:lang w:val="es-ES"/>
              </w:rPr>
              <w:t xml:space="preserve"> 1500</w:t>
            </w:r>
          </w:p>
        </w:tc>
        <w:tc>
          <w:tcPr>
            <w:tcW w:w="1310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 xml:space="preserve">Entrada da </w:t>
            </w:r>
            <w:proofErr w:type="spellStart"/>
            <w:r w:rsidRPr="004E440F">
              <w:rPr>
                <w:lang w:val="es-ES"/>
              </w:rPr>
              <w:t>loja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aluguel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esquis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em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Baqueira</w:t>
            </w:r>
            <w:proofErr w:type="spellEnd"/>
            <w:r w:rsidRPr="004E440F">
              <w:rPr>
                <w:lang w:val="es-ES"/>
              </w:rPr>
              <w:t xml:space="preserve"> 1500</w:t>
            </w:r>
          </w:p>
        </w:tc>
        <w:tc>
          <w:tcPr>
            <w:tcW w:w="1736" w:type="dxa"/>
          </w:tcPr>
          <w:p w:rsidR="00E63521" w:rsidRPr="004E440F" w:rsidRDefault="00D52257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1068802" r:id="rId9"/>
              </w:object>
            </w:r>
          </w:p>
        </w:tc>
      </w:tr>
      <w:tr w:rsidR="00E63521" w:rsidRPr="00D52257" w:rsidTr="00C80222">
        <w:tc>
          <w:tcPr>
            <w:tcW w:w="1324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>Niño pequeño con casco y esquís en zona interior de alquiler</w:t>
            </w:r>
          </w:p>
        </w:tc>
        <w:tc>
          <w:tcPr>
            <w:tcW w:w="1109" w:type="dxa"/>
          </w:tcPr>
          <w:p w:rsidR="00E63521" w:rsidRPr="004E440F" w:rsidRDefault="006F5128">
            <w:pPr>
              <w:rPr>
                <w:lang w:val="es-ES"/>
              </w:rPr>
            </w:pPr>
            <w:r w:rsidRPr="004E440F">
              <w:rPr>
                <w:lang w:val="es-ES"/>
              </w:rPr>
              <w:t>Niño pequeño con casco y esquís en zona interior de alquiler</w:t>
            </w:r>
          </w:p>
        </w:tc>
        <w:tc>
          <w:tcPr>
            <w:tcW w:w="1089" w:type="dxa"/>
          </w:tcPr>
          <w:p w:rsidR="00E63521" w:rsidRDefault="006F5128">
            <w:r>
              <w:t>Young child with helmet and skis in indoor rental area</w:t>
            </w:r>
          </w:p>
        </w:tc>
        <w:tc>
          <w:tcPr>
            <w:tcW w:w="1153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Jeune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enfant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avec</w:t>
            </w:r>
            <w:proofErr w:type="spellEnd"/>
            <w:r w:rsidRPr="004E440F">
              <w:rPr>
                <w:lang w:val="es-ES"/>
              </w:rPr>
              <w:t xml:space="preserve"> casque et </w:t>
            </w:r>
            <w:proofErr w:type="spellStart"/>
            <w:r w:rsidRPr="004E440F">
              <w:rPr>
                <w:lang w:val="es-ES"/>
              </w:rPr>
              <w:t>skis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dans</w:t>
            </w:r>
            <w:proofErr w:type="spellEnd"/>
            <w:r w:rsidRPr="004E440F">
              <w:rPr>
                <w:lang w:val="es-ES"/>
              </w:rPr>
              <w:t xml:space="preserve"> la </w:t>
            </w:r>
            <w:proofErr w:type="spellStart"/>
            <w:r w:rsidRPr="004E440F">
              <w:rPr>
                <w:lang w:val="es-ES"/>
              </w:rPr>
              <w:t>zone</w:t>
            </w:r>
            <w:proofErr w:type="spellEnd"/>
            <w:r w:rsidRPr="004E440F">
              <w:rPr>
                <w:lang w:val="es-ES"/>
              </w:rPr>
              <w:t xml:space="preserve"> de </w:t>
            </w:r>
            <w:proofErr w:type="spellStart"/>
            <w:r w:rsidRPr="004E440F">
              <w:rPr>
                <w:lang w:val="es-ES"/>
              </w:rPr>
              <w:t>location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intérieure</w:t>
            </w:r>
            <w:proofErr w:type="spellEnd"/>
          </w:p>
        </w:tc>
        <w:tc>
          <w:tcPr>
            <w:tcW w:w="1135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Nen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petit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amb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casc</w:t>
            </w:r>
            <w:proofErr w:type="spellEnd"/>
            <w:r w:rsidRPr="004E440F">
              <w:rPr>
                <w:lang w:val="es-ES"/>
              </w:rPr>
              <w:t xml:space="preserve"> i esquís a la zona interior de </w:t>
            </w:r>
            <w:proofErr w:type="spellStart"/>
            <w:r w:rsidRPr="004E440F">
              <w:rPr>
                <w:lang w:val="es-ES"/>
              </w:rPr>
              <w:t>lloguer</w:t>
            </w:r>
            <w:proofErr w:type="spellEnd"/>
          </w:p>
        </w:tc>
        <w:tc>
          <w:tcPr>
            <w:tcW w:w="1310" w:type="dxa"/>
          </w:tcPr>
          <w:p w:rsidR="00E63521" w:rsidRPr="004E440F" w:rsidRDefault="006F5128">
            <w:pPr>
              <w:rPr>
                <w:lang w:val="es-ES"/>
              </w:rPr>
            </w:pPr>
            <w:proofErr w:type="spellStart"/>
            <w:r w:rsidRPr="004E440F">
              <w:rPr>
                <w:lang w:val="es-ES"/>
              </w:rPr>
              <w:t>Criança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pequena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com</w:t>
            </w:r>
            <w:proofErr w:type="spellEnd"/>
            <w:r w:rsidRPr="004E440F">
              <w:rPr>
                <w:lang w:val="es-ES"/>
              </w:rPr>
              <w:t xml:space="preserve"> capacete e </w:t>
            </w:r>
            <w:proofErr w:type="spellStart"/>
            <w:r w:rsidRPr="004E440F">
              <w:rPr>
                <w:lang w:val="es-ES"/>
              </w:rPr>
              <w:t>esquis</w:t>
            </w:r>
            <w:proofErr w:type="spellEnd"/>
            <w:r w:rsidRPr="004E440F">
              <w:rPr>
                <w:lang w:val="es-ES"/>
              </w:rPr>
              <w:t xml:space="preserve"> </w:t>
            </w:r>
            <w:proofErr w:type="spellStart"/>
            <w:r w:rsidRPr="004E440F">
              <w:rPr>
                <w:lang w:val="es-ES"/>
              </w:rPr>
              <w:t>na</w:t>
            </w:r>
            <w:proofErr w:type="spellEnd"/>
            <w:r w:rsidRPr="004E440F">
              <w:rPr>
                <w:lang w:val="es-ES"/>
              </w:rPr>
              <w:t xml:space="preserve"> área de </w:t>
            </w:r>
            <w:proofErr w:type="spellStart"/>
            <w:r w:rsidRPr="004E440F">
              <w:rPr>
                <w:lang w:val="es-ES"/>
              </w:rPr>
              <w:t>aluguel</w:t>
            </w:r>
            <w:proofErr w:type="spellEnd"/>
            <w:r w:rsidRPr="004E440F">
              <w:rPr>
                <w:lang w:val="es-ES"/>
              </w:rPr>
              <w:t xml:space="preserve"> interior</w:t>
            </w:r>
          </w:p>
        </w:tc>
        <w:tc>
          <w:tcPr>
            <w:tcW w:w="1736" w:type="dxa"/>
          </w:tcPr>
          <w:p w:rsidR="00E63521" w:rsidRPr="004E440F" w:rsidRDefault="00D52257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1068803" r:id="rId11"/>
              </w:object>
            </w:r>
          </w:p>
        </w:tc>
      </w:tr>
      <w:tr w:rsidR="00C80222" w:rsidRPr="00C80222" w:rsidTr="00C80222">
        <w:trPr>
          <w:trHeight w:val="2770"/>
        </w:trPr>
        <w:tc>
          <w:tcPr>
            <w:tcW w:w="1324" w:type="dxa"/>
          </w:tcPr>
          <w:p w:rsidR="00C80222" w:rsidRPr="00C80222" w:rsidRDefault="00C80222" w:rsidP="00C80222">
            <w:pPr>
              <w:rPr>
                <w:lang w:val="es-ES"/>
              </w:rPr>
            </w:pPr>
            <w:bookmarkStart w:id="0" w:name="_GoBack" w:colFirst="1" w:colLast="1"/>
            <w:r w:rsidRPr="00C80222">
              <w:rPr>
                <w:lang w:val="es-ES"/>
              </w:rPr>
              <w:t xml:space="preserve">Hombre regulando fijaciones de esquís rojos en un centro de alquiler en </w:t>
            </w:r>
            <w:proofErr w:type="spellStart"/>
            <w:r w:rsidRPr="00C80222">
              <w:rPr>
                <w:lang w:val="es-ES"/>
              </w:rPr>
              <w:t>Baqueira</w:t>
            </w:r>
            <w:proofErr w:type="spellEnd"/>
            <w:r w:rsidRPr="00C80222">
              <w:rPr>
                <w:lang w:val="es-ES"/>
              </w:rPr>
              <w:t>.</w:t>
            </w:r>
          </w:p>
        </w:tc>
        <w:tc>
          <w:tcPr>
            <w:tcW w:w="1109" w:type="dxa"/>
          </w:tcPr>
          <w:p w:rsidR="00C80222" w:rsidRPr="00C80222" w:rsidRDefault="00C80222" w:rsidP="00C80222">
            <w:pPr>
              <w:rPr>
                <w:lang w:val="es-ES"/>
              </w:rPr>
            </w:pPr>
            <w:r w:rsidRPr="00C80222">
              <w:rPr>
                <w:lang w:val="es-ES"/>
              </w:rPr>
              <w:t xml:space="preserve">Hombre regulando fijaciones de esquís rojos en un centro de alquiler en </w:t>
            </w:r>
            <w:proofErr w:type="spellStart"/>
            <w:r w:rsidRPr="00C80222">
              <w:rPr>
                <w:lang w:val="es-ES"/>
              </w:rPr>
              <w:t>Baqueira</w:t>
            </w:r>
            <w:proofErr w:type="spellEnd"/>
            <w:r w:rsidRPr="00C80222">
              <w:rPr>
                <w:lang w:val="es-ES"/>
              </w:rPr>
              <w:t>.</w:t>
            </w:r>
          </w:p>
        </w:tc>
        <w:tc>
          <w:tcPr>
            <w:tcW w:w="1089" w:type="dxa"/>
          </w:tcPr>
          <w:p w:rsidR="00C80222" w:rsidRPr="00C80222" w:rsidRDefault="00C80222" w:rsidP="00C80222">
            <w:proofErr w:type="spellStart"/>
            <w:r w:rsidRPr="00C8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Inglés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:</w:t>
            </w:r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Man adjusting bindings of red skis at a rental center in</w:t>
            </w:r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Baqueira</w:t>
            </w:r>
            <w:proofErr w:type="spellEnd"/>
          </w:p>
        </w:tc>
        <w:tc>
          <w:tcPr>
            <w:tcW w:w="1153" w:type="dxa"/>
          </w:tcPr>
          <w:p w:rsidR="00C80222" w:rsidRPr="00C80222" w:rsidRDefault="00C80222" w:rsidP="00C80222">
            <w:proofErr w:type="spellStart"/>
            <w:r>
              <w:t>Homme</w:t>
            </w:r>
            <w:proofErr w:type="spellEnd"/>
            <w:r>
              <w:t xml:space="preserve"> </w:t>
            </w:r>
            <w:proofErr w:type="spellStart"/>
            <w:r>
              <w:t>réglant</w:t>
            </w:r>
            <w:proofErr w:type="spellEnd"/>
            <w:r>
              <w:t xml:space="preserve"> les fixations de skis rouges </w:t>
            </w:r>
            <w:proofErr w:type="spellStart"/>
            <w:r>
              <w:t>dans</w:t>
            </w:r>
            <w:proofErr w:type="spellEnd"/>
            <w:r>
              <w:t xml:space="preserve"> un </w:t>
            </w:r>
            <w:proofErr w:type="spellStart"/>
            <w:r>
              <w:t>centre</w:t>
            </w:r>
            <w:proofErr w:type="spellEnd"/>
            <w:r>
              <w:t xml:space="preserve"> de location à </w:t>
            </w:r>
            <w:proofErr w:type="spellStart"/>
            <w:r>
              <w:t>Baqueira</w:t>
            </w:r>
            <w:proofErr w:type="spellEnd"/>
            <w:r>
              <w:t>.</w:t>
            </w:r>
          </w:p>
        </w:tc>
        <w:tc>
          <w:tcPr>
            <w:tcW w:w="1135" w:type="dxa"/>
          </w:tcPr>
          <w:p w:rsidR="00C80222" w:rsidRPr="00C80222" w:rsidRDefault="00C80222" w:rsidP="00C802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gramStart"/>
            <w:r w:rsidRPr="00C80222">
              <w:rPr>
                <w:rFonts w:ascii="Times New Roman" w:eastAsia="Times New Roman" w:hAnsi="Symbol" w:cs="Times New Roman"/>
                <w:sz w:val="24"/>
                <w:szCs w:val="24"/>
                <w:lang w:val="es-ES" w:eastAsia="es-ES"/>
              </w:rPr>
              <w:t></w:t>
            </w:r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 Home</w:t>
            </w:r>
            <w:proofErr w:type="gram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regulant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fixacions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d'esquís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vermells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en un centre de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lloguer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a </w:t>
            </w:r>
            <w:proofErr w:type="spellStart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Baqueira</w:t>
            </w:r>
            <w:proofErr w:type="spellEnd"/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. </w:t>
            </w:r>
          </w:p>
          <w:p w:rsidR="00C80222" w:rsidRPr="004E440F" w:rsidRDefault="00C80222" w:rsidP="00C80222">
            <w:pPr>
              <w:rPr>
                <w:lang w:val="es-ES"/>
              </w:rPr>
            </w:pPr>
            <w:r w:rsidRPr="00C802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.</w:t>
            </w:r>
          </w:p>
        </w:tc>
        <w:tc>
          <w:tcPr>
            <w:tcW w:w="1310" w:type="dxa"/>
          </w:tcPr>
          <w:p w:rsidR="00C80222" w:rsidRPr="00C80222" w:rsidRDefault="00C80222" w:rsidP="00C80222">
            <w:pPr>
              <w:rPr>
                <w:lang w:val="es-ES"/>
              </w:rPr>
            </w:pPr>
            <w:proofErr w:type="spellStart"/>
            <w:r w:rsidRPr="00C80222">
              <w:rPr>
                <w:lang w:val="es-ES"/>
              </w:rPr>
              <w:t>Homem</w:t>
            </w:r>
            <w:proofErr w:type="spellEnd"/>
            <w:r w:rsidRPr="00C80222">
              <w:rPr>
                <w:lang w:val="es-ES"/>
              </w:rPr>
              <w:t xml:space="preserve"> ajustando as </w:t>
            </w:r>
            <w:proofErr w:type="spellStart"/>
            <w:r w:rsidRPr="00C80222">
              <w:rPr>
                <w:lang w:val="es-ES"/>
              </w:rPr>
              <w:t>amarrações</w:t>
            </w:r>
            <w:proofErr w:type="spellEnd"/>
            <w:r w:rsidRPr="00C80222">
              <w:rPr>
                <w:lang w:val="es-ES"/>
              </w:rPr>
              <w:t xml:space="preserve"> de </w:t>
            </w:r>
            <w:proofErr w:type="spellStart"/>
            <w:r w:rsidRPr="00C80222">
              <w:rPr>
                <w:lang w:val="es-ES"/>
              </w:rPr>
              <w:t>esquis</w:t>
            </w:r>
            <w:proofErr w:type="spellEnd"/>
            <w:r w:rsidRPr="00C80222">
              <w:rPr>
                <w:lang w:val="es-ES"/>
              </w:rPr>
              <w:t xml:space="preserve"> </w:t>
            </w:r>
            <w:proofErr w:type="spellStart"/>
            <w:r w:rsidRPr="00C80222">
              <w:rPr>
                <w:lang w:val="es-ES"/>
              </w:rPr>
              <w:t>vermelhos</w:t>
            </w:r>
            <w:proofErr w:type="spellEnd"/>
            <w:r w:rsidRPr="00C80222">
              <w:rPr>
                <w:lang w:val="es-ES"/>
              </w:rPr>
              <w:t xml:space="preserve"> </w:t>
            </w:r>
            <w:proofErr w:type="spellStart"/>
            <w:r w:rsidRPr="00C80222">
              <w:rPr>
                <w:lang w:val="es-ES"/>
              </w:rPr>
              <w:t>em</w:t>
            </w:r>
            <w:proofErr w:type="spellEnd"/>
            <w:r w:rsidRPr="00C80222">
              <w:rPr>
                <w:lang w:val="es-ES"/>
              </w:rPr>
              <w:t xml:space="preserve"> </w:t>
            </w:r>
            <w:proofErr w:type="spellStart"/>
            <w:r w:rsidRPr="00C80222">
              <w:rPr>
                <w:lang w:val="es-ES"/>
              </w:rPr>
              <w:t>um</w:t>
            </w:r>
            <w:proofErr w:type="spellEnd"/>
            <w:r w:rsidRPr="00C80222">
              <w:rPr>
                <w:lang w:val="es-ES"/>
              </w:rPr>
              <w:t xml:space="preserve"> centro de </w:t>
            </w:r>
            <w:proofErr w:type="spellStart"/>
            <w:r w:rsidRPr="00C80222">
              <w:rPr>
                <w:lang w:val="es-ES"/>
              </w:rPr>
              <w:t>aluguel</w:t>
            </w:r>
            <w:proofErr w:type="spellEnd"/>
            <w:r w:rsidRPr="00C80222">
              <w:rPr>
                <w:lang w:val="es-ES"/>
              </w:rPr>
              <w:t xml:space="preserve"> </w:t>
            </w:r>
            <w:proofErr w:type="spellStart"/>
            <w:r w:rsidRPr="00C80222">
              <w:rPr>
                <w:lang w:val="es-ES"/>
              </w:rPr>
              <w:t>em</w:t>
            </w:r>
            <w:proofErr w:type="spellEnd"/>
            <w:r w:rsidRPr="00C80222">
              <w:rPr>
                <w:lang w:val="es-ES"/>
              </w:rPr>
              <w:t xml:space="preserve"> </w:t>
            </w:r>
            <w:proofErr w:type="spellStart"/>
            <w:r w:rsidRPr="00C80222">
              <w:rPr>
                <w:lang w:val="es-ES"/>
              </w:rPr>
              <w:t>Baqueira</w:t>
            </w:r>
            <w:proofErr w:type="spellEnd"/>
            <w:r w:rsidRPr="00C80222">
              <w:rPr>
                <w:lang w:val="es-ES"/>
              </w:rPr>
              <w:t>.</w:t>
            </w:r>
          </w:p>
        </w:tc>
        <w:tc>
          <w:tcPr>
            <w:tcW w:w="1736" w:type="dxa"/>
          </w:tcPr>
          <w:p w:rsidR="00C80222" w:rsidRDefault="00C80222" w:rsidP="00C8022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1068804" r:id="rId13"/>
              </w:object>
            </w:r>
          </w:p>
        </w:tc>
      </w:tr>
      <w:bookmarkEnd w:id="0"/>
    </w:tbl>
    <w:p w:rsidR="006F5128" w:rsidRPr="004E440F" w:rsidRDefault="006F5128">
      <w:pPr>
        <w:rPr>
          <w:lang w:val="es-ES"/>
        </w:rPr>
      </w:pPr>
    </w:p>
    <w:sectPr w:rsidR="006F5128" w:rsidRPr="004E4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40F"/>
    <w:rsid w:val="006F5128"/>
    <w:rsid w:val="00AA1D8D"/>
    <w:rsid w:val="00B47730"/>
    <w:rsid w:val="00C80222"/>
    <w:rsid w:val="00CB0664"/>
    <w:rsid w:val="00D52257"/>
    <w:rsid w:val="00E63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0260394-51F0-4052-B7CD-6D35BDFB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07647B-724D-4CAF-ADE1-E585D9F4C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4</cp:revision>
  <dcterms:created xsi:type="dcterms:W3CDTF">2013-12-23T23:15:00Z</dcterms:created>
  <dcterms:modified xsi:type="dcterms:W3CDTF">2025-06-10T11:54:00Z</dcterms:modified>
  <cp:category/>
</cp:coreProperties>
</file>