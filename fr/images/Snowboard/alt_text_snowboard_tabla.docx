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7A7" w:rsidRDefault="009D3686">
      <w:pPr>
        <w:pStyle w:val="Ttulo1"/>
      </w:pPr>
      <w:r>
        <w:t>Textos ALT en 5 idiomas - Snowboard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1619"/>
        <w:gridCol w:w="1336"/>
        <w:gridCol w:w="1293"/>
        <w:gridCol w:w="1339"/>
        <w:gridCol w:w="1279"/>
        <w:gridCol w:w="1849"/>
        <w:gridCol w:w="1748"/>
      </w:tblGrid>
      <w:tr w:rsidR="00CE37A7" w:rsidTr="00AE1FAF">
        <w:tc>
          <w:tcPr>
            <w:tcW w:w="1367" w:type="dxa"/>
          </w:tcPr>
          <w:p w:rsidR="00CE37A7" w:rsidRDefault="009D3686"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</w:p>
        </w:tc>
        <w:tc>
          <w:tcPr>
            <w:tcW w:w="1135" w:type="dxa"/>
          </w:tcPr>
          <w:p w:rsidR="00CE37A7" w:rsidRDefault="009D3686">
            <w:r>
              <w:t>ALT (ES)</w:t>
            </w:r>
          </w:p>
        </w:tc>
        <w:tc>
          <w:tcPr>
            <w:tcW w:w="1100" w:type="dxa"/>
          </w:tcPr>
          <w:p w:rsidR="00CE37A7" w:rsidRDefault="009D3686">
            <w:r>
              <w:t>ALT (EN)</w:t>
            </w:r>
          </w:p>
        </w:tc>
        <w:tc>
          <w:tcPr>
            <w:tcW w:w="1138" w:type="dxa"/>
          </w:tcPr>
          <w:p w:rsidR="00CE37A7" w:rsidRDefault="009D3686">
            <w:r>
              <w:t>ALT (FR)</w:t>
            </w:r>
          </w:p>
        </w:tc>
        <w:tc>
          <w:tcPr>
            <w:tcW w:w="1088" w:type="dxa"/>
          </w:tcPr>
          <w:p w:rsidR="00CE37A7" w:rsidRDefault="009D3686">
            <w:r>
              <w:t>ALT (CA)</w:t>
            </w:r>
          </w:p>
        </w:tc>
        <w:tc>
          <w:tcPr>
            <w:tcW w:w="1556" w:type="dxa"/>
          </w:tcPr>
          <w:p w:rsidR="00CE37A7" w:rsidRDefault="009D3686">
            <w:r>
              <w:t>ALT (PT)</w:t>
            </w:r>
          </w:p>
        </w:tc>
        <w:tc>
          <w:tcPr>
            <w:tcW w:w="2363" w:type="dxa"/>
          </w:tcPr>
          <w:p w:rsidR="00CE37A7" w:rsidRDefault="009D3686">
            <w:r>
              <w:t>Columna final</w:t>
            </w:r>
          </w:p>
        </w:tc>
      </w:tr>
      <w:tr w:rsidR="00CE37A7" w:rsidRPr="00AE1FAF" w:rsidTr="00AE1FAF">
        <w:tc>
          <w:tcPr>
            <w:tcW w:w="1367" w:type="dxa"/>
          </w:tcPr>
          <w:p w:rsidR="00CE37A7" w:rsidRDefault="009D3686">
            <w:r>
              <w:t>clase-de-snowboard-baqueira-alpine-ski-academy.webp</w:t>
            </w:r>
          </w:p>
        </w:tc>
        <w:tc>
          <w:tcPr>
            <w:tcW w:w="1135" w:type="dxa"/>
          </w:tcPr>
          <w:p w:rsidR="00CE37A7" w:rsidRPr="008347EB" w:rsidRDefault="009D3686">
            <w:pPr>
              <w:rPr>
                <w:lang w:val="es-ES"/>
              </w:rPr>
            </w:pPr>
            <w:r w:rsidRPr="008347EB">
              <w:rPr>
                <w:lang w:val="es-ES"/>
              </w:rPr>
              <w:t xml:space="preserve">Profesor de snowboard saludando a un niño tras completar la bajada en </w:t>
            </w:r>
            <w:proofErr w:type="spellStart"/>
            <w:r w:rsidRPr="008347EB">
              <w:rPr>
                <w:lang w:val="es-ES"/>
              </w:rPr>
              <w:t>Baqueira</w:t>
            </w:r>
            <w:proofErr w:type="spellEnd"/>
          </w:p>
        </w:tc>
        <w:tc>
          <w:tcPr>
            <w:tcW w:w="1100" w:type="dxa"/>
          </w:tcPr>
          <w:p w:rsidR="00CE37A7" w:rsidRDefault="009D3686">
            <w:r>
              <w:t>Snowboard instructor high-fiving a child after a run in Baqueira</w:t>
            </w:r>
          </w:p>
        </w:tc>
        <w:tc>
          <w:tcPr>
            <w:tcW w:w="1138" w:type="dxa"/>
          </w:tcPr>
          <w:p w:rsidR="00CE37A7" w:rsidRPr="008347EB" w:rsidRDefault="009D3686">
            <w:pPr>
              <w:rPr>
                <w:lang w:val="es-ES"/>
              </w:rPr>
            </w:pPr>
            <w:proofErr w:type="spellStart"/>
            <w:r w:rsidRPr="008347EB">
              <w:rPr>
                <w:lang w:val="es-ES"/>
              </w:rPr>
              <w:t>Moniteur</w:t>
            </w:r>
            <w:proofErr w:type="spellEnd"/>
            <w:r w:rsidRPr="008347EB">
              <w:rPr>
                <w:lang w:val="es-ES"/>
              </w:rPr>
              <w:t xml:space="preserve"> de snowboard </w:t>
            </w:r>
            <w:proofErr w:type="spellStart"/>
            <w:r w:rsidRPr="008347EB">
              <w:rPr>
                <w:lang w:val="es-ES"/>
              </w:rPr>
              <w:t>saluant</w:t>
            </w:r>
            <w:proofErr w:type="spellEnd"/>
            <w:r w:rsidRPr="008347EB">
              <w:rPr>
                <w:lang w:val="es-ES"/>
              </w:rPr>
              <w:t xml:space="preserve"> un </w:t>
            </w:r>
            <w:proofErr w:type="spellStart"/>
            <w:r w:rsidRPr="008347EB">
              <w:rPr>
                <w:lang w:val="es-ES"/>
              </w:rPr>
              <w:t>enfant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après</w:t>
            </w:r>
            <w:proofErr w:type="spellEnd"/>
            <w:r w:rsidRPr="008347EB">
              <w:rPr>
                <w:lang w:val="es-ES"/>
              </w:rPr>
              <w:t xml:space="preserve"> une </w:t>
            </w:r>
            <w:proofErr w:type="spellStart"/>
            <w:r w:rsidRPr="008347EB">
              <w:rPr>
                <w:lang w:val="es-ES"/>
              </w:rPr>
              <w:t>descente</w:t>
            </w:r>
            <w:proofErr w:type="spellEnd"/>
            <w:r w:rsidRPr="008347EB">
              <w:rPr>
                <w:lang w:val="es-ES"/>
              </w:rPr>
              <w:t xml:space="preserve"> à </w:t>
            </w:r>
            <w:proofErr w:type="spellStart"/>
            <w:r w:rsidRPr="008347EB">
              <w:rPr>
                <w:lang w:val="es-ES"/>
              </w:rPr>
              <w:t>Baqueira</w:t>
            </w:r>
            <w:proofErr w:type="spellEnd"/>
          </w:p>
        </w:tc>
        <w:tc>
          <w:tcPr>
            <w:tcW w:w="1088" w:type="dxa"/>
          </w:tcPr>
          <w:p w:rsidR="00CE37A7" w:rsidRPr="008347EB" w:rsidRDefault="009D3686">
            <w:pPr>
              <w:rPr>
                <w:lang w:val="es-ES"/>
              </w:rPr>
            </w:pPr>
            <w:proofErr w:type="spellStart"/>
            <w:r w:rsidRPr="008347EB">
              <w:rPr>
                <w:lang w:val="es-ES"/>
              </w:rPr>
              <w:t>Professor</w:t>
            </w:r>
            <w:proofErr w:type="spellEnd"/>
            <w:r w:rsidRPr="008347EB">
              <w:rPr>
                <w:lang w:val="es-ES"/>
              </w:rPr>
              <w:t xml:space="preserve"> de snowboard </w:t>
            </w:r>
            <w:proofErr w:type="spellStart"/>
            <w:r w:rsidRPr="008347EB">
              <w:rPr>
                <w:lang w:val="es-ES"/>
              </w:rPr>
              <w:t>saludant</w:t>
            </w:r>
            <w:proofErr w:type="spellEnd"/>
            <w:r w:rsidRPr="008347EB">
              <w:rPr>
                <w:lang w:val="es-ES"/>
              </w:rPr>
              <w:t xml:space="preserve"> un </w:t>
            </w:r>
            <w:proofErr w:type="spellStart"/>
            <w:r w:rsidRPr="008347EB">
              <w:rPr>
                <w:lang w:val="es-ES"/>
              </w:rPr>
              <w:t>nen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després</w:t>
            </w:r>
            <w:proofErr w:type="spellEnd"/>
            <w:r w:rsidRPr="008347EB">
              <w:rPr>
                <w:lang w:val="es-ES"/>
              </w:rPr>
              <w:t xml:space="preserve"> de la </w:t>
            </w:r>
            <w:proofErr w:type="spellStart"/>
            <w:r w:rsidRPr="008347EB">
              <w:rPr>
                <w:lang w:val="es-ES"/>
              </w:rPr>
              <w:t>baixada</w:t>
            </w:r>
            <w:proofErr w:type="spellEnd"/>
            <w:r w:rsidRPr="008347EB">
              <w:rPr>
                <w:lang w:val="es-ES"/>
              </w:rPr>
              <w:t xml:space="preserve"> a </w:t>
            </w:r>
            <w:proofErr w:type="spellStart"/>
            <w:r w:rsidRPr="008347EB">
              <w:rPr>
                <w:lang w:val="es-ES"/>
              </w:rPr>
              <w:t>Baqueira</w:t>
            </w:r>
            <w:proofErr w:type="spellEnd"/>
          </w:p>
        </w:tc>
        <w:tc>
          <w:tcPr>
            <w:tcW w:w="1556" w:type="dxa"/>
          </w:tcPr>
          <w:p w:rsidR="00CE37A7" w:rsidRPr="008347EB" w:rsidRDefault="009D3686">
            <w:pPr>
              <w:rPr>
                <w:lang w:val="es-ES"/>
              </w:rPr>
            </w:pPr>
            <w:proofErr w:type="spellStart"/>
            <w:r w:rsidRPr="008347EB">
              <w:rPr>
                <w:lang w:val="es-ES"/>
              </w:rPr>
              <w:t>Instrutor</w:t>
            </w:r>
            <w:proofErr w:type="spellEnd"/>
            <w:r w:rsidRPr="008347EB">
              <w:rPr>
                <w:lang w:val="es-ES"/>
              </w:rPr>
              <w:t xml:space="preserve"> de snowboard </w:t>
            </w:r>
            <w:proofErr w:type="spellStart"/>
            <w:r w:rsidRPr="008347EB">
              <w:rPr>
                <w:lang w:val="es-ES"/>
              </w:rPr>
              <w:t>cumprimentando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uma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criança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após</w:t>
            </w:r>
            <w:proofErr w:type="spellEnd"/>
            <w:r w:rsidRPr="008347EB">
              <w:rPr>
                <w:lang w:val="es-ES"/>
              </w:rPr>
              <w:t xml:space="preserve"> a </w:t>
            </w:r>
            <w:proofErr w:type="spellStart"/>
            <w:r w:rsidRPr="008347EB">
              <w:rPr>
                <w:lang w:val="es-ES"/>
              </w:rPr>
              <w:t>descida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em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Baqueira</w:t>
            </w:r>
            <w:proofErr w:type="spellEnd"/>
          </w:p>
        </w:tc>
        <w:tc>
          <w:tcPr>
            <w:tcW w:w="2363" w:type="dxa"/>
          </w:tcPr>
          <w:p w:rsidR="00CE37A7" w:rsidRPr="00AE1FAF" w:rsidRDefault="00AE1FA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786270" r:id="rId7"/>
              </w:object>
            </w:r>
          </w:p>
        </w:tc>
      </w:tr>
      <w:tr w:rsidR="00CE37A7" w:rsidRPr="008347EB" w:rsidTr="00AE1FAF">
        <w:tc>
          <w:tcPr>
            <w:tcW w:w="1367" w:type="dxa"/>
          </w:tcPr>
          <w:p w:rsidR="00CE37A7" w:rsidRDefault="009D3686">
            <w:proofErr w:type="spellStart"/>
            <w:r>
              <w:t>clase</w:t>
            </w:r>
            <w:proofErr w:type="spellEnd"/>
            <w:r>
              <w:t>-snowboard-baby-</w:t>
            </w:r>
            <w:proofErr w:type="spellStart"/>
            <w:r>
              <w:t>baqueira.webp</w:t>
            </w:r>
            <w:proofErr w:type="spellEnd"/>
          </w:p>
        </w:tc>
        <w:tc>
          <w:tcPr>
            <w:tcW w:w="1135" w:type="dxa"/>
          </w:tcPr>
          <w:p w:rsidR="00CE37A7" w:rsidRPr="008347EB" w:rsidRDefault="009D3686">
            <w:pPr>
              <w:rPr>
                <w:lang w:val="es-ES"/>
              </w:rPr>
            </w:pPr>
            <w:r w:rsidRPr="008347EB">
              <w:rPr>
                <w:lang w:val="es-ES"/>
              </w:rPr>
              <w:t xml:space="preserve">Monitor de snowboard posando con un niño pequeño en </w:t>
            </w:r>
            <w:proofErr w:type="spellStart"/>
            <w:r w:rsidRPr="008347EB">
              <w:rPr>
                <w:lang w:val="es-ES"/>
              </w:rPr>
              <w:t>Baqueira</w:t>
            </w:r>
            <w:proofErr w:type="spellEnd"/>
          </w:p>
        </w:tc>
        <w:tc>
          <w:tcPr>
            <w:tcW w:w="1100" w:type="dxa"/>
          </w:tcPr>
          <w:p w:rsidR="00CE37A7" w:rsidRDefault="009D3686">
            <w:r>
              <w:t>Snowboard instructor posing with a young child in Baqueira</w:t>
            </w:r>
          </w:p>
        </w:tc>
        <w:tc>
          <w:tcPr>
            <w:tcW w:w="1138" w:type="dxa"/>
          </w:tcPr>
          <w:p w:rsidR="00CE37A7" w:rsidRDefault="009D3686">
            <w:r>
              <w:t>Moniteur de snowboard posant avec un jeune enfant à Baqueira</w:t>
            </w:r>
          </w:p>
        </w:tc>
        <w:tc>
          <w:tcPr>
            <w:tcW w:w="1088" w:type="dxa"/>
          </w:tcPr>
          <w:p w:rsidR="00CE37A7" w:rsidRDefault="009D3686">
            <w:r>
              <w:t>Monitor de snowboard posant amb un nen petit a Baqueira</w:t>
            </w:r>
          </w:p>
        </w:tc>
        <w:tc>
          <w:tcPr>
            <w:tcW w:w="1556" w:type="dxa"/>
          </w:tcPr>
          <w:p w:rsidR="00CE37A7" w:rsidRPr="008347EB" w:rsidRDefault="009D3686">
            <w:pPr>
              <w:rPr>
                <w:lang w:val="es-ES"/>
              </w:rPr>
            </w:pPr>
            <w:proofErr w:type="spellStart"/>
            <w:r w:rsidRPr="008347EB">
              <w:rPr>
                <w:lang w:val="es-ES"/>
              </w:rPr>
              <w:t>Instrutor</w:t>
            </w:r>
            <w:proofErr w:type="spellEnd"/>
            <w:r w:rsidRPr="008347EB">
              <w:rPr>
                <w:lang w:val="es-ES"/>
              </w:rPr>
              <w:t xml:space="preserve"> de snowboard posando </w:t>
            </w:r>
            <w:proofErr w:type="spellStart"/>
            <w:r w:rsidRPr="008347EB">
              <w:rPr>
                <w:lang w:val="es-ES"/>
              </w:rPr>
              <w:t>com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uma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criança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pequena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em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Baqueira</w:t>
            </w:r>
            <w:proofErr w:type="spellEnd"/>
          </w:p>
        </w:tc>
        <w:tc>
          <w:tcPr>
            <w:tcW w:w="2363" w:type="dxa"/>
          </w:tcPr>
          <w:p w:rsidR="00CE37A7" w:rsidRPr="008347EB" w:rsidRDefault="00AE1FA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86271" r:id="rId9"/>
              </w:object>
            </w:r>
          </w:p>
        </w:tc>
      </w:tr>
      <w:tr w:rsidR="00CE37A7" w:rsidTr="00AE1FAF">
        <w:tc>
          <w:tcPr>
            <w:tcW w:w="1367" w:type="dxa"/>
          </w:tcPr>
          <w:p w:rsidR="00CE37A7" w:rsidRDefault="009D3686">
            <w:proofErr w:type="spellStart"/>
            <w:r>
              <w:t>niño</w:t>
            </w:r>
            <w:proofErr w:type="spellEnd"/>
            <w:r>
              <w:t>-debutante-snowboard-</w:t>
            </w:r>
            <w:proofErr w:type="spellStart"/>
            <w:r>
              <w:t>baqueira.webp</w:t>
            </w:r>
            <w:proofErr w:type="spellEnd"/>
          </w:p>
        </w:tc>
        <w:tc>
          <w:tcPr>
            <w:tcW w:w="1135" w:type="dxa"/>
          </w:tcPr>
          <w:p w:rsidR="00CE37A7" w:rsidRPr="008347EB" w:rsidRDefault="009D3686">
            <w:pPr>
              <w:rPr>
                <w:lang w:val="es-ES"/>
              </w:rPr>
            </w:pPr>
            <w:r w:rsidRPr="008347EB">
              <w:rPr>
                <w:lang w:val="es-ES"/>
              </w:rPr>
              <w:t xml:space="preserve">Niño debutante practicando snowboard en llano en </w:t>
            </w:r>
            <w:proofErr w:type="spellStart"/>
            <w:r w:rsidRPr="008347EB">
              <w:rPr>
                <w:lang w:val="es-ES"/>
              </w:rPr>
              <w:t>Baqueira</w:t>
            </w:r>
            <w:proofErr w:type="spellEnd"/>
          </w:p>
        </w:tc>
        <w:tc>
          <w:tcPr>
            <w:tcW w:w="1100" w:type="dxa"/>
          </w:tcPr>
          <w:p w:rsidR="00CE37A7" w:rsidRDefault="009D3686">
            <w:r>
              <w:t>Beginner child practicing snowboard on flat terrain in Baqueira</w:t>
            </w:r>
          </w:p>
        </w:tc>
        <w:tc>
          <w:tcPr>
            <w:tcW w:w="1138" w:type="dxa"/>
          </w:tcPr>
          <w:p w:rsidR="00CE37A7" w:rsidRDefault="009D3686">
            <w:r>
              <w:t>Enfant débutant pratiquant le snowboard sur terrain plat à Baqueira</w:t>
            </w:r>
          </w:p>
        </w:tc>
        <w:tc>
          <w:tcPr>
            <w:tcW w:w="1088" w:type="dxa"/>
          </w:tcPr>
          <w:p w:rsidR="00CE37A7" w:rsidRDefault="009D3686">
            <w:r>
              <w:t>Nen debutant practicant snowboard en pla a Baqueira</w:t>
            </w:r>
          </w:p>
        </w:tc>
        <w:tc>
          <w:tcPr>
            <w:tcW w:w="1556" w:type="dxa"/>
          </w:tcPr>
          <w:p w:rsidR="00CE37A7" w:rsidRDefault="009D3686">
            <w:r>
              <w:t>Criança iniciante praticando snowboard em terreno plano em Baqueira</w:t>
            </w:r>
          </w:p>
        </w:tc>
        <w:tc>
          <w:tcPr>
            <w:tcW w:w="2363" w:type="dxa"/>
          </w:tcPr>
          <w:p w:rsidR="00CE37A7" w:rsidRDefault="00AE1FAF">
            <w: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786272" r:id="rId11"/>
              </w:object>
            </w:r>
          </w:p>
        </w:tc>
      </w:tr>
      <w:tr w:rsidR="00CE37A7" w:rsidRPr="008347EB" w:rsidTr="00AE1FAF">
        <w:tc>
          <w:tcPr>
            <w:tcW w:w="1367" w:type="dxa"/>
          </w:tcPr>
          <w:p w:rsidR="00CE37A7" w:rsidRDefault="009D3686">
            <w:r>
              <w:t>profesora-snowboard-baqueira.webp</w:t>
            </w:r>
          </w:p>
        </w:tc>
        <w:tc>
          <w:tcPr>
            <w:tcW w:w="1135" w:type="dxa"/>
          </w:tcPr>
          <w:p w:rsidR="00CE37A7" w:rsidRPr="008347EB" w:rsidRDefault="009D3686">
            <w:pPr>
              <w:rPr>
                <w:lang w:val="es-ES"/>
              </w:rPr>
            </w:pPr>
            <w:r w:rsidRPr="008347EB">
              <w:rPr>
                <w:lang w:val="es-ES"/>
              </w:rPr>
              <w:t xml:space="preserve">Profesora de snowboard bajando de canto en </w:t>
            </w:r>
            <w:proofErr w:type="spellStart"/>
            <w:r w:rsidRPr="008347EB">
              <w:rPr>
                <w:lang w:val="es-ES"/>
              </w:rPr>
              <w:t>Baqueira</w:t>
            </w:r>
            <w:proofErr w:type="spellEnd"/>
          </w:p>
        </w:tc>
        <w:tc>
          <w:tcPr>
            <w:tcW w:w="1100" w:type="dxa"/>
          </w:tcPr>
          <w:p w:rsidR="00CE37A7" w:rsidRDefault="009D3686">
            <w:r>
              <w:t>Snowboard instructor riding on edge in Baqueira</w:t>
            </w:r>
          </w:p>
        </w:tc>
        <w:tc>
          <w:tcPr>
            <w:tcW w:w="1138" w:type="dxa"/>
          </w:tcPr>
          <w:p w:rsidR="00CE37A7" w:rsidRDefault="009D3686">
            <w:r>
              <w:t>Professeure de snowboard descendant en carre à Baqueira</w:t>
            </w:r>
          </w:p>
        </w:tc>
        <w:tc>
          <w:tcPr>
            <w:tcW w:w="1088" w:type="dxa"/>
          </w:tcPr>
          <w:p w:rsidR="00CE37A7" w:rsidRDefault="009D3686">
            <w:r>
              <w:t>Professora de snowboard baixant de cantó a Baqueira</w:t>
            </w:r>
          </w:p>
        </w:tc>
        <w:tc>
          <w:tcPr>
            <w:tcW w:w="1556" w:type="dxa"/>
          </w:tcPr>
          <w:p w:rsidR="00CE37A7" w:rsidRPr="008347EB" w:rsidRDefault="009D3686">
            <w:pPr>
              <w:rPr>
                <w:lang w:val="es-ES"/>
              </w:rPr>
            </w:pPr>
            <w:proofErr w:type="spellStart"/>
            <w:r w:rsidRPr="008347EB">
              <w:rPr>
                <w:lang w:val="es-ES"/>
              </w:rPr>
              <w:t>Instrutora</w:t>
            </w:r>
            <w:proofErr w:type="spellEnd"/>
            <w:r w:rsidRPr="008347EB">
              <w:rPr>
                <w:lang w:val="es-ES"/>
              </w:rPr>
              <w:t xml:space="preserve"> de snowboard </w:t>
            </w:r>
            <w:proofErr w:type="spellStart"/>
            <w:r w:rsidRPr="008347EB">
              <w:rPr>
                <w:lang w:val="es-ES"/>
              </w:rPr>
              <w:t>descendo</w:t>
            </w:r>
            <w:proofErr w:type="spellEnd"/>
            <w:r w:rsidRPr="008347EB">
              <w:rPr>
                <w:lang w:val="es-ES"/>
              </w:rPr>
              <w:t xml:space="preserve"> de canto </w:t>
            </w:r>
            <w:proofErr w:type="spellStart"/>
            <w:r w:rsidRPr="008347EB">
              <w:rPr>
                <w:lang w:val="es-ES"/>
              </w:rPr>
              <w:t>em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Baqueira</w:t>
            </w:r>
            <w:proofErr w:type="spellEnd"/>
          </w:p>
        </w:tc>
        <w:tc>
          <w:tcPr>
            <w:tcW w:w="2363" w:type="dxa"/>
          </w:tcPr>
          <w:p w:rsidR="00CE37A7" w:rsidRPr="008347EB" w:rsidRDefault="00AE1FA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0786273" r:id="rId13"/>
              </w:object>
            </w:r>
          </w:p>
        </w:tc>
      </w:tr>
      <w:tr w:rsidR="00CE37A7" w:rsidRPr="008347EB" w:rsidTr="00AE1FAF">
        <w:tc>
          <w:tcPr>
            <w:tcW w:w="1367" w:type="dxa"/>
          </w:tcPr>
          <w:p w:rsidR="00CE37A7" w:rsidRDefault="009D3686">
            <w:proofErr w:type="spellStart"/>
            <w:r>
              <w:t>profesroa</w:t>
            </w:r>
            <w:proofErr w:type="spellEnd"/>
            <w:r>
              <w:t>-snowboard-</w:t>
            </w:r>
            <w:proofErr w:type="spellStart"/>
            <w:r>
              <w:t>baqueira</w:t>
            </w:r>
            <w:proofErr w:type="spellEnd"/>
            <w:r>
              <w:t>-</w:t>
            </w:r>
            <w:proofErr w:type="spellStart"/>
            <w:r>
              <w:t>beret.webp</w:t>
            </w:r>
            <w:proofErr w:type="spellEnd"/>
          </w:p>
        </w:tc>
        <w:tc>
          <w:tcPr>
            <w:tcW w:w="1135" w:type="dxa"/>
          </w:tcPr>
          <w:p w:rsidR="00CE37A7" w:rsidRPr="008347EB" w:rsidRDefault="009D3686">
            <w:pPr>
              <w:rPr>
                <w:lang w:val="es-ES"/>
              </w:rPr>
            </w:pPr>
            <w:r w:rsidRPr="008347EB">
              <w:rPr>
                <w:lang w:val="es-ES"/>
              </w:rPr>
              <w:t xml:space="preserve">Profesora de snowboard trazando una curva técnica en </w:t>
            </w:r>
            <w:proofErr w:type="spellStart"/>
            <w:r w:rsidRPr="008347EB">
              <w:rPr>
                <w:lang w:val="es-ES"/>
              </w:rPr>
              <w:lastRenderedPageBreak/>
              <w:t>Baqueira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Beret</w:t>
            </w:r>
            <w:proofErr w:type="spellEnd"/>
          </w:p>
        </w:tc>
        <w:tc>
          <w:tcPr>
            <w:tcW w:w="1100" w:type="dxa"/>
          </w:tcPr>
          <w:p w:rsidR="00CE37A7" w:rsidRDefault="009D3686">
            <w:r>
              <w:lastRenderedPageBreak/>
              <w:t xml:space="preserve">Snowboard instructor carving a technical turn in Baqueira </w:t>
            </w:r>
            <w:r>
              <w:lastRenderedPageBreak/>
              <w:t>Beret</w:t>
            </w:r>
          </w:p>
        </w:tc>
        <w:tc>
          <w:tcPr>
            <w:tcW w:w="1138" w:type="dxa"/>
          </w:tcPr>
          <w:p w:rsidR="00CE37A7" w:rsidRDefault="009D3686">
            <w:r>
              <w:lastRenderedPageBreak/>
              <w:t xml:space="preserve">Professeure de snowboard traçant un virage technique à </w:t>
            </w:r>
            <w:r>
              <w:lastRenderedPageBreak/>
              <w:t>Baqueira Beret</w:t>
            </w:r>
          </w:p>
        </w:tc>
        <w:tc>
          <w:tcPr>
            <w:tcW w:w="1088" w:type="dxa"/>
          </w:tcPr>
          <w:p w:rsidR="00CE37A7" w:rsidRDefault="009D3686">
            <w:r>
              <w:lastRenderedPageBreak/>
              <w:t xml:space="preserve">Professora de snowboard traçant una corba tècnica a </w:t>
            </w:r>
            <w:r>
              <w:lastRenderedPageBreak/>
              <w:t>Baqueira Beret</w:t>
            </w:r>
          </w:p>
        </w:tc>
        <w:tc>
          <w:tcPr>
            <w:tcW w:w="1556" w:type="dxa"/>
          </w:tcPr>
          <w:p w:rsidR="00CE37A7" w:rsidRPr="008347EB" w:rsidRDefault="009D3686">
            <w:pPr>
              <w:rPr>
                <w:lang w:val="es-ES"/>
              </w:rPr>
            </w:pPr>
            <w:proofErr w:type="spellStart"/>
            <w:r w:rsidRPr="008347EB">
              <w:rPr>
                <w:lang w:val="es-ES"/>
              </w:rPr>
              <w:lastRenderedPageBreak/>
              <w:t>Instrutora</w:t>
            </w:r>
            <w:proofErr w:type="spellEnd"/>
            <w:r w:rsidRPr="008347EB">
              <w:rPr>
                <w:lang w:val="es-ES"/>
              </w:rPr>
              <w:t xml:space="preserve"> de snowboard </w:t>
            </w:r>
            <w:proofErr w:type="spellStart"/>
            <w:r w:rsidRPr="008347EB">
              <w:rPr>
                <w:lang w:val="es-ES"/>
              </w:rPr>
              <w:t>traçando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uma</w:t>
            </w:r>
            <w:proofErr w:type="spellEnd"/>
            <w:r w:rsidRPr="008347EB">
              <w:rPr>
                <w:lang w:val="es-ES"/>
              </w:rPr>
              <w:t xml:space="preserve"> curva técnica </w:t>
            </w:r>
            <w:proofErr w:type="spellStart"/>
            <w:r w:rsidRPr="008347EB">
              <w:rPr>
                <w:lang w:val="es-ES"/>
              </w:rPr>
              <w:t>em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Baqueira</w:t>
            </w:r>
            <w:proofErr w:type="spellEnd"/>
            <w:r w:rsidRPr="008347EB">
              <w:rPr>
                <w:lang w:val="es-ES"/>
              </w:rPr>
              <w:t xml:space="preserve"> </w:t>
            </w:r>
            <w:proofErr w:type="spellStart"/>
            <w:r w:rsidRPr="008347EB">
              <w:rPr>
                <w:lang w:val="es-ES"/>
              </w:rPr>
              <w:t>Beret</w:t>
            </w:r>
            <w:proofErr w:type="spellEnd"/>
          </w:p>
        </w:tc>
        <w:bookmarkStart w:id="0" w:name="_GoBack"/>
        <w:bookmarkEnd w:id="0"/>
        <w:tc>
          <w:tcPr>
            <w:tcW w:w="2363" w:type="dxa"/>
          </w:tcPr>
          <w:p w:rsidR="00CE37A7" w:rsidRPr="008347EB" w:rsidRDefault="00AE1FA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9" type="#_x0000_t75" style="width:76.5pt;height:49.5pt" o:ole="">
                  <v:imagedata r:id="rId14" o:title=""/>
                </v:shape>
                <o:OLEObject Type="Embed" ProgID="Package" ShapeID="_x0000_i1029" DrawAspect="Icon" ObjectID="_1810786274" r:id="rId15"/>
              </w:object>
            </w:r>
          </w:p>
        </w:tc>
      </w:tr>
    </w:tbl>
    <w:p w:rsidR="009D3686" w:rsidRPr="008347EB" w:rsidRDefault="009D3686">
      <w:pPr>
        <w:rPr>
          <w:lang w:val="es-ES"/>
        </w:rPr>
      </w:pPr>
    </w:p>
    <w:sectPr w:rsidR="009D3686" w:rsidRPr="008347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47EB"/>
    <w:rsid w:val="009D3686"/>
    <w:rsid w:val="00AA1D8D"/>
    <w:rsid w:val="00AE1FAF"/>
    <w:rsid w:val="00B47730"/>
    <w:rsid w:val="00CB0664"/>
    <w:rsid w:val="00CE37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68CDFC4-5DDF-4789-90B4-34FA439C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C38BFA-4615-43AD-BEC9-2E676F92B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1692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3</cp:revision>
  <dcterms:created xsi:type="dcterms:W3CDTF">2013-12-23T23:15:00Z</dcterms:created>
  <dcterms:modified xsi:type="dcterms:W3CDTF">2025-06-07T05:25:00Z</dcterms:modified>
  <cp:category/>
</cp:coreProperties>
</file>