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7EAC" w:rsidRPr="00667834" w:rsidRDefault="001C0092">
      <w:pPr>
        <w:pStyle w:val="Ttulo1"/>
        <w:rPr>
          <w:lang w:val="es-ES"/>
        </w:rPr>
      </w:pPr>
      <w:r w:rsidRPr="00667834">
        <w:rPr>
          <w:lang w:val="es-ES"/>
        </w:rPr>
        <w:t>Tabla de textos ALT en 5 idiomas</w:t>
      </w:r>
    </w:p>
    <w:tbl>
      <w:tblPr>
        <w:tblStyle w:val="Tablaconcuadrcula"/>
        <w:tblW w:w="10173" w:type="dxa"/>
        <w:tblLook w:val="04A0" w:firstRow="1" w:lastRow="0" w:firstColumn="1" w:lastColumn="0" w:noHBand="0" w:noVBand="1"/>
      </w:tblPr>
      <w:tblGrid>
        <w:gridCol w:w="1216"/>
        <w:gridCol w:w="1679"/>
        <w:gridCol w:w="1161"/>
        <w:gridCol w:w="1375"/>
        <w:gridCol w:w="1572"/>
        <w:gridCol w:w="1367"/>
        <w:gridCol w:w="1803"/>
      </w:tblGrid>
      <w:tr w:rsidR="00097EAC" w:rsidTr="00667834">
        <w:tc>
          <w:tcPr>
            <w:tcW w:w="1113" w:type="dxa"/>
          </w:tcPr>
          <w:p w:rsidR="00097EAC" w:rsidRDefault="001C0092">
            <w:proofErr w:type="spellStart"/>
            <w:r>
              <w:t>Nombre</w:t>
            </w:r>
            <w:proofErr w:type="spellEnd"/>
            <w:r>
              <w:t xml:space="preserve"> de </w:t>
            </w:r>
            <w:proofErr w:type="spellStart"/>
            <w:r>
              <w:t>archivo</w:t>
            </w:r>
            <w:proofErr w:type="spellEnd"/>
          </w:p>
        </w:tc>
        <w:tc>
          <w:tcPr>
            <w:tcW w:w="1530" w:type="dxa"/>
          </w:tcPr>
          <w:p w:rsidR="00097EAC" w:rsidRDefault="001C0092">
            <w:r>
              <w:t>ALT ES</w:t>
            </w:r>
          </w:p>
        </w:tc>
        <w:tc>
          <w:tcPr>
            <w:tcW w:w="1065" w:type="dxa"/>
          </w:tcPr>
          <w:p w:rsidR="00097EAC" w:rsidRDefault="001C0092">
            <w:r>
              <w:t>ALT EN</w:t>
            </w:r>
          </w:p>
        </w:tc>
        <w:tc>
          <w:tcPr>
            <w:tcW w:w="1257" w:type="dxa"/>
          </w:tcPr>
          <w:p w:rsidR="00097EAC" w:rsidRDefault="001C0092">
            <w:r>
              <w:t>ALT FR</w:t>
            </w:r>
          </w:p>
        </w:tc>
        <w:tc>
          <w:tcPr>
            <w:tcW w:w="1434" w:type="dxa"/>
          </w:tcPr>
          <w:p w:rsidR="00097EAC" w:rsidRDefault="001C0092">
            <w:r>
              <w:t>ALT CA</w:t>
            </w:r>
          </w:p>
        </w:tc>
        <w:tc>
          <w:tcPr>
            <w:tcW w:w="1249" w:type="dxa"/>
          </w:tcPr>
          <w:p w:rsidR="00097EAC" w:rsidRDefault="001C0092">
            <w:r>
              <w:t>ALT PT</w:t>
            </w:r>
          </w:p>
        </w:tc>
        <w:tc>
          <w:tcPr>
            <w:tcW w:w="2525" w:type="dxa"/>
          </w:tcPr>
          <w:p w:rsidR="00097EAC" w:rsidRDefault="001C0092">
            <w:r>
              <w:t>Comentario / uso</w:t>
            </w:r>
          </w:p>
        </w:tc>
      </w:tr>
      <w:tr w:rsidR="00097EAC" w:rsidRPr="00667834" w:rsidTr="00667834">
        <w:tc>
          <w:tcPr>
            <w:tcW w:w="1113" w:type="dxa"/>
          </w:tcPr>
          <w:p w:rsidR="00097EAC" w:rsidRDefault="001C0092">
            <w:r>
              <w:t>maquina-pisa-nieves.jpg</w:t>
            </w:r>
          </w:p>
        </w:tc>
        <w:tc>
          <w:tcPr>
            <w:tcW w:w="1530" w:type="dxa"/>
          </w:tcPr>
          <w:p w:rsidR="00097EAC" w:rsidRPr="00667834" w:rsidRDefault="001C0092">
            <w:pPr>
              <w:rPr>
                <w:lang w:val="es-ES"/>
              </w:rPr>
            </w:pPr>
            <w:r w:rsidRPr="00667834">
              <w:rPr>
                <w:lang w:val="es-ES"/>
              </w:rPr>
              <w:t xml:space="preserve">Máquina pisa nieves trabajando al amanecer en las pistas de </w:t>
            </w:r>
            <w:proofErr w:type="spellStart"/>
            <w:r w:rsidRPr="00667834">
              <w:rPr>
                <w:lang w:val="es-ES"/>
              </w:rPr>
              <w:t>Baqueira</w:t>
            </w:r>
            <w:proofErr w:type="spellEnd"/>
          </w:p>
        </w:tc>
        <w:tc>
          <w:tcPr>
            <w:tcW w:w="1065" w:type="dxa"/>
          </w:tcPr>
          <w:p w:rsidR="00097EAC" w:rsidRDefault="001C0092">
            <w:r>
              <w:t>Snow groomer working at dawn on the slopes of Baqueira</w:t>
            </w:r>
          </w:p>
        </w:tc>
        <w:tc>
          <w:tcPr>
            <w:tcW w:w="1257" w:type="dxa"/>
          </w:tcPr>
          <w:p w:rsidR="00097EAC" w:rsidRPr="00667834" w:rsidRDefault="001C0092">
            <w:pPr>
              <w:rPr>
                <w:lang w:val="es-ES"/>
              </w:rPr>
            </w:pPr>
            <w:proofErr w:type="spellStart"/>
            <w:r w:rsidRPr="00667834">
              <w:rPr>
                <w:lang w:val="es-ES"/>
              </w:rPr>
              <w:t>Dameuse</w:t>
            </w:r>
            <w:proofErr w:type="spellEnd"/>
            <w:r w:rsidRPr="00667834">
              <w:rPr>
                <w:lang w:val="es-ES"/>
              </w:rPr>
              <w:t xml:space="preserve"> </w:t>
            </w:r>
            <w:proofErr w:type="spellStart"/>
            <w:r w:rsidRPr="00667834">
              <w:rPr>
                <w:lang w:val="es-ES"/>
              </w:rPr>
              <w:t>préparant</w:t>
            </w:r>
            <w:proofErr w:type="spellEnd"/>
            <w:r w:rsidRPr="00667834">
              <w:rPr>
                <w:lang w:val="es-ES"/>
              </w:rPr>
              <w:t xml:space="preserve"> les pistes à </w:t>
            </w:r>
            <w:proofErr w:type="spellStart"/>
            <w:r w:rsidRPr="00667834">
              <w:rPr>
                <w:lang w:val="es-ES"/>
              </w:rPr>
              <w:t>l’aube</w:t>
            </w:r>
            <w:proofErr w:type="spellEnd"/>
            <w:r w:rsidRPr="00667834">
              <w:rPr>
                <w:lang w:val="es-ES"/>
              </w:rPr>
              <w:t xml:space="preserve"> à </w:t>
            </w:r>
            <w:proofErr w:type="spellStart"/>
            <w:r w:rsidRPr="00667834">
              <w:rPr>
                <w:lang w:val="es-ES"/>
              </w:rPr>
              <w:t>Baqueira</w:t>
            </w:r>
            <w:proofErr w:type="spellEnd"/>
          </w:p>
        </w:tc>
        <w:tc>
          <w:tcPr>
            <w:tcW w:w="1434" w:type="dxa"/>
          </w:tcPr>
          <w:p w:rsidR="00097EAC" w:rsidRPr="00667834" w:rsidRDefault="001C0092">
            <w:pPr>
              <w:rPr>
                <w:lang w:val="es-ES"/>
              </w:rPr>
            </w:pPr>
            <w:proofErr w:type="spellStart"/>
            <w:r w:rsidRPr="00667834">
              <w:rPr>
                <w:lang w:val="es-ES"/>
              </w:rPr>
              <w:t>Màquina</w:t>
            </w:r>
            <w:proofErr w:type="spellEnd"/>
            <w:r w:rsidRPr="00667834">
              <w:rPr>
                <w:lang w:val="es-ES"/>
              </w:rPr>
              <w:t xml:space="preserve"> </w:t>
            </w:r>
            <w:proofErr w:type="spellStart"/>
            <w:r w:rsidRPr="00667834">
              <w:rPr>
                <w:lang w:val="es-ES"/>
              </w:rPr>
              <w:t>trepitjaneu</w:t>
            </w:r>
            <w:proofErr w:type="spellEnd"/>
            <w:r w:rsidRPr="00667834">
              <w:rPr>
                <w:lang w:val="es-ES"/>
              </w:rPr>
              <w:t xml:space="preserve"> </w:t>
            </w:r>
            <w:proofErr w:type="spellStart"/>
            <w:r w:rsidRPr="00667834">
              <w:rPr>
                <w:lang w:val="es-ES"/>
              </w:rPr>
              <w:t>treballant</w:t>
            </w:r>
            <w:proofErr w:type="spellEnd"/>
            <w:r w:rsidRPr="00667834">
              <w:rPr>
                <w:lang w:val="es-ES"/>
              </w:rPr>
              <w:t xml:space="preserve"> a </w:t>
            </w:r>
            <w:proofErr w:type="spellStart"/>
            <w:r w:rsidRPr="00667834">
              <w:rPr>
                <w:lang w:val="es-ES"/>
              </w:rPr>
              <w:t>l’alba</w:t>
            </w:r>
            <w:proofErr w:type="spellEnd"/>
            <w:r w:rsidRPr="00667834">
              <w:rPr>
                <w:lang w:val="es-ES"/>
              </w:rPr>
              <w:t xml:space="preserve"> a les pistes de </w:t>
            </w:r>
            <w:proofErr w:type="spellStart"/>
            <w:r w:rsidRPr="00667834">
              <w:rPr>
                <w:lang w:val="es-ES"/>
              </w:rPr>
              <w:t>Baqueira</w:t>
            </w:r>
            <w:proofErr w:type="spellEnd"/>
          </w:p>
        </w:tc>
        <w:tc>
          <w:tcPr>
            <w:tcW w:w="1249" w:type="dxa"/>
          </w:tcPr>
          <w:p w:rsidR="00097EAC" w:rsidRPr="00667834" w:rsidRDefault="001C0092">
            <w:pPr>
              <w:rPr>
                <w:lang w:val="es-ES"/>
              </w:rPr>
            </w:pPr>
            <w:r w:rsidRPr="00667834">
              <w:rPr>
                <w:lang w:val="es-ES"/>
              </w:rPr>
              <w:t>Máquina de pisa-</w:t>
            </w:r>
            <w:proofErr w:type="spellStart"/>
            <w:r w:rsidRPr="00667834">
              <w:rPr>
                <w:lang w:val="es-ES"/>
              </w:rPr>
              <w:t>neve</w:t>
            </w:r>
            <w:proofErr w:type="spellEnd"/>
            <w:r w:rsidRPr="00667834">
              <w:rPr>
                <w:lang w:val="es-ES"/>
              </w:rPr>
              <w:t xml:space="preserve"> </w:t>
            </w:r>
            <w:proofErr w:type="spellStart"/>
            <w:r w:rsidRPr="00667834">
              <w:rPr>
                <w:lang w:val="es-ES"/>
              </w:rPr>
              <w:t>trabalhando</w:t>
            </w:r>
            <w:proofErr w:type="spellEnd"/>
            <w:r w:rsidRPr="00667834">
              <w:rPr>
                <w:lang w:val="es-ES"/>
              </w:rPr>
              <w:t xml:space="preserve"> </w:t>
            </w:r>
            <w:proofErr w:type="spellStart"/>
            <w:r w:rsidRPr="00667834">
              <w:rPr>
                <w:lang w:val="es-ES"/>
              </w:rPr>
              <w:t>ao</w:t>
            </w:r>
            <w:proofErr w:type="spellEnd"/>
            <w:r w:rsidRPr="00667834">
              <w:rPr>
                <w:lang w:val="es-ES"/>
              </w:rPr>
              <w:t xml:space="preserve"> </w:t>
            </w:r>
            <w:proofErr w:type="spellStart"/>
            <w:r w:rsidRPr="00667834">
              <w:rPr>
                <w:lang w:val="es-ES"/>
              </w:rPr>
              <w:t>amanhecer</w:t>
            </w:r>
            <w:proofErr w:type="spellEnd"/>
            <w:r w:rsidRPr="00667834">
              <w:rPr>
                <w:lang w:val="es-ES"/>
              </w:rPr>
              <w:t xml:space="preserve"> </w:t>
            </w:r>
            <w:proofErr w:type="spellStart"/>
            <w:r w:rsidRPr="00667834">
              <w:rPr>
                <w:lang w:val="es-ES"/>
              </w:rPr>
              <w:t>nas</w:t>
            </w:r>
            <w:proofErr w:type="spellEnd"/>
            <w:r w:rsidRPr="00667834">
              <w:rPr>
                <w:lang w:val="es-ES"/>
              </w:rPr>
              <w:t xml:space="preserve"> pistas de </w:t>
            </w:r>
            <w:proofErr w:type="spellStart"/>
            <w:r w:rsidRPr="00667834">
              <w:rPr>
                <w:lang w:val="es-ES"/>
              </w:rPr>
              <w:t>Baqueira</w:t>
            </w:r>
            <w:proofErr w:type="spellEnd"/>
          </w:p>
        </w:tc>
        <w:tc>
          <w:tcPr>
            <w:tcW w:w="2525" w:type="dxa"/>
          </w:tcPr>
          <w:p w:rsidR="00097EAC" w:rsidRPr="00667834" w:rsidRDefault="00667834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49.5pt" o:ole="">
                  <v:imagedata r:id="rId6" o:title=""/>
                </v:shape>
                <o:OLEObject Type="Embed" ProgID="Package" ShapeID="_x0000_i1025" DrawAspect="Icon" ObjectID="_1810785171" r:id="rId7"/>
              </w:object>
            </w:r>
          </w:p>
        </w:tc>
      </w:tr>
      <w:tr w:rsidR="00097EAC" w:rsidRPr="00667834" w:rsidTr="00667834">
        <w:tc>
          <w:tcPr>
            <w:tcW w:w="1113" w:type="dxa"/>
          </w:tcPr>
          <w:p w:rsidR="00097EAC" w:rsidRDefault="001C0092">
            <w:r>
              <w:t>telehuevo-baqueira-ruda-1800.jpg</w:t>
            </w:r>
          </w:p>
        </w:tc>
        <w:tc>
          <w:tcPr>
            <w:tcW w:w="1530" w:type="dxa"/>
          </w:tcPr>
          <w:p w:rsidR="00097EAC" w:rsidRPr="00667834" w:rsidRDefault="001C0092">
            <w:pPr>
              <w:rPr>
                <w:lang w:val="es-ES"/>
              </w:rPr>
            </w:pPr>
            <w:r w:rsidRPr="00667834">
              <w:rPr>
                <w:lang w:val="es-ES"/>
              </w:rPr>
              <w:t>Cabinas del teleférico ascendiendo ent</w:t>
            </w:r>
            <w:r w:rsidRPr="00667834">
              <w:rPr>
                <w:lang w:val="es-ES"/>
              </w:rPr>
              <w:t>re pinos nevados en Ruda 1800</w:t>
            </w:r>
          </w:p>
        </w:tc>
        <w:tc>
          <w:tcPr>
            <w:tcW w:w="1065" w:type="dxa"/>
          </w:tcPr>
          <w:p w:rsidR="00097EAC" w:rsidRDefault="001C0092">
            <w:r>
              <w:t>Gondola cabins rising through snowy pines in Ruda 1800</w:t>
            </w:r>
          </w:p>
        </w:tc>
        <w:tc>
          <w:tcPr>
            <w:tcW w:w="1257" w:type="dxa"/>
          </w:tcPr>
          <w:p w:rsidR="00097EAC" w:rsidRPr="00667834" w:rsidRDefault="001C0092">
            <w:pPr>
              <w:rPr>
                <w:lang w:val="es-ES"/>
              </w:rPr>
            </w:pPr>
            <w:proofErr w:type="spellStart"/>
            <w:r w:rsidRPr="00667834">
              <w:rPr>
                <w:lang w:val="es-ES"/>
              </w:rPr>
              <w:t>Cabines</w:t>
            </w:r>
            <w:proofErr w:type="spellEnd"/>
            <w:r w:rsidRPr="00667834">
              <w:rPr>
                <w:lang w:val="es-ES"/>
              </w:rPr>
              <w:t xml:space="preserve"> de </w:t>
            </w:r>
            <w:proofErr w:type="spellStart"/>
            <w:r w:rsidRPr="00667834">
              <w:rPr>
                <w:lang w:val="es-ES"/>
              </w:rPr>
              <w:t>télécabine</w:t>
            </w:r>
            <w:proofErr w:type="spellEnd"/>
            <w:r w:rsidRPr="00667834">
              <w:rPr>
                <w:lang w:val="es-ES"/>
              </w:rPr>
              <w:t xml:space="preserve"> </w:t>
            </w:r>
            <w:proofErr w:type="spellStart"/>
            <w:r w:rsidRPr="00667834">
              <w:rPr>
                <w:lang w:val="es-ES"/>
              </w:rPr>
              <w:t>traversant</w:t>
            </w:r>
            <w:proofErr w:type="spellEnd"/>
            <w:r w:rsidRPr="00667834">
              <w:rPr>
                <w:lang w:val="es-ES"/>
              </w:rPr>
              <w:t xml:space="preserve"> les </w:t>
            </w:r>
            <w:proofErr w:type="spellStart"/>
            <w:r w:rsidRPr="00667834">
              <w:rPr>
                <w:lang w:val="es-ES"/>
              </w:rPr>
              <w:t>pins</w:t>
            </w:r>
            <w:proofErr w:type="spellEnd"/>
            <w:r w:rsidRPr="00667834">
              <w:rPr>
                <w:lang w:val="es-ES"/>
              </w:rPr>
              <w:t xml:space="preserve"> </w:t>
            </w:r>
            <w:proofErr w:type="spellStart"/>
            <w:r w:rsidRPr="00667834">
              <w:rPr>
                <w:lang w:val="es-ES"/>
              </w:rPr>
              <w:t>enneigés</w:t>
            </w:r>
            <w:proofErr w:type="spellEnd"/>
            <w:r w:rsidRPr="00667834">
              <w:rPr>
                <w:lang w:val="es-ES"/>
              </w:rPr>
              <w:t xml:space="preserve"> à Ruda 1800</w:t>
            </w:r>
          </w:p>
        </w:tc>
        <w:tc>
          <w:tcPr>
            <w:tcW w:w="1434" w:type="dxa"/>
          </w:tcPr>
          <w:p w:rsidR="00097EAC" w:rsidRPr="00667834" w:rsidRDefault="001C0092">
            <w:pPr>
              <w:rPr>
                <w:lang w:val="es-ES"/>
              </w:rPr>
            </w:pPr>
            <w:proofErr w:type="spellStart"/>
            <w:r w:rsidRPr="00667834">
              <w:rPr>
                <w:lang w:val="es-ES"/>
              </w:rPr>
              <w:t>Cabines</w:t>
            </w:r>
            <w:proofErr w:type="spellEnd"/>
            <w:r w:rsidRPr="00667834">
              <w:rPr>
                <w:lang w:val="es-ES"/>
              </w:rPr>
              <w:t xml:space="preserve"> del telecabina </w:t>
            </w:r>
            <w:proofErr w:type="spellStart"/>
            <w:r w:rsidRPr="00667834">
              <w:rPr>
                <w:lang w:val="es-ES"/>
              </w:rPr>
              <w:t>pujant</w:t>
            </w:r>
            <w:proofErr w:type="spellEnd"/>
            <w:r w:rsidRPr="00667834">
              <w:rPr>
                <w:lang w:val="es-ES"/>
              </w:rPr>
              <w:t xml:space="preserve"> entre </w:t>
            </w:r>
            <w:proofErr w:type="spellStart"/>
            <w:r w:rsidRPr="00667834">
              <w:rPr>
                <w:lang w:val="es-ES"/>
              </w:rPr>
              <w:t>pins</w:t>
            </w:r>
            <w:proofErr w:type="spellEnd"/>
            <w:r w:rsidRPr="00667834">
              <w:rPr>
                <w:lang w:val="es-ES"/>
              </w:rPr>
              <w:t xml:space="preserve"> </w:t>
            </w:r>
            <w:proofErr w:type="spellStart"/>
            <w:r w:rsidRPr="00667834">
              <w:rPr>
                <w:lang w:val="es-ES"/>
              </w:rPr>
              <w:t>nevats</w:t>
            </w:r>
            <w:proofErr w:type="spellEnd"/>
            <w:r w:rsidRPr="00667834">
              <w:rPr>
                <w:lang w:val="es-ES"/>
              </w:rPr>
              <w:t xml:space="preserve"> a Ruda 1800</w:t>
            </w:r>
          </w:p>
        </w:tc>
        <w:tc>
          <w:tcPr>
            <w:tcW w:w="1249" w:type="dxa"/>
          </w:tcPr>
          <w:p w:rsidR="00097EAC" w:rsidRPr="00667834" w:rsidRDefault="001C0092">
            <w:pPr>
              <w:rPr>
                <w:lang w:val="es-ES"/>
              </w:rPr>
            </w:pPr>
            <w:proofErr w:type="spellStart"/>
            <w:r w:rsidRPr="00667834">
              <w:rPr>
                <w:lang w:val="es-ES"/>
              </w:rPr>
              <w:t>Cabines</w:t>
            </w:r>
            <w:proofErr w:type="spellEnd"/>
            <w:r w:rsidRPr="00667834">
              <w:rPr>
                <w:lang w:val="es-ES"/>
              </w:rPr>
              <w:t xml:space="preserve"> do teleférico </w:t>
            </w:r>
            <w:proofErr w:type="spellStart"/>
            <w:r w:rsidRPr="00667834">
              <w:rPr>
                <w:lang w:val="es-ES"/>
              </w:rPr>
              <w:t>subindo</w:t>
            </w:r>
            <w:proofErr w:type="spellEnd"/>
            <w:r w:rsidRPr="00667834">
              <w:rPr>
                <w:lang w:val="es-ES"/>
              </w:rPr>
              <w:t xml:space="preserve"> entre </w:t>
            </w:r>
            <w:proofErr w:type="spellStart"/>
            <w:r w:rsidRPr="00667834">
              <w:rPr>
                <w:lang w:val="es-ES"/>
              </w:rPr>
              <w:t>pinheiros</w:t>
            </w:r>
            <w:proofErr w:type="spellEnd"/>
            <w:r w:rsidRPr="00667834">
              <w:rPr>
                <w:lang w:val="es-ES"/>
              </w:rPr>
              <w:t xml:space="preserve"> ne</w:t>
            </w:r>
            <w:r w:rsidRPr="00667834">
              <w:rPr>
                <w:lang w:val="es-ES"/>
              </w:rPr>
              <w:t xml:space="preserve">vados </w:t>
            </w:r>
            <w:proofErr w:type="spellStart"/>
            <w:r w:rsidRPr="00667834">
              <w:rPr>
                <w:lang w:val="es-ES"/>
              </w:rPr>
              <w:t>em</w:t>
            </w:r>
            <w:proofErr w:type="spellEnd"/>
            <w:r w:rsidRPr="00667834">
              <w:rPr>
                <w:lang w:val="es-ES"/>
              </w:rPr>
              <w:t xml:space="preserve"> Ruda 1800</w:t>
            </w:r>
          </w:p>
        </w:tc>
        <w:tc>
          <w:tcPr>
            <w:tcW w:w="2525" w:type="dxa"/>
          </w:tcPr>
          <w:p w:rsidR="00097EAC" w:rsidRPr="00667834" w:rsidRDefault="00667834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6" type="#_x0000_t75" style="width:76.5pt;height:49.5pt" o:ole="">
                  <v:imagedata r:id="rId8" o:title=""/>
                </v:shape>
                <o:OLEObject Type="Embed" ProgID="Package" ShapeID="_x0000_i1026" DrawAspect="Icon" ObjectID="_1810785172" r:id="rId9"/>
              </w:object>
            </w:r>
          </w:p>
        </w:tc>
      </w:tr>
      <w:tr w:rsidR="00097EAC" w:rsidRPr="00667834" w:rsidTr="00667834">
        <w:tc>
          <w:tcPr>
            <w:tcW w:w="1113" w:type="dxa"/>
          </w:tcPr>
          <w:p w:rsidR="00097EAC" w:rsidRPr="00667834" w:rsidRDefault="001C0092">
            <w:pPr>
              <w:rPr>
                <w:lang w:val="es-ES"/>
              </w:rPr>
            </w:pPr>
            <w:r w:rsidRPr="00667834">
              <w:rPr>
                <w:lang w:val="es-ES"/>
              </w:rPr>
              <w:t>tuc-de-mil-beret.jpg</w:t>
            </w:r>
          </w:p>
        </w:tc>
        <w:tc>
          <w:tcPr>
            <w:tcW w:w="1530" w:type="dxa"/>
          </w:tcPr>
          <w:p w:rsidR="00097EAC" w:rsidRPr="00667834" w:rsidRDefault="001C0092">
            <w:pPr>
              <w:rPr>
                <w:lang w:val="es-ES"/>
              </w:rPr>
            </w:pPr>
            <w:r w:rsidRPr="00667834">
              <w:rPr>
                <w:lang w:val="es-ES"/>
              </w:rPr>
              <w:t xml:space="preserve">Vista del </w:t>
            </w:r>
            <w:proofErr w:type="spellStart"/>
            <w:r w:rsidRPr="00667834">
              <w:rPr>
                <w:lang w:val="es-ES"/>
              </w:rPr>
              <w:t>Tuc</w:t>
            </w:r>
            <w:proofErr w:type="spellEnd"/>
            <w:r w:rsidRPr="00667834">
              <w:rPr>
                <w:lang w:val="es-ES"/>
              </w:rPr>
              <w:t xml:space="preserve"> de Mil en </w:t>
            </w:r>
            <w:proofErr w:type="spellStart"/>
            <w:r w:rsidRPr="00667834">
              <w:rPr>
                <w:lang w:val="es-ES"/>
              </w:rPr>
              <w:t>Beret</w:t>
            </w:r>
            <w:proofErr w:type="spellEnd"/>
            <w:r w:rsidRPr="00667834">
              <w:rPr>
                <w:lang w:val="es-ES"/>
              </w:rPr>
              <w:t xml:space="preserve"> completamente cubierto de nieve</w:t>
            </w:r>
          </w:p>
        </w:tc>
        <w:tc>
          <w:tcPr>
            <w:tcW w:w="1065" w:type="dxa"/>
          </w:tcPr>
          <w:p w:rsidR="00097EAC" w:rsidRDefault="001C0092">
            <w:r>
              <w:t xml:space="preserve">View of </w:t>
            </w:r>
            <w:proofErr w:type="spellStart"/>
            <w:r>
              <w:t>Tuc</w:t>
            </w:r>
            <w:proofErr w:type="spellEnd"/>
            <w:r>
              <w:t xml:space="preserve"> de Mil in Beret fully covered in snow</w:t>
            </w:r>
          </w:p>
        </w:tc>
        <w:tc>
          <w:tcPr>
            <w:tcW w:w="1257" w:type="dxa"/>
          </w:tcPr>
          <w:p w:rsidR="00097EAC" w:rsidRPr="00667834" w:rsidRDefault="001C0092">
            <w:pPr>
              <w:rPr>
                <w:lang w:val="es-ES"/>
              </w:rPr>
            </w:pPr>
            <w:proofErr w:type="spellStart"/>
            <w:r w:rsidRPr="00667834">
              <w:rPr>
                <w:lang w:val="es-ES"/>
              </w:rPr>
              <w:t>Vue</w:t>
            </w:r>
            <w:proofErr w:type="spellEnd"/>
            <w:r w:rsidRPr="00667834">
              <w:rPr>
                <w:lang w:val="es-ES"/>
              </w:rPr>
              <w:t xml:space="preserve"> du </w:t>
            </w:r>
            <w:proofErr w:type="spellStart"/>
            <w:r w:rsidRPr="00667834">
              <w:rPr>
                <w:lang w:val="es-ES"/>
              </w:rPr>
              <w:t>Tuc</w:t>
            </w:r>
            <w:proofErr w:type="spellEnd"/>
            <w:r w:rsidRPr="00667834">
              <w:rPr>
                <w:lang w:val="es-ES"/>
              </w:rPr>
              <w:t xml:space="preserve"> de Mil à </w:t>
            </w:r>
            <w:proofErr w:type="spellStart"/>
            <w:r w:rsidRPr="00667834">
              <w:rPr>
                <w:lang w:val="es-ES"/>
              </w:rPr>
              <w:t>Beret</w:t>
            </w:r>
            <w:proofErr w:type="spellEnd"/>
            <w:r w:rsidRPr="00667834">
              <w:rPr>
                <w:lang w:val="es-ES"/>
              </w:rPr>
              <w:t xml:space="preserve"> </w:t>
            </w:r>
            <w:proofErr w:type="spellStart"/>
            <w:r w:rsidRPr="00667834">
              <w:rPr>
                <w:lang w:val="es-ES"/>
              </w:rPr>
              <w:t>entièrement</w:t>
            </w:r>
            <w:proofErr w:type="spellEnd"/>
            <w:r w:rsidRPr="00667834">
              <w:rPr>
                <w:lang w:val="es-ES"/>
              </w:rPr>
              <w:t xml:space="preserve"> </w:t>
            </w:r>
            <w:proofErr w:type="spellStart"/>
            <w:r w:rsidRPr="00667834">
              <w:rPr>
                <w:lang w:val="es-ES"/>
              </w:rPr>
              <w:t>enneigé</w:t>
            </w:r>
            <w:proofErr w:type="spellEnd"/>
          </w:p>
        </w:tc>
        <w:tc>
          <w:tcPr>
            <w:tcW w:w="1434" w:type="dxa"/>
          </w:tcPr>
          <w:p w:rsidR="00097EAC" w:rsidRPr="00667834" w:rsidRDefault="001C0092">
            <w:pPr>
              <w:rPr>
                <w:lang w:val="es-ES"/>
              </w:rPr>
            </w:pPr>
            <w:r w:rsidRPr="00667834">
              <w:rPr>
                <w:lang w:val="es-ES"/>
              </w:rPr>
              <w:t xml:space="preserve">Vista del </w:t>
            </w:r>
            <w:proofErr w:type="spellStart"/>
            <w:r w:rsidRPr="00667834">
              <w:rPr>
                <w:lang w:val="es-ES"/>
              </w:rPr>
              <w:t>Tuc</w:t>
            </w:r>
            <w:proofErr w:type="spellEnd"/>
            <w:r w:rsidRPr="00667834">
              <w:rPr>
                <w:lang w:val="es-ES"/>
              </w:rPr>
              <w:t xml:space="preserve"> de Mil a </w:t>
            </w:r>
            <w:proofErr w:type="spellStart"/>
            <w:r w:rsidRPr="00667834">
              <w:rPr>
                <w:lang w:val="es-ES"/>
              </w:rPr>
              <w:t>Beret</w:t>
            </w:r>
            <w:proofErr w:type="spellEnd"/>
            <w:r w:rsidRPr="00667834">
              <w:rPr>
                <w:lang w:val="es-ES"/>
              </w:rPr>
              <w:t xml:space="preserve"> </w:t>
            </w:r>
            <w:proofErr w:type="spellStart"/>
            <w:r w:rsidRPr="00667834">
              <w:rPr>
                <w:lang w:val="es-ES"/>
              </w:rPr>
              <w:t>completament</w:t>
            </w:r>
            <w:proofErr w:type="spellEnd"/>
            <w:r w:rsidRPr="00667834">
              <w:rPr>
                <w:lang w:val="es-ES"/>
              </w:rPr>
              <w:t xml:space="preserve"> </w:t>
            </w:r>
            <w:proofErr w:type="spellStart"/>
            <w:r w:rsidRPr="00667834">
              <w:rPr>
                <w:lang w:val="es-ES"/>
              </w:rPr>
              <w:t>nevat</w:t>
            </w:r>
            <w:proofErr w:type="spellEnd"/>
          </w:p>
        </w:tc>
        <w:tc>
          <w:tcPr>
            <w:tcW w:w="1249" w:type="dxa"/>
          </w:tcPr>
          <w:p w:rsidR="00097EAC" w:rsidRPr="00667834" w:rsidRDefault="001C0092">
            <w:pPr>
              <w:rPr>
                <w:lang w:val="es-ES"/>
              </w:rPr>
            </w:pPr>
            <w:r w:rsidRPr="00667834">
              <w:rPr>
                <w:lang w:val="es-ES"/>
              </w:rPr>
              <w:t>Vista do</w:t>
            </w:r>
            <w:r w:rsidRPr="00667834">
              <w:rPr>
                <w:lang w:val="es-ES"/>
              </w:rPr>
              <w:t xml:space="preserve"> </w:t>
            </w:r>
            <w:proofErr w:type="spellStart"/>
            <w:r w:rsidRPr="00667834">
              <w:rPr>
                <w:lang w:val="es-ES"/>
              </w:rPr>
              <w:t>Tuc</w:t>
            </w:r>
            <w:proofErr w:type="spellEnd"/>
            <w:r w:rsidRPr="00667834">
              <w:rPr>
                <w:lang w:val="es-ES"/>
              </w:rPr>
              <w:t xml:space="preserve"> de Mil </w:t>
            </w:r>
            <w:proofErr w:type="spellStart"/>
            <w:r w:rsidRPr="00667834">
              <w:rPr>
                <w:lang w:val="es-ES"/>
              </w:rPr>
              <w:t>em</w:t>
            </w:r>
            <w:proofErr w:type="spellEnd"/>
            <w:r w:rsidRPr="00667834">
              <w:rPr>
                <w:lang w:val="es-ES"/>
              </w:rPr>
              <w:t xml:space="preserve"> </w:t>
            </w:r>
            <w:proofErr w:type="spellStart"/>
            <w:r w:rsidRPr="00667834">
              <w:rPr>
                <w:lang w:val="es-ES"/>
              </w:rPr>
              <w:t>Beret</w:t>
            </w:r>
            <w:proofErr w:type="spellEnd"/>
            <w:r w:rsidRPr="00667834">
              <w:rPr>
                <w:lang w:val="es-ES"/>
              </w:rPr>
              <w:t xml:space="preserve"> totalmente </w:t>
            </w:r>
            <w:proofErr w:type="spellStart"/>
            <w:r w:rsidRPr="00667834">
              <w:rPr>
                <w:lang w:val="es-ES"/>
              </w:rPr>
              <w:t>coberto</w:t>
            </w:r>
            <w:proofErr w:type="spellEnd"/>
            <w:r w:rsidRPr="00667834">
              <w:rPr>
                <w:lang w:val="es-ES"/>
              </w:rPr>
              <w:t xml:space="preserve"> de </w:t>
            </w:r>
            <w:proofErr w:type="spellStart"/>
            <w:r w:rsidRPr="00667834">
              <w:rPr>
                <w:lang w:val="es-ES"/>
              </w:rPr>
              <w:t>neve</w:t>
            </w:r>
            <w:proofErr w:type="spellEnd"/>
          </w:p>
        </w:tc>
        <w:tc>
          <w:tcPr>
            <w:tcW w:w="2525" w:type="dxa"/>
          </w:tcPr>
          <w:p w:rsidR="00097EAC" w:rsidRPr="00667834" w:rsidRDefault="00667834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7" type="#_x0000_t75" style="width:76.5pt;height:49.5pt" o:ole="">
                  <v:imagedata r:id="rId10" o:title=""/>
                </v:shape>
                <o:OLEObject Type="Embed" ProgID="Package" ShapeID="_x0000_i1027" DrawAspect="Icon" ObjectID="_1810785173" r:id="rId11"/>
              </w:object>
            </w:r>
          </w:p>
        </w:tc>
      </w:tr>
      <w:tr w:rsidR="00097EAC" w:rsidRPr="00667834" w:rsidTr="00667834">
        <w:tc>
          <w:tcPr>
            <w:tcW w:w="1113" w:type="dxa"/>
          </w:tcPr>
          <w:p w:rsidR="00097EAC" w:rsidRPr="00667834" w:rsidRDefault="001C0092">
            <w:pPr>
              <w:rPr>
                <w:lang w:val="es-ES"/>
              </w:rPr>
            </w:pPr>
            <w:r w:rsidRPr="00667834">
              <w:rPr>
                <w:lang w:val="es-ES"/>
              </w:rPr>
              <w:t>victor-en-clase-con-ninos.jpg</w:t>
            </w:r>
          </w:p>
        </w:tc>
        <w:tc>
          <w:tcPr>
            <w:tcW w:w="1530" w:type="dxa"/>
          </w:tcPr>
          <w:p w:rsidR="00097EAC" w:rsidRPr="00667834" w:rsidRDefault="001C0092">
            <w:pPr>
              <w:rPr>
                <w:lang w:val="es-ES"/>
              </w:rPr>
            </w:pPr>
            <w:r w:rsidRPr="00667834">
              <w:rPr>
                <w:lang w:val="es-ES"/>
              </w:rPr>
              <w:t xml:space="preserve">Profesor de esquí dando clase a niños en pista azul en </w:t>
            </w:r>
            <w:proofErr w:type="spellStart"/>
            <w:r w:rsidRPr="00667834">
              <w:rPr>
                <w:lang w:val="es-ES"/>
              </w:rPr>
              <w:t>Baqueira</w:t>
            </w:r>
            <w:proofErr w:type="spellEnd"/>
          </w:p>
        </w:tc>
        <w:tc>
          <w:tcPr>
            <w:tcW w:w="1065" w:type="dxa"/>
          </w:tcPr>
          <w:p w:rsidR="00097EAC" w:rsidRDefault="001C0092">
            <w:r>
              <w:t>Ski instructor teaching children on a blue slope in Baqueira</w:t>
            </w:r>
          </w:p>
        </w:tc>
        <w:tc>
          <w:tcPr>
            <w:tcW w:w="1257" w:type="dxa"/>
          </w:tcPr>
          <w:p w:rsidR="00097EAC" w:rsidRPr="00667834" w:rsidRDefault="001C0092">
            <w:pPr>
              <w:rPr>
                <w:lang w:val="es-ES"/>
              </w:rPr>
            </w:pPr>
            <w:proofErr w:type="spellStart"/>
            <w:r w:rsidRPr="00667834">
              <w:rPr>
                <w:lang w:val="es-ES"/>
              </w:rPr>
              <w:t>Moniteur</w:t>
            </w:r>
            <w:proofErr w:type="spellEnd"/>
            <w:r w:rsidRPr="00667834">
              <w:rPr>
                <w:lang w:val="es-ES"/>
              </w:rPr>
              <w:t xml:space="preserve"> de </w:t>
            </w:r>
            <w:proofErr w:type="spellStart"/>
            <w:r w:rsidRPr="00667834">
              <w:rPr>
                <w:lang w:val="es-ES"/>
              </w:rPr>
              <w:t>ski</w:t>
            </w:r>
            <w:proofErr w:type="spellEnd"/>
            <w:r w:rsidRPr="00667834">
              <w:rPr>
                <w:lang w:val="es-ES"/>
              </w:rPr>
              <w:t xml:space="preserve"> </w:t>
            </w:r>
            <w:proofErr w:type="spellStart"/>
            <w:r w:rsidRPr="00667834">
              <w:rPr>
                <w:lang w:val="es-ES"/>
              </w:rPr>
              <w:t>enseignant</w:t>
            </w:r>
            <w:proofErr w:type="spellEnd"/>
            <w:r w:rsidRPr="00667834">
              <w:rPr>
                <w:lang w:val="es-ES"/>
              </w:rPr>
              <w:t xml:space="preserve"> à des </w:t>
            </w:r>
            <w:proofErr w:type="spellStart"/>
            <w:r w:rsidRPr="00667834">
              <w:rPr>
                <w:lang w:val="es-ES"/>
              </w:rPr>
              <w:t>enfants</w:t>
            </w:r>
            <w:proofErr w:type="spellEnd"/>
            <w:r w:rsidRPr="00667834">
              <w:rPr>
                <w:lang w:val="es-ES"/>
              </w:rPr>
              <w:t xml:space="preserve"> sur une pi</w:t>
            </w:r>
            <w:r w:rsidRPr="00667834">
              <w:rPr>
                <w:lang w:val="es-ES"/>
              </w:rPr>
              <w:t xml:space="preserve">ste </w:t>
            </w:r>
            <w:proofErr w:type="spellStart"/>
            <w:r w:rsidRPr="00667834">
              <w:rPr>
                <w:lang w:val="es-ES"/>
              </w:rPr>
              <w:t>bleue</w:t>
            </w:r>
            <w:proofErr w:type="spellEnd"/>
            <w:r w:rsidRPr="00667834">
              <w:rPr>
                <w:lang w:val="es-ES"/>
              </w:rPr>
              <w:t xml:space="preserve"> à </w:t>
            </w:r>
            <w:proofErr w:type="spellStart"/>
            <w:r w:rsidRPr="00667834">
              <w:rPr>
                <w:lang w:val="es-ES"/>
              </w:rPr>
              <w:t>Baqueira</w:t>
            </w:r>
            <w:proofErr w:type="spellEnd"/>
          </w:p>
        </w:tc>
        <w:tc>
          <w:tcPr>
            <w:tcW w:w="1434" w:type="dxa"/>
          </w:tcPr>
          <w:p w:rsidR="00097EAC" w:rsidRPr="00667834" w:rsidRDefault="001C0092">
            <w:pPr>
              <w:rPr>
                <w:lang w:val="es-ES"/>
              </w:rPr>
            </w:pPr>
            <w:proofErr w:type="spellStart"/>
            <w:r w:rsidRPr="00667834">
              <w:rPr>
                <w:lang w:val="es-ES"/>
              </w:rPr>
              <w:t>Professor</w:t>
            </w:r>
            <w:proofErr w:type="spellEnd"/>
            <w:r w:rsidRPr="00667834">
              <w:rPr>
                <w:lang w:val="es-ES"/>
              </w:rPr>
              <w:t xml:space="preserve"> </w:t>
            </w:r>
            <w:proofErr w:type="spellStart"/>
            <w:r w:rsidRPr="00667834">
              <w:rPr>
                <w:lang w:val="es-ES"/>
              </w:rPr>
              <w:t>d’esquí</w:t>
            </w:r>
            <w:proofErr w:type="spellEnd"/>
            <w:r w:rsidRPr="00667834">
              <w:rPr>
                <w:lang w:val="es-ES"/>
              </w:rPr>
              <w:t xml:space="preserve"> </w:t>
            </w:r>
            <w:proofErr w:type="spellStart"/>
            <w:r w:rsidRPr="00667834">
              <w:rPr>
                <w:lang w:val="es-ES"/>
              </w:rPr>
              <w:t>fent</w:t>
            </w:r>
            <w:proofErr w:type="spellEnd"/>
            <w:r w:rsidRPr="00667834">
              <w:rPr>
                <w:lang w:val="es-ES"/>
              </w:rPr>
              <w:t xml:space="preserve"> </w:t>
            </w:r>
            <w:proofErr w:type="spellStart"/>
            <w:r w:rsidRPr="00667834">
              <w:rPr>
                <w:lang w:val="es-ES"/>
              </w:rPr>
              <w:t>classe</w:t>
            </w:r>
            <w:proofErr w:type="spellEnd"/>
            <w:r w:rsidRPr="00667834">
              <w:rPr>
                <w:lang w:val="es-ES"/>
              </w:rPr>
              <w:t xml:space="preserve"> a </w:t>
            </w:r>
            <w:proofErr w:type="spellStart"/>
            <w:r w:rsidRPr="00667834">
              <w:rPr>
                <w:lang w:val="es-ES"/>
              </w:rPr>
              <w:t>nens</w:t>
            </w:r>
            <w:proofErr w:type="spellEnd"/>
            <w:r w:rsidRPr="00667834">
              <w:rPr>
                <w:lang w:val="es-ES"/>
              </w:rPr>
              <w:t xml:space="preserve"> en pista </w:t>
            </w:r>
            <w:proofErr w:type="spellStart"/>
            <w:r w:rsidRPr="00667834">
              <w:rPr>
                <w:lang w:val="es-ES"/>
              </w:rPr>
              <w:t>blava</w:t>
            </w:r>
            <w:proofErr w:type="spellEnd"/>
            <w:r w:rsidRPr="00667834">
              <w:rPr>
                <w:lang w:val="es-ES"/>
              </w:rPr>
              <w:t xml:space="preserve"> a </w:t>
            </w:r>
            <w:proofErr w:type="spellStart"/>
            <w:r w:rsidRPr="00667834">
              <w:rPr>
                <w:lang w:val="es-ES"/>
              </w:rPr>
              <w:t>Baqueira</w:t>
            </w:r>
            <w:proofErr w:type="spellEnd"/>
          </w:p>
        </w:tc>
        <w:tc>
          <w:tcPr>
            <w:tcW w:w="1249" w:type="dxa"/>
          </w:tcPr>
          <w:p w:rsidR="00097EAC" w:rsidRPr="00667834" w:rsidRDefault="001C0092">
            <w:pPr>
              <w:rPr>
                <w:lang w:val="es-ES"/>
              </w:rPr>
            </w:pPr>
            <w:proofErr w:type="spellStart"/>
            <w:r w:rsidRPr="00667834">
              <w:rPr>
                <w:lang w:val="es-ES"/>
              </w:rPr>
              <w:t>Professor</w:t>
            </w:r>
            <w:proofErr w:type="spellEnd"/>
            <w:r w:rsidRPr="00667834">
              <w:rPr>
                <w:lang w:val="es-ES"/>
              </w:rPr>
              <w:t xml:space="preserve"> de </w:t>
            </w:r>
            <w:proofErr w:type="spellStart"/>
            <w:r w:rsidRPr="00667834">
              <w:rPr>
                <w:lang w:val="es-ES"/>
              </w:rPr>
              <w:t>esqui</w:t>
            </w:r>
            <w:proofErr w:type="spellEnd"/>
            <w:r w:rsidRPr="00667834">
              <w:rPr>
                <w:lang w:val="es-ES"/>
              </w:rPr>
              <w:t xml:space="preserve"> dando aula para </w:t>
            </w:r>
            <w:proofErr w:type="spellStart"/>
            <w:r w:rsidRPr="00667834">
              <w:rPr>
                <w:lang w:val="es-ES"/>
              </w:rPr>
              <w:t>crianças</w:t>
            </w:r>
            <w:proofErr w:type="spellEnd"/>
            <w:r w:rsidRPr="00667834">
              <w:rPr>
                <w:lang w:val="es-ES"/>
              </w:rPr>
              <w:t xml:space="preserve"> </w:t>
            </w:r>
            <w:proofErr w:type="spellStart"/>
            <w:r w:rsidRPr="00667834">
              <w:rPr>
                <w:lang w:val="es-ES"/>
              </w:rPr>
              <w:t>em</w:t>
            </w:r>
            <w:proofErr w:type="spellEnd"/>
            <w:r w:rsidRPr="00667834">
              <w:rPr>
                <w:lang w:val="es-ES"/>
              </w:rPr>
              <w:t xml:space="preserve"> pista azul </w:t>
            </w:r>
            <w:proofErr w:type="spellStart"/>
            <w:r w:rsidRPr="00667834">
              <w:rPr>
                <w:lang w:val="es-ES"/>
              </w:rPr>
              <w:t>em</w:t>
            </w:r>
            <w:proofErr w:type="spellEnd"/>
            <w:r w:rsidRPr="00667834">
              <w:rPr>
                <w:lang w:val="es-ES"/>
              </w:rPr>
              <w:t xml:space="preserve"> </w:t>
            </w:r>
            <w:proofErr w:type="spellStart"/>
            <w:r w:rsidRPr="00667834">
              <w:rPr>
                <w:lang w:val="es-ES"/>
              </w:rPr>
              <w:t>Baqueira</w:t>
            </w:r>
            <w:proofErr w:type="spellEnd"/>
          </w:p>
        </w:tc>
        <w:bookmarkStart w:id="0" w:name="_GoBack"/>
        <w:bookmarkEnd w:id="0"/>
        <w:tc>
          <w:tcPr>
            <w:tcW w:w="2525" w:type="dxa"/>
          </w:tcPr>
          <w:p w:rsidR="00097EAC" w:rsidRPr="00667834" w:rsidRDefault="00667834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8" type="#_x0000_t75" style="width:76.5pt;height:49.5pt" o:ole="">
                  <v:imagedata r:id="rId12" o:title=""/>
                </v:shape>
                <o:OLEObject Type="Embed" ProgID="Package" ShapeID="_x0000_i1028" DrawAspect="Icon" ObjectID="_1810785174" r:id="rId13"/>
              </w:object>
            </w:r>
          </w:p>
        </w:tc>
      </w:tr>
    </w:tbl>
    <w:p w:rsidR="001C0092" w:rsidRPr="00667834" w:rsidRDefault="001C0092">
      <w:pPr>
        <w:rPr>
          <w:lang w:val="es-ES"/>
        </w:rPr>
      </w:pPr>
    </w:p>
    <w:sectPr w:rsidR="001C0092" w:rsidRPr="006678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7EAC"/>
    <w:rsid w:val="0015074B"/>
    <w:rsid w:val="001C0092"/>
    <w:rsid w:val="0029639D"/>
    <w:rsid w:val="00326F90"/>
    <w:rsid w:val="0066783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AB1C635-7EF0-418E-A8D6-BB6E1815E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F0DC07-EDD0-4834-AA1D-E37305578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</cp:lastModifiedBy>
  <cp:revision>2</cp:revision>
  <dcterms:created xsi:type="dcterms:W3CDTF">2013-12-23T23:15:00Z</dcterms:created>
  <dcterms:modified xsi:type="dcterms:W3CDTF">2025-06-07T05:06:00Z</dcterms:modified>
  <cp:category/>
</cp:coreProperties>
</file>