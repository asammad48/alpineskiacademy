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090" w:rsidRDefault="00260F0F">
      <w:pPr>
        <w:pStyle w:val="Ttulo1"/>
      </w:pPr>
      <w:r>
        <w:t>Textos ALT en 5 idiomas – 21 imágenes</w:t>
      </w:r>
    </w:p>
    <w:tbl>
      <w:tblPr>
        <w:tblStyle w:val="Tablaconcuadrcula"/>
        <w:tblW w:w="10031" w:type="dxa"/>
        <w:tblLook w:val="04A0" w:firstRow="1" w:lastRow="0" w:firstColumn="1" w:lastColumn="0" w:noHBand="0" w:noVBand="1"/>
      </w:tblPr>
      <w:tblGrid>
        <w:gridCol w:w="1440"/>
        <w:gridCol w:w="1440"/>
        <w:gridCol w:w="1478"/>
        <w:gridCol w:w="1440"/>
        <w:gridCol w:w="1440"/>
        <w:gridCol w:w="2793"/>
      </w:tblGrid>
      <w:tr w:rsidR="00A20090" w:rsidTr="00804274">
        <w:tc>
          <w:tcPr>
            <w:tcW w:w="1440" w:type="dxa"/>
          </w:tcPr>
          <w:p w:rsidR="00A20090" w:rsidRDefault="00260F0F">
            <w:proofErr w:type="spellStart"/>
            <w:r>
              <w:t>Texto</w:t>
            </w:r>
            <w:proofErr w:type="spellEnd"/>
            <w:r>
              <w:t xml:space="preserve"> ALT (ES)</w:t>
            </w:r>
          </w:p>
        </w:tc>
        <w:tc>
          <w:tcPr>
            <w:tcW w:w="1440" w:type="dxa"/>
          </w:tcPr>
          <w:p w:rsidR="00A20090" w:rsidRDefault="00260F0F">
            <w:r>
              <w:t>Texto ALT (EN)</w:t>
            </w:r>
          </w:p>
        </w:tc>
        <w:tc>
          <w:tcPr>
            <w:tcW w:w="1478" w:type="dxa"/>
          </w:tcPr>
          <w:p w:rsidR="00A20090" w:rsidRDefault="00260F0F">
            <w:r>
              <w:t>Texte ALT (FR)</w:t>
            </w:r>
          </w:p>
        </w:tc>
        <w:tc>
          <w:tcPr>
            <w:tcW w:w="1440" w:type="dxa"/>
          </w:tcPr>
          <w:p w:rsidR="00A20090" w:rsidRDefault="00260F0F">
            <w:r>
              <w:t>Text ALT (CAT)</w:t>
            </w:r>
          </w:p>
        </w:tc>
        <w:tc>
          <w:tcPr>
            <w:tcW w:w="1440" w:type="dxa"/>
          </w:tcPr>
          <w:p w:rsidR="00A20090" w:rsidRDefault="00260F0F">
            <w:r>
              <w:t>Texto ALT (PT)</w:t>
            </w:r>
          </w:p>
        </w:tc>
        <w:tc>
          <w:tcPr>
            <w:tcW w:w="2793" w:type="dxa"/>
          </w:tcPr>
          <w:p w:rsidR="00A20090" w:rsidRDefault="00260F0F">
            <w:r>
              <w:t>Imagen</w:t>
            </w:r>
          </w:p>
        </w:tc>
      </w:tr>
      <w:tr w:rsidR="00A20090" w:rsidRPr="003120A5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Profesor y alumna riendo durante la clase de esquí</w:t>
            </w:r>
          </w:p>
        </w:tc>
        <w:tc>
          <w:tcPr>
            <w:tcW w:w="1440" w:type="dxa"/>
          </w:tcPr>
          <w:p w:rsidR="00A20090" w:rsidRDefault="00260F0F">
            <w:r>
              <w:t>Ski instructor and student laughing during lesson</w:t>
            </w:r>
          </w:p>
        </w:tc>
        <w:tc>
          <w:tcPr>
            <w:tcW w:w="1478" w:type="dxa"/>
          </w:tcPr>
          <w:p w:rsidR="00A20090" w:rsidRDefault="00260F0F">
            <w:r>
              <w:t>Moniteur et élève riant pendant le cours de ski</w:t>
            </w:r>
          </w:p>
        </w:tc>
        <w:tc>
          <w:tcPr>
            <w:tcW w:w="1440" w:type="dxa"/>
          </w:tcPr>
          <w:p w:rsidR="00A20090" w:rsidRDefault="00260F0F">
            <w:r>
              <w:t>Professor i alumna rient durant la classe d'esquí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Instrutor</w:t>
            </w:r>
            <w:proofErr w:type="spellEnd"/>
            <w:r w:rsidRPr="00804274">
              <w:rPr>
                <w:lang w:val="es-ES"/>
              </w:rPr>
              <w:t xml:space="preserve"> e aluna a </w:t>
            </w:r>
            <w:proofErr w:type="spellStart"/>
            <w:r w:rsidRPr="00804274">
              <w:rPr>
                <w:lang w:val="es-ES"/>
              </w:rPr>
              <w:t>rir</w:t>
            </w:r>
            <w:proofErr w:type="spellEnd"/>
            <w:r w:rsidRPr="00804274">
              <w:rPr>
                <w:lang w:val="es-ES"/>
              </w:rPr>
              <w:t xml:space="preserve"> durante a aula de </w:t>
            </w:r>
            <w:proofErr w:type="spellStart"/>
            <w:r w:rsidRPr="00804274">
              <w:rPr>
                <w:lang w:val="es-ES"/>
              </w:rPr>
              <w:t>esqui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91593" r:id="rId7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Instructor explicando técnica de esquí en telesilla</w:t>
            </w:r>
          </w:p>
        </w:tc>
        <w:tc>
          <w:tcPr>
            <w:tcW w:w="1440" w:type="dxa"/>
          </w:tcPr>
          <w:p w:rsidR="00A20090" w:rsidRDefault="00260F0F">
            <w:r>
              <w:t>Instructor explaining ski technique on the chairlift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Moniteur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expliquant</w:t>
            </w:r>
            <w:proofErr w:type="spellEnd"/>
            <w:r w:rsidRPr="00804274">
              <w:rPr>
                <w:lang w:val="es-ES"/>
              </w:rPr>
              <w:t xml:space="preserve"> la </w:t>
            </w:r>
            <w:proofErr w:type="spellStart"/>
            <w:r w:rsidRPr="00804274">
              <w:rPr>
                <w:lang w:val="es-ES"/>
              </w:rPr>
              <w:t>technique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ski</w:t>
            </w:r>
            <w:proofErr w:type="spellEnd"/>
            <w:r w:rsidRPr="00804274">
              <w:rPr>
                <w:lang w:val="es-ES"/>
              </w:rPr>
              <w:t xml:space="preserve"> sur le </w:t>
            </w:r>
            <w:proofErr w:type="spellStart"/>
            <w:r w:rsidRPr="00804274">
              <w:rPr>
                <w:lang w:val="es-ES"/>
              </w:rPr>
              <w:t>télésiège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Instructor </w:t>
            </w:r>
            <w:proofErr w:type="spellStart"/>
            <w:r w:rsidRPr="00804274">
              <w:rPr>
                <w:lang w:val="es-ES"/>
              </w:rPr>
              <w:t>explicant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tècnica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d'esquí</w:t>
            </w:r>
            <w:proofErr w:type="spellEnd"/>
            <w:r w:rsidRPr="00804274">
              <w:rPr>
                <w:lang w:val="es-ES"/>
              </w:rPr>
              <w:t xml:space="preserve"> al </w:t>
            </w:r>
            <w:proofErr w:type="spellStart"/>
            <w:r w:rsidRPr="00804274">
              <w:rPr>
                <w:lang w:val="es-ES"/>
              </w:rPr>
              <w:t>telecadira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Instrutor</w:t>
            </w:r>
            <w:proofErr w:type="spellEnd"/>
            <w:r w:rsidRPr="00804274">
              <w:rPr>
                <w:lang w:val="es-ES"/>
              </w:rPr>
              <w:t xml:space="preserve"> explicando técnica de </w:t>
            </w:r>
            <w:proofErr w:type="spellStart"/>
            <w:r w:rsidRPr="00804274">
              <w:rPr>
                <w:lang w:val="es-ES"/>
              </w:rPr>
              <w:t>esqui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na</w:t>
            </w:r>
            <w:proofErr w:type="spellEnd"/>
            <w:r w:rsidRPr="00804274">
              <w:rPr>
                <w:lang w:val="es-ES"/>
              </w:rPr>
              <w:t xml:space="preserve"> telesilla</w:t>
            </w:r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91594" r:id="rId9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Esquiador avanzando entre árboles nevados</w:t>
            </w:r>
          </w:p>
        </w:tc>
        <w:tc>
          <w:tcPr>
            <w:tcW w:w="1440" w:type="dxa"/>
          </w:tcPr>
          <w:p w:rsidR="00A20090" w:rsidRDefault="00260F0F">
            <w:r>
              <w:t>Skier advancing among snowy trees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Skieur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avançant</w:t>
            </w:r>
            <w:proofErr w:type="spellEnd"/>
            <w:r w:rsidRPr="00804274">
              <w:rPr>
                <w:lang w:val="es-ES"/>
              </w:rPr>
              <w:t xml:space="preserve"> entre les </w:t>
            </w:r>
            <w:proofErr w:type="spellStart"/>
            <w:r w:rsidRPr="00804274">
              <w:rPr>
                <w:lang w:val="es-ES"/>
              </w:rPr>
              <w:t>arbres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enneigés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Esquiador </w:t>
            </w:r>
            <w:proofErr w:type="spellStart"/>
            <w:r w:rsidRPr="00804274">
              <w:rPr>
                <w:lang w:val="es-ES"/>
              </w:rPr>
              <w:t>avançant</w:t>
            </w:r>
            <w:proofErr w:type="spellEnd"/>
            <w:r w:rsidRPr="00804274">
              <w:rPr>
                <w:lang w:val="es-ES"/>
              </w:rPr>
              <w:t xml:space="preserve"> entre </w:t>
            </w:r>
            <w:proofErr w:type="spellStart"/>
            <w:r w:rsidRPr="00804274">
              <w:rPr>
                <w:lang w:val="es-ES"/>
              </w:rPr>
              <w:t>arbres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nevats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Esquiador </w:t>
            </w:r>
            <w:proofErr w:type="spellStart"/>
            <w:r w:rsidRPr="00804274">
              <w:rPr>
                <w:lang w:val="es-ES"/>
              </w:rPr>
              <w:t>avançando</w:t>
            </w:r>
            <w:proofErr w:type="spellEnd"/>
            <w:r w:rsidRPr="00804274">
              <w:rPr>
                <w:lang w:val="es-ES"/>
              </w:rPr>
              <w:t xml:space="preserve"> entre </w:t>
            </w:r>
            <w:proofErr w:type="spellStart"/>
            <w:r w:rsidRPr="00804274">
              <w:rPr>
                <w:lang w:val="es-ES"/>
              </w:rPr>
              <w:t>árvores</w:t>
            </w:r>
            <w:proofErr w:type="spellEnd"/>
            <w:r w:rsidRPr="00804274">
              <w:rPr>
                <w:lang w:val="es-ES"/>
              </w:rPr>
              <w:t xml:space="preserve"> nevadas</w:t>
            </w:r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91595" r:id="rId11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Grupo de alumnos sonrientes en telesilla bajo la nieve</w:t>
            </w:r>
          </w:p>
        </w:tc>
        <w:tc>
          <w:tcPr>
            <w:tcW w:w="1440" w:type="dxa"/>
          </w:tcPr>
          <w:p w:rsidR="00A20090" w:rsidRDefault="00260F0F">
            <w:r>
              <w:t>Smiling students on a snowy chairlift ride</w:t>
            </w:r>
          </w:p>
        </w:tc>
        <w:tc>
          <w:tcPr>
            <w:tcW w:w="1478" w:type="dxa"/>
          </w:tcPr>
          <w:p w:rsidR="00A20090" w:rsidRDefault="00260F0F">
            <w:r>
              <w:t>Élèves souriants sur un télésiège enneigé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Alumnes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somrients</w:t>
            </w:r>
            <w:proofErr w:type="spellEnd"/>
            <w:r w:rsidRPr="00804274">
              <w:rPr>
                <w:lang w:val="es-ES"/>
              </w:rPr>
              <w:t xml:space="preserve"> al </w:t>
            </w:r>
            <w:proofErr w:type="spellStart"/>
            <w:r w:rsidRPr="00804274">
              <w:rPr>
                <w:lang w:val="es-ES"/>
              </w:rPr>
              <w:t>telecadira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neu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Alunos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sorridentes</w:t>
            </w:r>
            <w:proofErr w:type="spellEnd"/>
            <w:r w:rsidRPr="00804274">
              <w:rPr>
                <w:lang w:val="es-ES"/>
              </w:rPr>
              <w:t xml:space="preserve"> no teleférico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neve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91596" r:id="rId13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Pareja de alumnos en pista con vistas al valle</w:t>
            </w:r>
          </w:p>
        </w:tc>
        <w:tc>
          <w:tcPr>
            <w:tcW w:w="1440" w:type="dxa"/>
          </w:tcPr>
          <w:p w:rsidR="00A20090" w:rsidRDefault="00260F0F">
            <w:r>
              <w:t>Ski couple on a slope with valley views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Couple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skieurs</w:t>
            </w:r>
            <w:proofErr w:type="spellEnd"/>
            <w:r w:rsidRPr="00804274">
              <w:rPr>
                <w:lang w:val="es-ES"/>
              </w:rPr>
              <w:t xml:space="preserve"> sur une piste </w:t>
            </w:r>
            <w:proofErr w:type="spellStart"/>
            <w:r w:rsidRPr="00804274">
              <w:rPr>
                <w:lang w:val="es-ES"/>
              </w:rPr>
              <w:t>avec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vue</w:t>
            </w:r>
            <w:proofErr w:type="spellEnd"/>
            <w:r w:rsidRPr="00804274">
              <w:rPr>
                <w:lang w:val="es-ES"/>
              </w:rPr>
              <w:t xml:space="preserve"> sur la </w:t>
            </w:r>
            <w:proofErr w:type="spellStart"/>
            <w:r w:rsidRPr="00804274">
              <w:rPr>
                <w:lang w:val="es-ES"/>
              </w:rPr>
              <w:t>vallée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Parella </w:t>
            </w:r>
            <w:proofErr w:type="spellStart"/>
            <w:r w:rsidRPr="00804274">
              <w:rPr>
                <w:lang w:val="es-ES"/>
              </w:rPr>
              <w:t>d'alumnes</w:t>
            </w:r>
            <w:proofErr w:type="spellEnd"/>
            <w:r w:rsidRPr="00804274">
              <w:rPr>
                <w:lang w:val="es-ES"/>
              </w:rPr>
              <w:t xml:space="preserve"> en pista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vistes a la </w:t>
            </w:r>
            <w:proofErr w:type="spellStart"/>
            <w:r w:rsidRPr="00804274">
              <w:rPr>
                <w:lang w:val="es-ES"/>
              </w:rPr>
              <w:t>vall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Casal de esquiadores </w:t>
            </w:r>
            <w:proofErr w:type="spellStart"/>
            <w:r w:rsidRPr="00804274">
              <w:rPr>
                <w:lang w:val="es-ES"/>
              </w:rPr>
              <w:t>em</w:t>
            </w:r>
            <w:proofErr w:type="spellEnd"/>
            <w:r w:rsidRPr="00804274">
              <w:rPr>
                <w:lang w:val="es-ES"/>
              </w:rPr>
              <w:t xml:space="preserve"> pista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vista para o vale</w:t>
            </w:r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791597" r:id="rId15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Dos esquiadores con chaquetas amarillas posando felices</w:t>
            </w:r>
          </w:p>
        </w:tc>
        <w:tc>
          <w:tcPr>
            <w:tcW w:w="1440" w:type="dxa"/>
          </w:tcPr>
          <w:p w:rsidR="00A20090" w:rsidRDefault="00260F0F">
            <w:r>
              <w:t>Two skiers in yellow jackets posing happily</w:t>
            </w:r>
          </w:p>
        </w:tc>
        <w:tc>
          <w:tcPr>
            <w:tcW w:w="1478" w:type="dxa"/>
          </w:tcPr>
          <w:p w:rsidR="00A20090" w:rsidRDefault="00260F0F">
            <w:r>
              <w:t>Deux skieurs en vestes jaunes posant joyeusement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Dos </w:t>
            </w:r>
            <w:proofErr w:type="spellStart"/>
            <w:r w:rsidRPr="00804274">
              <w:rPr>
                <w:lang w:val="es-ES"/>
              </w:rPr>
              <w:t>esquiadors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jaquetes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grogues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posant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contents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Dois</w:t>
            </w:r>
            <w:proofErr w:type="spellEnd"/>
            <w:r w:rsidRPr="00804274">
              <w:rPr>
                <w:lang w:val="es-ES"/>
              </w:rPr>
              <w:t xml:space="preserve"> esquiadores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jaquetas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amarelas</w:t>
            </w:r>
            <w:proofErr w:type="spellEnd"/>
            <w:r w:rsidRPr="00804274">
              <w:rPr>
                <w:lang w:val="es-ES"/>
              </w:rPr>
              <w:t xml:space="preserve"> a posar </w:t>
            </w:r>
            <w:proofErr w:type="spellStart"/>
            <w:r w:rsidRPr="00804274">
              <w:rPr>
                <w:lang w:val="es-ES"/>
              </w:rPr>
              <w:t>felizes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6" o:title=""/>
                </v:shape>
                <o:OLEObject Type="Embed" ProgID="Package" ShapeID="_x0000_i1030" DrawAspect="Icon" ObjectID="_1810791598" r:id="rId17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Pareja posando frente al letrero de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Beret</w:t>
            </w:r>
            <w:proofErr w:type="spellEnd"/>
          </w:p>
        </w:tc>
        <w:tc>
          <w:tcPr>
            <w:tcW w:w="1440" w:type="dxa"/>
          </w:tcPr>
          <w:p w:rsidR="00A20090" w:rsidRDefault="00260F0F">
            <w:r>
              <w:t>Couple posing in front of Baqueira Beret sign</w:t>
            </w:r>
          </w:p>
        </w:tc>
        <w:tc>
          <w:tcPr>
            <w:tcW w:w="1478" w:type="dxa"/>
          </w:tcPr>
          <w:p w:rsidR="00A20090" w:rsidRDefault="00260F0F">
            <w:r>
              <w:t>Couple posant devant le panneau Baqueira Beret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Parella </w:t>
            </w:r>
            <w:proofErr w:type="spellStart"/>
            <w:r w:rsidRPr="00804274">
              <w:rPr>
                <w:lang w:val="es-ES"/>
              </w:rPr>
              <w:t>posant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davant</w:t>
            </w:r>
            <w:proofErr w:type="spellEnd"/>
            <w:r w:rsidRPr="00804274">
              <w:rPr>
                <w:lang w:val="es-ES"/>
              </w:rPr>
              <w:t xml:space="preserve"> el </w:t>
            </w:r>
            <w:proofErr w:type="spellStart"/>
            <w:r w:rsidRPr="00804274">
              <w:rPr>
                <w:lang w:val="es-ES"/>
              </w:rPr>
              <w:t>rètol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Beret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Casal posando </w:t>
            </w:r>
            <w:proofErr w:type="spellStart"/>
            <w:r w:rsidRPr="00804274">
              <w:rPr>
                <w:lang w:val="es-ES"/>
              </w:rPr>
              <w:t>em</w:t>
            </w:r>
            <w:proofErr w:type="spellEnd"/>
            <w:r w:rsidRPr="00804274">
              <w:rPr>
                <w:lang w:val="es-ES"/>
              </w:rPr>
              <w:t xml:space="preserve"> frente à placa de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Beret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1" type="#_x0000_t75" style="width:76.5pt;height:49.5pt" o:ole="">
                  <v:imagedata r:id="rId18" o:title=""/>
                </v:shape>
                <o:OLEObject Type="Embed" ProgID="Package" ShapeID="_x0000_i1031" DrawAspect="Icon" ObjectID="_1810791599" r:id="rId19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Profesor de esquí guiando a alumna en cuña</w:t>
            </w:r>
          </w:p>
        </w:tc>
        <w:tc>
          <w:tcPr>
            <w:tcW w:w="1440" w:type="dxa"/>
          </w:tcPr>
          <w:p w:rsidR="00A20090" w:rsidRDefault="00260F0F">
            <w:r>
              <w:t>Ski instructor guiding student in snowplough</w:t>
            </w:r>
          </w:p>
        </w:tc>
        <w:tc>
          <w:tcPr>
            <w:tcW w:w="1478" w:type="dxa"/>
          </w:tcPr>
          <w:p w:rsidR="00A20090" w:rsidRDefault="00260F0F">
            <w:r>
              <w:t>Moniteur de ski guidant une élève en chasse-neige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Professor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d'esquí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guiant</w:t>
            </w:r>
            <w:proofErr w:type="spellEnd"/>
            <w:r w:rsidRPr="00804274">
              <w:rPr>
                <w:lang w:val="es-ES"/>
              </w:rPr>
              <w:t xml:space="preserve"> una alumna en </w:t>
            </w:r>
            <w:proofErr w:type="spellStart"/>
            <w:r w:rsidRPr="00804274">
              <w:rPr>
                <w:lang w:val="es-ES"/>
              </w:rPr>
              <w:t>cunya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Instrutor</w:t>
            </w:r>
            <w:proofErr w:type="spellEnd"/>
            <w:r w:rsidRPr="00804274">
              <w:rPr>
                <w:lang w:val="es-ES"/>
              </w:rPr>
              <w:t xml:space="preserve"> guiando aluna </w:t>
            </w:r>
            <w:proofErr w:type="spellStart"/>
            <w:r w:rsidRPr="00804274">
              <w:rPr>
                <w:lang w:val="es-ES"/>
              </w:rPr>
              <w:t>na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cunha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2" type="#_x0000_t75" style="width:76.5pt;height:49.5pt" o:ole="">
                  <v:imagedata r:id="rId20" o:title=""/>
                </v:shape>
                <o:OLEObject Type="Embed" ProgID="Package" ShapeID="_x0000_i1032" DrawAspect="Icon" ObjectID="_1810791600" r:id="rId21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lastRenderedPageBreak/>
              <w:t xml:space="preserve">Profesor y alumna en una pista panorámica en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A20090" w:rsidRDefault="00260F0F">
            <w:r>
              <w:t>Instructor and student on a panoramic slope in Baqueira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Moniteur</w:t>
            </w:r>
            <w:proofErr w:type="spellEnd"/>
            <w:r w:rsidRPr="00804274">
              <w:rPr>
                <w:lang w:val="es-ES"/>
              </w:rPr>
              <w:t xml:space="preserve"> et </w:t>
            </w:r>
            <w:proofErr w:type="spellStart"/>
            <w:r w:rsidRPr="00804274">
              <w:rPr>
                <w:lang w:val="es-ES"/>
              </w:rPr>
              <w:t>élève</w:t>
            </w:r>
            <w:proofErr w:type="spellEnd"/>
            <w:r w:rsidRPr="00804274">
              <w:rPr>
                <w:lang w:val="es-ES"/>
              </w:rPr>
              <w:t xml:space="preserve"> sur une piste </w:t>
            </w:r>
            <w:proofErr w:type="spellStart"/>
            <w:r w:rsidRPr="00804274">
              <w:rPr>
                <w:lang w:val="es-ES"/>
              </w:rPr>
              <w:t>panoramique</w:t>
            </w:r>
            <w:proofErr w:type="spellEnd"/>
            <w:r w:rsidRPr="00804274">
              <w:rPr>
                <w:lang w:val="es-ES"/>
              </w:rPr>
              <w:t xml:space="preserve"> à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Professor</w:t>
            </w:r>
            <w:proofErr w:type="spellEnd"/>
            <w:r w:rsidRPr="00804274">
              <w:rPr>
                <w:lang w:val="es-ES"/>
              </w:rPr>
              <w:t xml:space="preserve"> i alumna en una pista </w:t>
            </w:r>
            <w:proofErr w:type="spellStart"/>
            <w:r w:rsidRPr="00804274">
              <w:rPr>
                <w:lang w:val="es-ES"/>
              </w:rPr>
              <w:t>panoràmica</w:t>
            </w:r>
            <w:proofErr w:type="spellEnd"/>
            <w:r w:rsidRPr="00804274">
              <w:rPr>
                <w:lang w:val="es-ES"/>
              </w:rPr>
              <w:t xml:space="preserve"> a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Instrutor</w:t>
            </w:r>
            <w:proofErr w:type="spellEnd"/>
            <w:r w:rsidRPr="00804274">
              <w:rPr>
                <w:lang w:val="es-ES"/>
              </w:rPr>
              <w:t xml:space="preserve"> e aluna </w:t>
            </w:r>
            <w:proofErr w:type="spellStart"/>
            <w:r w:rsidRPr="00804274">
              <w:rPr>
                <w:lang w:val="es-ES"/>
              </w:rPr>
              <w:t>numa</w:t>
            </w:r>
            <w:proofErr w:type="spellEnd"/>
            <w:r w:rsidRPr="00804274">
              <w:rPr>
                <w:lang w:val="es-ES"/>
              </w:rPr>
              <w:t xml:space="preserve"> pista </w:t>
            </w:r>
            <w:proofErr w:type="spellStart"/>
            <w:r w:rsidRPr="00804274">
              <w:rPr>
                <w:lang w:val="es-ES"/>
              </w:rPr>
              <w:t>panorâmica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em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5" type="#_x0000_t75" style="width:76.5pt;height:49.5pt" o:ole="">
                  <v:imagedata r:id="rId22" o:title=""/>
                </v:shape>
                <o:OLEObject Type="Embed" ProgID="Package" ShapeID="_x0000_i1035" DrawAspect="Icon" ObjectID="_1810791601" r:id="rId23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Telesilla Jesús Serra con vistas al valle nevado</w:t>
            </w:r>
          </w:p>
        </w:tc>
        <w:tc>
          <w:tcPr>
            <w:tcW w:w="1440" w:type="dxa"/>
          </w:tcPr>
          <w:p w:rsidR="00A20090" w:rsidRDefault="00260F0F">
            <w:proofErr w:type="spellStart"/>
            <w:r>
              <w:t>Jesús</w:t>
            </w:r>
            <w:proofErr w:type="spellEnd"/>
            <w:r>
              <w:t xml:space="preserve"> Serra chairlift with snowy valley views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Télésiège</w:t>
            </w:r>
            <w:proofErr w:type="spellEnd"/>
            <w:r w:rsidRPr="00804274">
              <w:rPr>
                <w:lang w:val="es-ES"/>
              </w:rPr>
              <w:t xml:space="preserve"> Jesús Serra </w:t>
            </w:r>
            <w:proofErr w:type="spellStart"/>
            <w:r w:rsidRPr="00804274">
              <w:rPr>
                <w:lang w:val="es-ES"/>
              </w:rPr>
              <w:t>avec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vue</w:t>
            </w:r>
            <w:proofErr w:type="spellEnd"/>
            <w:r w:rsidRPr="00804274">
              <w:rPr>
                <w:lang w:val="es-ES"/>
              </w:rPr>
              <w:t xml:space="preserve"> sur la </w:t>
            </w:r>
            <w:proofErr w:type="spellStart"/>
            <w:r w:rsidRPr="00804274">
              <w:rPr>
                <w:lang w:val="es-ES"/>
              </w:rPr>
              <w:t>vallée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enneigée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Telecadira</w:t>
            </w:r>
            <w:proofErr w:type="spellEnd"/>
            <w:r w:rsidRPr="00804274">
              <w:rPr>
                <w:lang w:val="es-ES"/>
              </w:rPr>
              <w:t xml:space="preserve"> Jesús Serra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vistes a la </w:t>
            </w:r>
            <w:proofErr w:type="spellStart"/>
            <w:r w:rsidRPr="00804274">
              <w:rPr>
                <w:lang w:val="es-ES"/>
              </w:rPr>
              <w:t>vall</w:t>
            </w:r>
            <w:proofErr w:type="spellEnd"/>
            <w:r w:rsidRPr="00804274">
              <w:rPr>
                <w:lang w:val="es-ES"/>
              </w:rPr>
              <w:t xml:space="preserve"> nevada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Teleférico Jesús Serra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vistas para o vale nevado</w:t>
            </w:r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3" type="#_x0000_t75" style="width:76.5pt;height:49.5pt" o:ole="">
                  <v:imagedata r:id="rId24" o:title=""/>
                </v:shape>
                <o:OLEObject Type="Embed" ProgID="Package" ShapeID="_x0000_i1033" DrawAspect="Icon" ObjectID="_1810791602" r:id="rId25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Clase de </w:t>
            </w:r>
            <w:proofErr w:type="spellStart"/>
            <w:r w:rsidRPr="00804274">
              <w:rPr>
                <w:lang w:val="es-ES"/>
              </w:rPr>
              <w:t>carving</w:t>
            </w:r>
            <w:proofErr w:type="spellEnd"/>
            <w:r w:rsidRPr="00804274">
              <w:rPr>
                <w:lang w:val="es-ES"/>
              </w:rPr>
              <w:t xml:space="preserve"> con profesora y alumna esquiando en paralelo</w:t>
            </w:r>
          </w:p>
        </w:tc>
        <w:tc>
          <w:tcPr>
            <w:tcW w:w="1440" w:type="dxa"/>
          </w:tcPr>
          <w:p w:rsidR="00A20090" w:rsidRDefault="00260F0F">
            <w:r>
              <w:t>Carving lesson with instructor and student skiing in parallel</w:t>
            </w:r>
          </w:p>
        </w:tc>
        <w:tc>
          <w:tcPr>
            <w:tcW w:w="1478" w:type="dxa"/>
          </w:tcPr>
          <w:p w:rsidR="00A20090" w:rsidRDefault="00260F0F">
            <w:r>
              <w:t>Cours de carving avec moniteur et élève en parallèle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Classe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carving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professora</w:t>
            </w:r>
            <w:proofErr w:type="spellEnd"/>
            <w:r w:rsidRPr="00804274">
              <w:rPr>
                <w:lang w:val="es-ES"/>
              </w:rPr>
              <w:t xml:space="preserve"> i alumna en </w:t>
            </w:r>
            <w:proofErr w:type="spellStart"/>
            <w:r w:rsidRPr="00804274">
              <w:rPr>
                <w:lang w:val="es-ES"/>
              </w:rPr>
              <w:t>paral·lel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Aula de </w:t>
            </w:r>
            <w:proofErr w:type="spellStart"/>
            <w:r w:rsidRPr="00804274">
              <w:rPr>
                <w:lang w:val="es-ES"/>
              </w:rPr>
              <w:t>carving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professora</w:t>
            </w:r>
            <w:proofErr w:type="spellEnd"/>
            <w:r w:rsidRPr="00804274">
              <w:rPr>
                <w:lang w:val="es-ES"/>
              </w:rPr>
              <w:t xml:space="preserve"> e aluna esquiando </w:t>
            </w:r>
            <w:proofErr w:type="spellStart"/>
            <w:r w:rsidRPr="00804274">
              <w:rPr>
                <w:lang w:val="es-ES"/>
              </w:rPr>
              <w:t>em</w:t>
            </w:r>
            <w:proofErr w:type="spellEnd"/>
            <w:r w:rsidRPr="00804274">
              <w:rPr>
                <w:lang w:val="es-ES"/>
              </w:rPr>
              <w:t xml:space="preserve"> paralelo</w:t>
            </w:r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4" type="#_x0000_t75" style="width:76.5pt;height:49.5pt" o:ole="">
                  <v:imagedata r:id="rId26" o:title=""/>
                </v:shape>
                <o:OLEObject Type="Embed" ProgID="Package" ShapeID="_x0000_i1034" DrawAspect="Icon" ObjectID="_1810791603" r:id="rId27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Profesora y alumna en viraje paralelo en pista roja</w:t>
            </w:r>
          </w:p>
        </w:tc>
        <w:tc>
          <w:tcPr>
            <w:tcW w:w="1440" w:type="dxa"/>
          </w:tcPr>
          <w:p w:rsidR="00A20090" w:rsidRDefault="00260F0F">
            <w:r>
              <w:t>Instructor and student making a parallel turn on red slope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Moniteur</w:t>
            </w:r>
            <w:proofErr w:type="spellEnd"/>
            <w:r w:rsidRPr="00804274">
              <w:rPr>
                <w:lang w:val="es-ES"/>
              </w:rPr>
              <w:t xml:space="preserve"> et </w:t>
            </w:r>
            <w:proofErr w:type="spellStart"/>
            <w:r w:rsidRPr="00804274">
              <w:rPr>
                <w:lang w:val="es-ES"/>
              </w:rPr>
              <w:t>élève</w:t>
            </w:r>
            <w:proofErr w:type="spellEnd"/>
            <w:r w:rsidRPr="00804274">
              <w:rPr>
                <w:lang w:val="es-ES"/>
              </w:rPr>
              <w:t xml:space="preserve"> en </w:t>
            </w:r>
            <w:proofErr w:type="spellStart"/>
            <w:r w:rsidRPr="00804274">
              <w:rPr>
                <w:lang w:val="es-ES"/>
              </w:rPr>
              <w:t>virage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parallèle</w:t>
            </w:r>
            <w:proofErr w:type="spellEnd"/>
            <w:r w:rsidRPr="00804274">
              <w:rPr>
                <w:lang w:val="es-ES"/>
              </w:rPr>
              <w:t xml:space="preserve"> sur piste rouge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Professora</w:t>
            </w:r>
            <w:proofErr w:type="spellEnd"/>
            <w:r w:rsidRPr="00804274">
              <w:rPr>
                <w:lang w:val="es-ES"/>
              </w:rPr>
              <w:t xml:space="preserve"> i alumna en </w:t>
            </w:r>
            <w:proofErr w:type="spellStart"/>
            <w:r w:rsidRPr="00804274">
              <w:rPr>
                <w:lang w:val="es-ES"/>
              </w:rPr>
              <w:t>gir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paral·lel</w:t>
            </w:r>
            <w:proofErr w:type="spellEnd"/>
            <w:r w:rsidRPr="00804274">
              <w:rPr>
                <w:lang w:val="es-ES"/>
              </w:rPr>
              <w:t xml:space="preserve"> en pista </w:t>
            </w:r>
            <w:proofErr w:type="spellStart"/>
            <w:r w:rsidRPr="00804274">
              <w:rPr>
                <w:lang w:val="es-ES"/>
              </w:rPr>
              <w:t>vermella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Instrutora</w:t>
            </w:r>
            <w:proofErr w:type="spellEnd"/>
            <w:r w:rsidRPr="00804274">
              <w:rPr>
                <w:lang w:val="es-ES"/>
              </w:rPr>
              <w:t xml:space="preserve"> e aluna </w:t>
            </w:r>
            <w:proofErr w:type="spellStart"/>
            <w:r w:rsidRPr="00804274">
              <w:rPr>
                <w:lang w:val="es-ES"/>
              </w:rPr>
              <w:t>fazendo</w:t>
            </w:r>
            <w:proofErr w:type="spellEnd"/>
            <w:r w:rsidRPr="00804274">
              <w:rPr>
                <w:lang w:val="es-ES"/>
              </w:rPr>
              <w:t xml:space="preserve"> curva paralela </w:t>
            </w:r>
            <w:proofErr w:type="spellStart"/>
            <w:r w:rsidRPr="00804274">
              <w:rPr>
                <w:lang w:val="es-ES"/>
              </w:rPr>
              <w:t>em</w:t>
            </w:r>
            <w:proofErr w:type="spellEnd"/>
            <w:r w:rsidRPr="00804274">
              <w:rPr>
                <w:lang w:val="es-ES"/>
              </w:rPr>
              <w:t xml:space="preserve"> pista </w:t>
            </w:r>
            <w:proofErr w:type="spellStart"/>
            <w:r w:rsidRPr="00804274">
              <w:rPr>
                <w:lang w:val="es-ES"/>
              </w:rPr>
              <w:t>vermelha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6" type="#_x0000_t75" style="width:76.5pt;height:49.5pt" o:ole="">
                  <v:imagedata r:id="rId28" o:title=""/>
                </v:shape>
                <o:OLEObject Type="Embed" ProgID="Package" ShapeID="_x0000_i1036" DrawAspect="Icon" ObjectID="_1810791604" r:id="rId29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Alumna sonriendo en pista con nieve recién caída</w:t>
            </w:r>
          </w:p>
        </w:tc>
        <w:tc>
          <w:tcPr>
            <w:tcW w:w="1440" w:type="dxa"/>
          </w:tcPr>
          <w:p w:rsidR="00A20090" w:rsidRDefault="00260F0F">
            <w:r>
              <w:t>Smiling student on freshly fallen snow</w:t>
            </w:r>
          </w:p>
        </w:tc>
        <w:tc>
          <w:tcPr>
            <w:tcW w:w="1478" w:type="dxa"/>
          </w:tcPr>
          <w:p w:rsidR="00A20090" w:rsidRDefault="00260F0F">
            <w:r>
              <w:t>Élève souriante sur neige fraîchement tombée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Alumna </w:t>
            </w:r>
            <w:proofErr w:type="spellStart"/>
            <w:r w:rsidRPr="00804274">
              <w:rPr>
                <w:lang w:val="es-ES"/>
              </w:rPr>
              <w:t>somrient</w:t>
            </w:r>
            <w:proofErr w:type="spellEnd"/>
            <w:r w:rsidRPr="00804274">
              <w:rPr>
                <w:lang w:val="es-ES"/>
              </w:rPr>
              <w:t xml:space="preserve"> en pista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neu</w:t>
            </w:r>
            <w:proofErr w:type="spellEnd"/>
            <w:r w:rsidRPr="00804274">
              <w:rPr>
                <w:lang w:val="es-ES"/>
              </w:rPr>
              <w:t xml:space="preserve"> acabada de </w:t>
            </w:r>
            <w:proofErr w:type="spellStart"/>
            <w:r w:rsidRPr="00804274">
              <w:rPr>
                <w:lang w:val="es-ES"/>
              </w:rPr>
              <w:t>caure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Aluna </w:t>
            </w:r>
            <w:proofErr w:type="spellStart"/>
            <w:r w:rsidRPr="00804274">
              <w:rPr>
                <w:lang w:val="es-ES"/>
              </w:rPr>
              <w:t>sorridente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neve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recém</w:t>
            </w:r>
            <w:proofErr w:type="spellEnd"/>
            <w:r w:rsidRPr="00804274">
              <w:rPr>
                <w:lang w:val="es-ES"/>
              </w:rPr>
              <w:t>-caída</w:t>
            </w:r>
          </w:p>
        </w:tc>
        <w:bookmarkStart w:id="0" w:name="_GoBack"/>
        <w:bookmarkEnd w:id="0"/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41" type="#_x0000_t75" style="width:76.5pt;height:49.5pt" o:ole="">
                  <v:imagedata r:id="rId30" o:title=""/>
                </v:shape>
                <o:OLEObject Type="Embed" ProgID="Package" ShapeID="_x0000_i1041" DrawAspect="Icon" ObjectID="_1810791605" r:id="rId31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Alumno con mochila recibiendo explicación técnica</w:t>
            </w:r>
          </w:p>
        </w:tc>
        <w:tc>
          <w:tcPr>
            <w:tcW w:w="1440" w:type="dxa"/>
          </w:tcPr>
          <w:p w:rsidR="00A20090" w:rsidRDefault="00260F0F">
            <w:r>
              <w:t>Student with backpack receiving technical explanation</w:t>
            </w:r>
          </w:p>
        </w:tc>
        <w:tc>
          <w:tcPr>
            <w:tcW w:w="1478" w:type="dxa"/>
          </w:tcPr>
          <w:p w:rsidR="00A20090" w:rsidRDefault="00260F0F">
            <w:r>
              <w:t>Élève avec sac à dos recevant une explication technique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Alumne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motxilla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rebent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explicació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tècnica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Aluno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mochila </w:t>
            </w:r>
            <w:proofErr w:type="spellStart"/>
            <w:r w:rsidRPr="00804274">
              <w:rPr>
                <w:lang w:val="es-ES"/>
              </w:rPr>
              <w:t>ouvindo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explicação</w:t>
            </w:r>
            <w:proofErr w:type="spellEnd"/>
            <w:r w:rsidRPr="00804274">
              <w:rPr>
                <w:lang w:val="es-ES"/>
              </w:rPr>
              <w:t xml:space="preserve"> técnica</w:t>
            </w:r>
          </w:p>
        </w:tc>
        <w:tc>
          <w:tcPr>
            <w:tcW w:w="2793" w:type="dxa"/>
          </w:tcPr>
          <w:p w:rsidR="00A20090" w:rsidRPr="00804274" w:rsidRDefault="003120A5" w:rsidP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7" type="#_x0000_t75" style="width:76.5pt;height:49.5pt" o:ole="">
                  <v:imagedata r:id="rId32" o:title=""/>
                </v:shape>
                <o:OLEObject Type="Embed" ProgID="Package" ShapeID="_x0000_i1037" DrawAspect="Icon" ObjectID="_1810791606" r:id="rId33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Clase de técnica de esquí con profesor y dos alumnos</w:t>
            </w:r>
          </w:p>
        </w:tc>
        <w:tc>
          <w:tcPr>
            <w:tcW w:w="1440" w:type="dxa"/>
          </w:tcPr>
          <w:p w:rsidR="00A20090" w:rsidRDefault="00260F0F">
            <w:r>
              <w:t>Ski technique lesson with instructor and two students</w:t>
            </w:r>
          </w:p>
        </w:tc>
        <w:tc>
          <w:tcPr>
            <w:tcW w:w="1478" w:type="dxa"/>
          </w:tcPr>
          <w:p w:rsidR="00A20090" w:rsidRDefault="00260F0F">
            <w:r>
              <w:t>Cours de technique de ski avec moniteur et deux élèves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Classe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tècnica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d'esquí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professor</w:t>
            </w:r>
            <w:proofErr w:type="spellEnd"/>
            <w:r w:rsidRPr="00804274">
              <w:rPr>
                <w:lang w:val="es-ES"/>
              </w:rPr>
              <w:t xml:space="preserve"> i dos </w:t>
            </w:r>
            <w:proofErr w:type="spellStart"/>
            <w:r w:rsidRPr="00804274">
              <w:rPr>
                <w:lang w:val="es-ES"/>
              </w:rPr>
              <w:t>alumnes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Aula de técnica de </w:t>
            </w:r>
            <w:proofErr w:type="spellStart"/>
            <w:r w:rsidRPr="00804274">
              <w:rPr>
                <w:lang w:val="es-ES"/>
              </w:rPr>
              <w:t>esqui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instrutor</w:t>
            </w:r>
            <w:proofErr w:type="spellEnd"/>
            <w:r w:rsidRPr="00804274">
              <w:rPr>
                <w:lang w:val="es-ES"/>
              </w:rPr>
              <w:t xml:space="preserve"> e </w:t>
            </w:r>
            <w:proofErr w:type="spellStart"/>
            <w:r w:rsidRPr="00804274">
              <w:rPr>
                <w:lang w:val="es-ES"/>
              </w:rPr>
              <w:t>dois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alunos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8" type="#_x0000_t75" style="width:76.5pt;height:49.5pt" o:ole="">
                  <v:imagedata r:id="rId34" o:title=""/>
                </v:shape>
                <o:OLEObject Type="Embed" ProgID="Package" ShapeID="_x0000_i1038" DrawAspect="Icon" ObjectID="_1810791607" r:id="rId35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Selfie</w:t>
            </w:r>
            <w:proofErr w:type="spellEnd"/>
            <w:r w:rsidRPr="00804274">
              <w:rPr>
                <w:lang w:val="es-ES"/>
              </w:rPr>
              <w:t xml:space="preserve"> de dos alumnos durante nevada intensa</w:t>
            </w:r>
          </w:p>
        </w:tc>
        <w:tc>
          <w:tcPr>
            <w:tcW w:w="1440" w:type="dxa"/>
          </w:tcPr>
          <w:p w:rsidR="00A20090" w:rsidRDefault="00260F0F">
            <w:r>
              <w:t xml:space="preserve">Two students taking </w:t>
            </w:r>
            <w:proofErr w:type="spellStart"/>
            <w:r>
              <w:t>selfie</w:t>
            </w:r>
            <w:proofErr w:type="spellEnd"/>
            <w:r>
              <w:t xml:space="preserve"> during heavy snowfall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Selfie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deux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élèves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pendant</w:t>
            </w:r>
            <w:proofErr w:type="spellEnd"/>
            <w:r w:rsidRPr="00804274">
              <w:rPr>
                <w:lang w:val="es-ES"/>
              </w:rPr>
              <w:t xml:space="preserve"> une </w:t>
            </w:r>
            <w:proofErr w:type="spellStart"/>
            <w:r w:rsidRPr="00804274">
              <w:rPr>
                <w:lang w:val="es-ES"/>
              </w:rPr>
              <w:t>forte</w:t>
            </w:r>
            <w:proofErr w:type="spellEnd"/>
            <w:r w:rsidRPr="00804274">
              <w:rPr>
                <w:lang w:val="es-ES"/>
              </w:rPr>
              <w:t xml:space="preserve"> chute de </w:t>
            </w:r>
            <w:proofErr w:type="spellStart"/>
            <w:r w:rsidRPr="00804274">
              <w:rPr>
                <w:lang w:val="es-ES"/>
              </w:rPr>
              <w:t>neige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Selfie</w:t>
            </w:r>
            <w:proofErr w:type="spellEnd"/>
            <w:r w:rsidRPr="00804274">
              <w:rPr>
                <w:lang w:val="es-ES"/>
              </w:rPr>
              <w:t xml:space="preserve"> de dos </w:t>
            </w:r>
            <w:proofErr w:type="spellStart"/>
            <w:r w:rsidRPr="00804274">
              <w:rPr>
                <w:lang w:val="es-ES"/>
              </w:rPr>
              <w:t>alumnes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durant</w:t>
            </w:r>
            <w:proofErr w:type="spellEnd"/>
            <w:r w:rsidRPr="00804274">
              <w:rPr>
                <w:lang w:val="es-ES"/>
              </w:rPr>
              <w:t xml:space="preserve"> una </w:t>
            </w:r>
            <w:proofErr w:type="spellStart"/>
            <w:r w:rsidRPr="00804274">
              <w:rPr>
                <w:lang w:val="es-ES"/>
              </w:rPr>
              <w:t>forta</w:t>
            </w:r>
            <w:proofErr w:type="spellEnd"/>
            <w:r w:rsidRPr="00804274">
              <w:rPr>
                <w:lang w:val="es-ES"/>
              </w:rPr>
              <w:t xml:space="preserve"> nevada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Selfie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dois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alunos</w:t>
            </w:r>
            <w:proofErr w:type="spellEnd"/>
            <w:r w:rsidRPr="00804274">
              <w:rPr>
                <w:lang w:val="es-ES"/>
              </w:rPr>
              <w:t xml:space="preserve"> durante </w:t>
            </w:r>
            <w:proofErr w:type="spellStart"/>
            <w:r w:rsidRPr="00804274">
              <w:rPr>
                <w:lang w:val="es-ES"/>
              </w:rPr>
              <w:t>forte</w:t>
            </w:r>
            <w:proofErr w:type="spellEnd"/>
            <w:r w:rsidRPr="00804274">
              <w:rPr>
                <w:lang w:val="es-ES"/>
              </w:rPr>
              <w:t xml:space="preserve"> nevasca</w:t>
            </w:r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9" type="#_x0000_t75" style="width:76.5pt;height:49.5pt" o:ole="">
                  <v:imagedata r:id="rId36" o:title=""/>
                </v:shape>
                <o:OLEObject Type="Embed" ProgID="Package" ShapeID="_x0000_i1039" DrawAspect="Icon" ObjectID="_1810791608" r:id="rId37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Pareja con gafas de espejo en </w:t>
            </w:r>
            <w:r w:rsidRPr="00804274">
              <w:rPr>
                <w:lang w:val="es-ES"/>
              </w:rPr>
              <w:lastRenderedPageBreak/>
              <w:t xml:space="preserve">pista azul de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A20090" w:rsidRDefault="00260F0F">
            <w:r>
              <w:lastRenderedPageBreak/>
              <w:t xml:space="preserve">Couple with mirrored goggles on </w:t>
            </w:r>
            <w:r>
              <w:lastRenderedPageBreak/>
              <w:t>Baqueira’s blue run</w:t>
            </w:r>
          </w:p>
        </w:tc>
        <w:tc>
          <w:tcPr>
            <w:tcW w:w="1478" w:type="dxa"/>
          </w:tcPr>
          <w:p w:rsidR="00A20090" w:rsidRDefault="00260F0F">
            <w:r>
              <w:lastRenderedPageBreak/>
              <w:t xml:space="preserve">Couple avec lunettes miroir sur </w:t>
            </w:r>
            <w:r>
              <w:lastRenderedPageBreak/>
              <w:t>piste bleue à Baqueira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lastRenderedPageBreak/>
              <w:t xml:space="preserve">Parella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ulleres</w:t>
            </w:r>
            <w:proofErr w:type="spellEnd"/>
            <w:r w:rsidRPr="00804274">
              <w:rPr>
                <w:lang w:val="es-ES"/>
              </w:rPr>
              <w:t xml:space="preserve"> de </w:t>
            </w:r>
            <w:proofErr w:type="spellStart"/>
            <w:r w:rsidRPr="00804274">
              <w:rPr>
                <w:lang w:val="es-ES"/>
              </w:rPr>
              <w:t>mirall</w:t>
            </w:r>
            <w:proofErr w:type="spellEnd"/>
            <w:r w:rsidRPr="00804274">
              <w:rPr>
                <w:lang w:val="es-ES"/>
              </w:rPr>
              <w:t xml:space="preserve"> en </w:t>
            </w:r>
            <w:r w:rsidRPr="00804274">
              <w:rPr>
                <w:lang w:val="es-ES"/>
              </w:rPr>
              <w:lastRenderedPageBreak/>
              <w:t xml:space="preserve">pista </w:t>
            </w:r>
            <w:proofErr w:type="spellStart"/>
            <w:r w:rsidRPr="00804274">
              <w:rPr>
                <w:lang w:val="es-ES"/>
              </w:rPr>
              <w:t>blava</w:t>
            </w:r>
            <w:proofErr w:type="spellEnd"/>
            <w:r w:rsidRPr="00804274">
              <w:rPr>
                <w:lang w:val="es-ES"/>
              </w:rPr>
              <w:t xml:space="preserve"> a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lastRenderedPageBreak/>
              <w:t xml:space="preserve">Casal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óculos </w:t>
            </w:r>
            <w:proofErr w:type="spellStart"/>
            <w:r w:rsidRPr="00804274">
              <w:rPr>
                <w:lang w:val="es-ES"/>
              </w:rPr>
              <w:t>espelhados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lastRenderedPageBreak/>
              <w:t>na</w:t>
            </w:r>
            <w:proofErr w:type="spellEnd"/>
            <w:r w:rsidRPr="00804274">
              <w:rPr>
                <w:lang w:val="es-ES"/>
              </w:rPr>
              <w:t xml:space="preserve"> pista azul de </w:t>
            </w:r>
            <w:proofErr w:type="spellStart"/>
            <w:r w:rsidRPr="00804274">
              <w:rPr>
                <w:lang w:val="es-ES"/>
              </w:rPr>
              <w:t>Baqueira</w:t>
            </w:r>
            <w:proofErr w:type="spellEnd"/>
          </w:p>
        </w:tc>
        <w:tc>
          <w:tcPr>
            <w:tcW w:w="2793" w:type="dxa"/>
          </w:tcPr>
          <w:p w:rsidR="00A20090" w:rsidRPr="00804274" w:rsidRDefault="003120A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40" type="#_x0000_t75" style="width:76.5pt;height:49.5pt" o:ole="">
                  <v:imagedata r:id="rId38" o:title=""/>
                </v:shape>
                <o:OLEObject Type="Embed" ProgID="Package" ShapeID="_x0000_i1040" DrawAspect="Icon" ObjectID="_1810791609" r:id="rId39"/>
              </w:object>
            </w: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lastRenderedPageBreak/>
              <w:t>Selfie</w:t>
            </w:r>
            <w:proofErr w:type="spellEnd"/>
            <w:r w:rsidRPr="00804274">
              <w:rPr>
                <w:lang w:val="es-ES"/>
              </w:rPr>
              <w:t xml:space="preserve"> de pareja esquiando con cielo despejado</w:t>
            </w:r>
          </w:p>
        </w:tc>
        <w:tc>
          <w:tcPr>
            <w:tcW w:w="1440" w:type="dxa"/>
          </w:tcPr>
          <w:p w:rsidR="00A20090" w:rsidRDefault="00260F0F">
            <w:r>
              <w:t xml:space="preserve">Ski couple </w:t>
            </w:r>
            <w:proofErr w:type="spellStart"/>
            <w:r>
              <w:t>selfie</w:t>
            </w:r>
            <w:proofErr w:type="spellEnd"/>
            <w:r>
              <w:t xml:space="preserve"> on a clear day</w:t>
            </w:r>
          </w:p>
        </w:tc>
        <w:tc>
          <w:tcPr>
            <w:tcW w:w="1478" w:type="dxa"/>
          </w:tcPr>
          <w:p w:rsidR="00A20090" w:rsidRDefault="00260F0F">
            <w:r>
              <w:t>Selfie de couple de skieurs par temps clair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Selfie</w:t>
            </w:r>
            <w:proofErr w:type="spellEnd"/>
            <w:r w:rsidRPr="00804274">
              <w:rPr>
                <w:lang w:val="es-ES"/>
              </w:rPr>
              <w:t xml:space="preserve"> de parella </w:t>
            </w:r>
            <w:proofErr w:type="spellStart"/>
            <w:r w:rsidRPr="00804274">
              <w:rPr>
                <w:lang w:val="es-ES"/>
              </w:rPr>
              <w:t>esquiant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cel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clar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Selfie</w:t>
            </w:r>
            <w:proofErr w:type="spellEnd"/>
            <w:r w:rsidRPr="00804274">
              <w:rPr>
                <w:lang w:val="es-ES"/>
              </w:rPr>
              <w:t xml:space="preserve"> de casal esquiando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céu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limpo</w:t>
            </w:r>
            <w:proofErr w:type="spellEnd"/>
          </w:p>
        </w:tc>
        <w:tc>
          <w:tcPr>
            <w:tcW w:w="2793" w:type="dxa"/>
          </w:tcPr>
          <w:p w:rsidR="00A20090" w:rsidRPr="00804274" w:rsidRDefault="00A20090">
            <w:pPr>
              <w:rPr>
                <w:lang w:val="es-ES"/>
              </w:rPr>
            </w:pP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Profesor y alumna en </w:t>
            </w:r>
            <w:proofErr w:type="spellStart"/>
            <w:r w:rsidRPr="00804274">
              <w:rPr>
                <w:lang w:val="es-ES"/>
              </w:rPr>
              <w:t>carvings</w:t>
            </w:r>
            <w:proofErr w:type="spellEnd"/>
            <w:r w:rsidRPr="00804274">
              <w:rPr>
                <w:lang w:val="es-ES"/>
              </w:rPr>
              <w:t xml:space="preserve"> paralelos en nieve polvo</w:t>
            </w:r>
          </w:p>
        </w:tc>
        <w:tc>
          <w:tcPr>
            <w:tcW w:w="1440" w:type="dxa"/>
          </w:tcPr>
          <w:p w:rsidR="00A20090" w:rsidRDefault="00260F0F">
            <w:r>
              <w:t>Instructor and student carving parallel lines in powder</w:t>
            </w:r>
          </w:p>
        </w:tc>
        <w:tc>
          <w:tcPr>
            <w:tcW w:w="1478" w:type="dxa"/>
          </w:tcPr>
          <w:p w:rsidR="00A20090" w:rsidRDefault="00260F0F">
            <w:r>
              <w:t>Moniteur et élève en carvings parallèles dans la poudreuse</w:t>
            </w:r>
          </w:p>
        </w:tc>
        <w:tc>
          <w:tcPr>
            <w:tcW w:w="1440" w:type="dxa"/>
          </w:tcPr>
          <w:p w:rsidR="00A20090" w:rsidRDefault="00260F0F">
            <w:r>
              <w:t>Professor i alumna en carvings paral·lels a la neu pols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Instrutor</w:t>
            </w:r>
            <w:proofErr w:type="spellEnd"/>
            <w:r w:rsidRPr="00804274">
              <w:rPr>
                <w:lang w:val="es-ES"/>
              </w:rPr>
              <w:t xml:space="preserve"> e aluna </w:t>
            </w:r>
            <w:proofErr w:type="spellStart"/>
            <w:r w:rsidRPr="00804274">
              <w:rPr>
                <w:lang w:val="es-ES"/>
              </w:rPr>
              <w:t>fazendo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carvings</w:t>
            </w:r>
            <w:proofErr w:type="spellEnd"/>
            <w:r w:rsidRPr="00804274">
              <w:rPr>
                <w:lang w:val="es-ES"/>
              </w:rPr>
              <w:t xml:space="preserve"> paralelos </w:t>
            </w:r>
            <w:proofErr w:type="spellStart"/>
            <w:r w:rsidRPr="00804274">
              <w:rPr>
                <w:lang w:val="es-ES"/>
              </w:rPr>
              <w:t>na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neve</w:t>
            </w:r>
            <w:proofErr w:type="spellEnd"/>
            <w:r w:rsidRPr="00804274">
              <w:rPr>
                <w:lang w:val="es-ES"/>
              </w:rPr>
              <w:t xml:space="preserve"> fofa</w:t>
            </w:r>
          </w:p>
        </w:tc>
        <w:tc>
          <w:tcPr>
            <w:tcW w:w="2793" w:type="dxa"/>
          </w:tcPr>
          <w:p w:rsidR="00A20090" w:rsidRPr="00804274" w:rsidRDefault="00A20090">
            <w:pPr>
              <w:rPr>
                <w:lang w:val="es-ES"/>
              </w:rPr>
            </w:pP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Profesora esquiando en paralelo guiando a alumna</w:t>
            </w:r>
          </w:p>
        </w:tc>
        <w:tc>
          <w:tcPr>
            <w:tcW w:w="1440" w:type="dxa"/>
          </w:tcPr>
          <w:p w:rsidR="00A20090" w:rsidRDefault="00260F0F">
            <w:r>
              <w:t>Female instructor skiing in parallel guiding student</w:t>
            </w:r>
          </w:p>
        </w:tc>
        <w:tc>
          <w:tcPr>
            <w:tcW w:w="1478" w:type="dxa"/>
          </w:tcPr>
          <w:p w:rsidR="00A20090" w:rsidRDefault="00260F0F">
            <w:r>
              <w:t>Monitrice en ski parallèle guidant une élève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Professora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esquiant</w:t>
            </w:r>
            <w:proofErr w:type="spellEnd"/>
            <w:r w:rsidRPr="00804274">
              <w:rPr>
                <w:lang w:val="es-ES"/>
              </w:rPr>
              <w:t xml:space="preserve"> en </w:t>
            </w:r>
            <w:proofErr w:type="spellStart"/>
            <w:r w:rsidRPr="00804274">
              <w:rPr>
                <w:lang w:val="es-ES"/>
              </w:rPr>
              <w:t>paral·lel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guiant</w:t>
            </w:r>
            <w:proofErr w:type="spellEnd"/>
            <w:r w:rsidRPr="00804274">
              <w:rPr>
                <w:lang w:val="es-ES"/>
              </w:rPr>
              <w:t xml:space="preserve"> una alumna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Instrutora</w:t>
            </w:r>
            <w:proofErr w:type="spellEnd"/>
            <w:r w:rsidRPr="00804274">
              <w:rPr>
                <w:lang w:val="es-ES"/>
              </w:rPr>
              <w:t xml:space="preserve"> esquiando </w:t>
            </w:r>
            <w:proofErr w:type="spellStart"/>
            <w:r w:rsidRPr="00804274">
              <w:rPr>
                <w:lang w:val="es-ES"/>
              </w:rPr>
              <w:t>em</w:t>
            </w:r>
            <w:proofErr w:type="spellEnd"/>
            <w:r w:rsidRPr="00804274">
              <w:rPr>
                <w:lang w:val="es-ES"/>
              </w:rPr>
              <w:t xml:space="preserve"> paralelo orientando aluna</w:t>
            </w:r>
          </w:p>
        </w:tc>
        <w:tc>
          <w:tcPr>
            <w:tcW w:w="2793" w:type="dxa"/>
          </w:tcPr>
          <w:p w:rsidR="00A20090" w:rsidRPr="00804274" w:rsidRDefault="00A20090">
            <w:pPr>
              <w:rPr>
                <w:lang w:val="es-ES"/>
              </w:rPr>
            </w:pP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Clase en pista roja con pareja de alumnos y vistas al valle</w:t>
            </w:r>
          </w:p>
        </w:tc>
        <w:tc>
          <w:tcPr>
            <w:tcW w:w="1440" w:type="dxa"/>
          </w:tcPr>
          <w:p w:rsidR="00A20090" w:rsidRDefault="00260F0F">
            <w:r>
              <w:t>Lesson on red slope with student couple and valley views</w:t>
            </w:r>
          </w:p>
        </w:tc>
        <w:tc>
          <w:tcPr>
            <w:tcW w:w="1478" w:type="dxa"/>
          </w:tcPr>
          <w:p w:rsidR="00A20090" w:rsidRDefault="00260F0F">
            <w:r>
              <w:t>Cours sur piste rouge avec couple d'élèves et vue sur la vallée</w:t>
            </w:r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proofErr w:type="spellStart"/>
            <w:r w:rsidRPr="00804274">
              <w:rPr>
                <w:lang w:val="es-ES"/>
              </w:rPr>
              <w:t>Classe</w:t>
            </w:r>
            <w:proofErr w:type="spellEnd"/>
            <w:r w:rsidRPr="00804274">
              <w:rPr>
                <w:lang w:val="es-ES"/>
              </w:rPr>
              <w:t xml:space="preserve"> en pista </w:t>
            </w:r>
            <w:proofErr w:type="spellStart"/>
            <w:r w:rsidRPr="00804274">
              <w:rPr>
                <w:lang w:val="es-ES"/>
              </w:rPr>
              <w:t>vermella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amb</w:t>
            </w:r>
            <w:proofErr w:type="spellEnd"/>
            <w:r w:rsidRPr="00804274">
              <w:rPr>
                <w:lang w:val="es-ES"/>
              </w:rPr>
              <w:t xml:space="preserve"> parella </w:t>
            </w:r>
            <w:proofErr w:type="spellStart"/>
            <w:r w:rsidRPr="00804274">
              <w:rPr>
                <w:lang w:val="es-ES"/>
              </w:rPr>
              <w:t>d'alumnes</w:t>
            </w:r>
            <w:proofErr w:type="spellEnd"/>
            <w:r w:rsidRPr="00804274">
              <w:rPr>
                <w:lang w:val="es-ES"/>
              </w:rPr>
              <w:t xml:space="preserve"> i vistes a la </w:t>
            </w:r>
            <w:proofErr w:type="spellStart"/>
            <w:r w:rsidRPr="00804274">
              <w:rPr>
                <w:lang w:val="es-ES"/>
              </w:rPr>
              <w:t>vall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Aula </w:t>
            </w:r>
            <w:proofErr w:type="spellStart"/>
            <w:r w:rsidRPr="00804274">
              <w:rPr>
                <w:lang w:val="es-ES"/>
              </w:rPr>
              <w:t>na</w:t>
            </w:r>
            <w:proofErr w:type="spellEnd"/>
            <w:r w:rsidRPr="00804274">
              <w:rPr>
                <w:lang w:val="es-ES"/>
              </w:rPr>
              <w:t xml:space="preserve"> pista </w:t>
            </w:r>
            <w:proofErr w:type="spellStart"/>
            <w:r w:rsidRPr="00804274">
              <w:rPr>
                <w:lang w:val="es-ES"/>
              </w:rPr>
              <w:t>vermelha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com</w:t>
            </w:r>
            <w:proofErr w:type="spellEnd"/>
            <w:r w:rsidRPr="00804274">
              <w:rPr>
                <w:lang w:val="es-ES"/>
              </w:rPr>
              <w:t xml:space="preserve"> casal de </w:t>
            </w:r>
            <w:proofErr w:type="spellStart"/>
            <w:r w:rsidRPr="00804274">
              <w:rPr>
                <w:lang w:val="es-ES"/>
              </w:rPr>
              <w:t>alunos</w:t>
            </w:r>
            <w:proofErr w:type="spellEnd"/>
            <w:r w:rsidRPr="00804274">
              <w:rPr>
                <w:lang w:val="es-ES"/>
              </w:rPr>
              <w:t xml:space="preserve"> e vista para o vale</w:t>
            </w:r>
          </w:p>
        </w:tc>
        <w:tc>
          <w:tcPr>
            <w:tcW w:w="2793" w:type="dxa"/>
          </w:tcPr>
          <w:p w:rsidR="00A20090" w:rsidRPr="00804274" w:rsidRDefault="00A20090">
            <w:pPr>
              <w:rPr>
                <w:lang w:val="es-ES"/>
              </w:rPr>
            </w:pPr>
          </w:p>
        </w:tc>
      </w:tr>
      <w:tr w:rsidR="00A20090" w:rsidRPr="00804274" w:rsidTr="00804274"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>clase en paralelo con alumna</w:t>
            </w:r>
            <w:r w:rsidR="00804274">
              <w:rPr>
                <w:lang w:val="es-ES"/>
              </w:rPr>
              <w:t xml:space="preserve"> nieve recién </w:t>
            </w:r>
            <w:proofErr w:type="spellStart"/>
            <w:r w:rsidR="00804274">
              <w:rPr>
                <w:lang w:val="es-ES"/>
              </w:rPr>
              <w:t>caida</w:t>
            </w:r>
            <w:proofErr w:type="spellEnd"/>
          </w:p>
        </w:tc>
        <w:tc>
          <w:tcPr>
            <w:tcW w:w="1440" w:type="dxa"/>
          </w:tcPr>
          <w:p w:rsidR="00A20090" w:rsidRDefault="00260F0F">
            <w:r>
              <w:t>student in parallel skiing</w:t>
            </w:r>
            <w:r w:rsidR="00804274">
              <w:t xml:space="preserve"> with fresh snow</w:t>
            </w:r>
          </w:p>
        </w:tc>
        <w:tc>
          <w:tcPr>
            <w:tcW w:w="1478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une </w:t>
            </w:r>
            <w:proofErr w:type="spellStart"/>
            <w:r w:rsidRPr="00804274">
              <w:rPr>
                <w:lang w:val="es-ES"/>
              </w:rPr>
              <w:t>élève</w:t>
            </w:r>
            <w:proofErr w:type="spellEnd"/>
            <w:r w:rsidRPr="00804274">
              <w:rPr>
                <w:lang w:val="es-ES"/>
              </w:rPr>
              <w:t xml:space="preserve"> en </w:t>
            </w:r>
            <w:proofErr w:type="spellStart"/>
            <w:r w:rsidRPr="00804274">
              <w:rPr>
                <w:lang w:val="es-ES"/>
              </w:rPr>
              <w:t>ski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parallèle</w:t>
            </w:r>
            <w:proofErr w:type="spellEnd"/>
            <w:r w:rsidR="00804274">
              <w:rPr>
                <w:lang w:val="es-ES"/>
              </w:rPr>
              <w:t xml:space="preserve"> </w:t>
            </w:r>
            <w:proofErr w:type="spellStart"/>
            <w:r w:rsidR="00804274">
              <w:rPr>
                <w:lang w:val="es-ES"/>
              </w:rPr>
              <w:t>aven</w:t>
            </w:r>
            <w:proofErr w:type="spellEnd"/>
            <w:r w:rsidR="00804274">
              <w:rPr>
                <w:lang w:val="es-ES"/>
              </w:rPr>
              <w:t xml:space="preserve"> </w:t>
            </w:r>
            <w:proofErr w:type="spellStart"/>
            <w:r w:rsidR="00804274">
              <w:rPr>
                <w:lang w:val="es-ES"/>
              </w:rPr>
              <w:t>nuveau</w:t>
            </w:r>
            <w:proofErr w:type="spellEnd"/>
            <w:r w:rsidR="00804274">
              <w:rPr>
                <w:lang w:val="es-ES"/>
              </w:rPr>
              <w:t xml:space="preserve"> </w:t>
            </w:r>
            <w:proofErr w:type="spellStart"/>
            <w:r w:rsidR="00804274">
              <w:rPr>
                <w:lang w:val="es-ES"/>
              </w:rPr>
              <w:t>niege</w:t>
            </w:r>
            <w:proofErr w:type="spellEnd"/>
          </w:p>
        </w:tc>
        <w:tc>
          <w:tcPr>
            <w:tcW w:w="1440" w:type="dxa"/>
          </w:tcPr>
          <w:p w:rsidR="00A20090" w:rsidRPr="00804274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alumna en esquí </w:t>
            </w:r>
            <w:proofErr w:type="spellStart"/>
            <w:r w:rsidRPr="00804274">
              <w:rPr>
                <w:lang w:val="es-ES"/>
              </w:rPr>
              <w:t>paral·lel</w:t>
            </w:r>
            <w:proofErr w:type="spellEnd"/>
            <w:r w:rsidR="00804274">
              <w:rPr>
                <w:lang w:val="es-ES"/>
              </w:rPr>
              <w:t xml:space="preserve"> </w:t>
            </w:r>
            <w:proofErr w:type="spellStart"/>
            <w:r w:rsidR="00804274">
              <w:rPr>
                <w:lang w:val="es-ES"/>
              </w:rPr>
              <w:t>amb</w:t>
            </w:r>
            <w:proofErr w:type="spellEnd"/>
            <w:r w:rsidR="00804274">
              <w:rPr>
                <w:lang w:val="es-ES"/>
              </w:rPr>
              <w:t xml:space="preserve"> </w:t>
            </w:r>
            <w:proofErr w:type="spellStart"/>
            <w:r w:rsidR="00804274">
              <w:rPr>
                <w:lang w:val="es-ES"/>
              </w:rPr>
              <w:t>neu</w:t>
            </w:r>
            <w:proofErr w:type="spellEnd"/>
            <w:r w:rsidR="00804274">
              <w:rPr>
                <w:lang w:val="es-ES"/>
              </w:rPr>
              <w:t xml:space="preserve"> nova</w:t>
            </w:r>
          </w:p>
        </w:tc>
        <w:tc>
          <w:tcPr>
            <w:tcW w:w="1440" w:type="dxa"/>
          </w:tcPr>
          <w:p w:rsidR="00A20090" w:rsidRDefault="00260F0F">
            <w:pPr>
              <w:rPr>
                <w:lang w:val="es-ES"/>
              </w:rPr>
            </w:pPr>
            <w:r w:rsidRPr="00804274">
              <w:rPr>
                <w:lang w:val="es-ES"/>
              </w:rPr>
              <w:t xml:space="preserve">aluna </w:t>
            </w:r>
            <w:proofErr w:type="spellStart"/>
            <w:r w:rsidRPr="00804274">
              <w:rPr>
                <w:lang w:val="es-ES"/>
              </w:rPr>
              <w:t>em</w:t>
            </w:r>
            <w:proofErr w:type="spellEnd"/>
            <w:r w:rsidRPr="00804274">
              <w:rPr>
                <w:lang w:val="es-ES"/>
              </w:rPr>
              <w:t xml:space="preserve"> </w:t>
            </w:r>
            <w:proofErr w:type="spellStart"/>
            <w:r w:rsidRPr="00804274">
              <w:rPr>
                <w:lang w:val="es-ES"/>
              </w:rPr>
              <w:t>esqui</w:t>
            </w:r>
            <w:proofErr w:type="spellEnd"/>
            <w:r w:rsidRPr="00804274">
              <w:rPr>
                <w:lang w:val="es-ES"/>
              </w:rPr>
              <w:t xml:space="preserve"> paralelo</w:t>
            </w:r>
            <w:r w:rsidR="00804274">
              <w:rPr>
                <w:lang w:val="es-ES"/>
              </w:rPr>
              <w:t xml:space="preserve"> con </w:t>
            </w:r>
            <w:proofErr w:type="spellStart"/>
            <w:r w:rsidR="00804274">
              <w:rPr>
                <w:lang w:val="es-ES"/>
              </w:rPr>
              <w:t>neve</w:t>
            </w:r>
            <w:proofErr w:type="spellEnd"/>
            <w:r w:rsidR="00804274">
              <w:rPr>
                <w:lang w:val="es-ES"/>
              </w:rPr>
              <w:t xml:space="preserve"> fofa</w:t>
            </w:r>
          </w:p>
          <w:p w:rsidR="00804274" w:rsidRDefault="00804274">
            <w:pPr>
              <w:rPr>
                <w:lang w:val="es-ES"/>
              </w:rPr>
            </w:pPr>
          </w:p>
          <w:p w:rsidR="00804274" w:rsidRPr="00804274" w:rsidRDefault="00804274">
            <w:pPr>
              <w:rPr>
                <w:lang w:val="es-ES"/>
              </w:rPr>
            </w:pPr>
          </w:p>
        </w:tc>
        <w:tc>
          <w:tcPr>
            <w:tcW w:w="2793" w:type="dxa"/>
          </w:tcPr>
          <w:p w:rsidR="00A20090" w:rsidRPr="00804274" w:rsidRDefault="00A20090">
            <w:pPr>
              <w:rPr>
                <w:lang w:val="es-ES"/>
              </w:rPr>
            </w:pPr>
          </w:p>
        </w:tc>
      </w:tr>
    </w:tbl>
    <w:p w:rsidR="00260F0F" w:rsidRPr="00804274" w:rsidRDefault="00260F0F">
      <w:pPr>
        <w:rPr>
          <w:lang w:val="es-ES"/>
        </w:rPr>
      </w:pPr>
    </w:p>
    <w:sectPr w:rsidR="00260F0F" w:rsidRPr="00804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0F0F"/>
    <w:rsid w:val="0029639D"/>
    <w:rsid w:val="003120A5"/>
    <w:rsid w:val="00326F90"/>
    <w:rsid w:val="00804274"/>
    <w:rsid w:val="00A200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B1F7105-B9B9-43BD-B4DB-A46CBE01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emf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oleObject12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oleObject" Target="embeddings/oleObject16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emf"/><Relationship Id="rId35" Type="http://schemas.openxmlformats.org/officeDocument/2006/relationships/oleObject" Target="embeddings/oleObject15.bin"/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58B008-F01A-45F0-8B6A-5C13D43E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923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2025-06-07T06:53:00Z</dcterms:modified>
  <cp:category/>
</cp:coreProperties>
</file>