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D81" w:rsidRPr="004C448E" w:rsidRDefault="00F5290E">
      <w:pPr>
        <w:pStyle w:val="Ttulo1"/>
        <w:rPr>
          <w:lang w:val="es-ES"/>
        </w:rPr>
      </w:pPr>
      <w:r w:rsidRPr="004C448E">
        <w:rPr>
          <w:lang w:val="es-ES"/>
        </w:rPr>
        <w:t>Tabla ALT multilingüe imágenes CARV (completa)</w:t>
      </w:r>
    </w:p>
    <w:tbl>
      <w:tblPr>
        <w:tblStyle w:val="Tablaconcuadrcula"/>
        <w:tblW w:w="11199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2550"/>
        <w:gridCol w:w="1524"/>
        <w:gridCol w:w="1252"/>
        <w:gridCol w:w="1422"/>
        <w:gridCol w:w="1379"/>
        <w:gridCol w:w="1512"/>
        <w:gridCol w:w="1560"/>
      </w:tblGrid>
      <w:tr w:rsidR="00D01D81" w:rsidTr="004C448E">
        <w:tc>
          <w:tcPr>
            <w:tcW w:w="2550" w:type="dxa"/>
          </w:tcPr>
          <w:p w:rsidR="00D01D81" w:rsidRDefault="00F5290E">
            <w:proofErr w:type="spellStart"/>
            <w:r>
              <w:t>Descripción</w:t>
            </w:r>
            <w:proofErr w:type="spellEnd"/>
            <w:r>
              <w:t xml:space="preserve"> base</w:t>
            </w:r>
          </w:p>
        </w:tc>
        <w:tc>
          <w:tcPr>
            <w:tcW w:w="1524" w:type="dxa"/>
          </w:tcPr>
          <w:p w:rsidR="00D01D81" w:rsidRDefault="00F5290E">
            <w:r>
              <w:t>Alt text ES</w:t>
            </w:r>
          </w:p>
        </w:tc>
        <w:tc>
          <w:tcPr>
            <w:tcW w:w="1252" w:type="dxa"/>
          </w:tcPr>
          <w:p w:rsidR="00D01D81" w:rsidRDefault="00F5290E">
            <w:r>
              <w:t>Alt text EN</w:t>
            </w:r>
          </w:p>
        </w:tc>
        <w:tc>
          <w:tcPr>
            <w:tcW w:w="1422" w:type="dxa"/>
          </w:tcPr>
          <w:p w:rsidR="00D01D81" w:rsidRDefault="00F5290E">
            <w:r>
              <w:t>Alt text FR</w:t>
            </w:r>
          </w:p>
        </w:tc>
        <w:tc>
          <w:tcPr>
            <w:tcW w:w="1379" w:type="dxa"/>
          </w:tcPr>
          <w:p w:rsidR="00D01D81" w:rsidRDefault="00F5290E">
            <w:r>
              <w:t>Alt text CA</w:t>
            </w:r>
          </w:p>
        </w:tc>
        <w:tc>
          <w:tcPr>
            <w:tcW w:w="1512" w:type="dxa"/>
          </w:tcPr>
          <w:p w:rsidR="00D01D81" w:rsidRDefault="00F5290E">
            <w:r>
              <w:t>Alt text PT</w:t>
            </w:r>
          </w:p>
        </w:tc>
        <w:tc>
          <w:tcPr>
            <w:tcW w:w="1560" w:type="dxa"/>
          </w:tcPr>
          <w:p w:rsidR="00D01D81" w:rsidRDefault="00F5290E">
            <w:r>
              <w:t>Imagen</w:t>
            </w:r>
          </w:p>
        </w:tc>
      </w:tr>
      <w:tr w:rsidR="00D01D81" w:rsidRPr="00D35D9C" w:rsidTr="004C448E">
        <w:tc>
          <w:tcPr>
            <w:tcW w:w="2550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>Análisis global de una sesión de esquí con tecnología CARV</w:t>
            </w:r>
          </w:p>
        </w:tc>
        <w:tc>
          <w:tcPr>
            <w:tcW w:w="1524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>Análisis global de una sesión de esquí con tecnología CARV</w:t>
            </w:r>
          </w:p>
        </w:tc>
        <w:tc>
          <w:tcPr>
            <w:tcW w:w="1252" w:type="dxa"/>
          </w:tcPr>
          <w:p w:rsidR="00D01D81" w:rsidRDefault="00F5290E">
            <w:r>
              <w:t>Global analysis of a ski session with CARV technology</w:t>
            </w:r>
          </w:p>
        </w:tc>
        <w:tc>
          <w:tcPr>
            <w:tcW w:w="1422" w:type="dxa"/>
          </w:tcPr>
          <w:p w:rsidR="00D01D81" w:rsidRDefault="00F5290E">
            <w:r>
              <w:t>Analyse globale d'une session de ski avec la technologie CARV</w:t>
            </w:r>
          </w:p>
        </w:tc>
        <w:tc>
          <w:tcPr>
            <w:tcW w:w="1379" w:type="dxa"/>
          </w:tcPr>
          <w:p w:rsidR="00D01D81" w:rsidRPr="004C448E" w:rsidRDefault="00F5290E">
            <w:pPr>
              <w:rPr>
                <w:lang w:val="es-ES"/>
              </w:rPr>
            </w:pPr>
            <w:proofErr w:type="spellStart"/>
            <w:r w:rsidRPr="004C448E">
              <w:rPr>
                <w:lang w:val="es-ES"/>
              </w:rPr>
              <w:t>Anàlisi</w:t>
            </w:r>
            <w:proofErr w:type="spellEnd"/>
            <w:r w:rsidRPr="004C448E">
              <w:rPr>
                <w:lang w:val="es-ES"/>
              </w:rPr>
              <w:t xml:space="preserve"> global </w:t>
            </w:r>
            <w:proofErr w:type="spellStart"/>
            <w:r w:rsidRPr="004C448E">
              <w:rPr>
                <w:lang w:val="es-ES"/>
              </w:rPr>
              <w:t>d’una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sessió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d’esquí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amb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tecnologia</w:t>
            </w:r>
            <w:proofErr w:type="spellEnd"/>
            <w:r w:rsidRPr="004C448E">
              <w:rPr>
                <w:lang w:val="es-ES"/>
              </w:rPr>
              <w:t xml:space="preserve"> CARV</w:t>
            </w:r>
          </w:p>
        </w:tc>
        <w:tc>
          <w:tcPr>
            <w:tcW w:w="1512" w:type="dxa"/>
          </w:tcPr>
          <w:p w:rsidR="00D01D81" w:rsidRPr="004C448E" w:rsidRDefault="00F5290E">
            <w:pPr>
              <w:rPr>
                <w:lang w:val="es-ES"/>
              </w:rPr>
            </w:pPr>
            <w:proofErr w:type="spellStart"/>
            <w:r w:rsidRPr="004C448E">
              <w:rPr>
                <w:lang w:val="es-ES"/>
              </w:rPr>
              <w:t>Análise</w:t>
            </w:r>
            <w:proofErr w:type="spellEnd"/>
            <w:r w:rsidRPr="004C448E">
              <w:rPr>
                <w:lang w:val="es-ES"/>
              </w:rPr>
              <w:t xml:space="preserve"> global de </w:t>
            </w:r>
            <w:proofErr w:type="spellStart"/>
            <w:r w:rsidRPr="004C448E">
              <w:rPr>
                <w:lang w:val="es-ES"/>
              </w:rPr>
              <w:t>uma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sessão</w:t>
            </w:r>
            <w:proofErr w:type="spellEnd"/>
            <w:r w:rsidRPr="004C448E">
              <w:rPr>
                <w:lang w:val="es-ES"/>
              </w:rPr>
              <w:t xml:space="preserve"> de </w:t>
            </w:r>
            <w:proofErr w:type="spellStart"/>
            <w:r w:rsidRPr="004C448E">
              <w:rPr>
                <w:lang w:val="es-ES"/>
              </w:rPr>
              <w:t>esqui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com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tecnologia</w:t>
            </w:r>
            <w:proofErr w:type="spellEnd"/>
            <w:r w:rsidRPr="004C448E">
              <w:rPr>
                <w:lang w:val="es-ES"/>
              </w:rPr>
              <w:t xml:space="preserve"> CARV</w:t>
            </w:r>
          </w:p>
        </w:tc>
        <w:tc>
          <w:tcPr>
            <w:tcW w:w="1560" w:type="dxa"/>
          </w:tcPr>
          <w:p w:rsidR="00D01D81" w:rsidRPr="004C448E" w:rsidRDefault="00D35D9C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6" o:title=""/>
                </v:shape>
                <o:OLEObject Type="Embed" ProgID="Package" ShapeID="_x0000_i1025" DrawAspect="Icon" ObjectID="_1810790259" r:id="rId7"/>
              </w:object>
            </w:r>
          </w:p>
        </w:tc>
      </w:tr>
      <w:tr w:rsidR="00D01D81" w:rsidRPr="004C448E" w:rsidTr="004C448E">
        <w:tc>
          <w:tcPr>
            <w:tcW w:w="2550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>Aplicación CARV mostrando métricas y seguimiento técnico</w:t>
            </w:r>
          </w:p>
        </w:tc>
        <w:tc>
          <w:tcPr>
            <w:tcW w:w="1524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>Aplicación CARV mostrando métricas y seguimiento técnico</w:t>
            </w:r>
          </w:p>
        </w:tc>
        <w:tc>
          <w:tcPr>
            <w:tcW w:w="1252" w:type="dxa"/>
          </w:tcPr>
          <w:p w:rsidR="00D01D81" w:rsidRDefault="00F5290E">
            <w:r>
              <w:t>CARV app displaying metrics and technical tracking</w:t>
            </w:r>
          </w:p>
        </w:tc>
        <w:tc>
          <w:tcPr>
            <w:tcW w:w="1422" w:type="dxa"/>
          </w:tcPr>
          <w:p w:rsidR="00D01D81" w:rsidRDefault="00F5290E">
            <w:r>
              <w:t>Application CARV affichant des métriques et un suivi technique</w:t>
            </w:r>
          </w:p>
        </w:tc>
        <w:tc>
          <w:tcPr>
            <w:tcW w:w="1379" w:type="dxa"/>
          </w:tcPr>
          <w:p w:rsidR="00D01D81" w:rsidRPr="004C448E" w:rsidRDefault="00F5290E">
            <w:pPr>
              <w:rPr>
                <w:lang w:val="es-ES"/>
              </w:rPr>
            </w:pPr>
            <w:proofErr w:type="spellStart"/>
            <w:r w:rsidRPr="004C448E">
              <w:rPr>
                <w:lang w:val="es-ES"/>
              </w:rPr>
              <w:t>Aplicació</w:t>
            </w:r>
            <w:proofErr w:type="spellEnd"/>
            <w:r w:rsidRPr="004C448E">
              <w:rPr>
                <w:lang w:val="es-ES"/>
              </w:rPr>
              <w:t xml:space="preserve"> CARV </w:t>
            </w:r>
            <w:proofErr w:type="spellStart"/>
            <w:r w:rsidRPr="004C448E">
              <w:rPr>
                <w:lang w:val="es-ES"/>
              </w:rPr>
              <w:t>mostrant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mètriques</w:t>
            </w:r>
            <w:proofErr w:type="spellEnd"/>
            <w:r w:rsidRPr="004C448E">
              <w:rPr>
                <w:lang w:val="es-ES"/>
              </w:rPr>
              <w:t xml:space="preserve"> i </w:t>
            </w:r>
            <w:proofErr w:type="spellStart"/>
            <w:r w:rsidRPr="004C448E">
              <w:rPr>
                <w:lang w:val="es-ES"/>
              </w:rPr>
              <w:t>seguiment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tècnic</w:t>
            </w:r>
            <w:proofErr w:type="spellEnd"/>
          </w:p>
        </w:tc>
        <w:tc>
          <w:tcPr>
            <w:tcW w:w="1512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 xml:space="preserve">Aplicativo CARV </w:t>
            </w:r>
            <w:proofErr w:type="spellStart"/>
            <w:r w:rsidRPr="004C448E">
              <w:rPr>
                <w:lang w:val="es-ES"/>
              </w:rPr>
              <w:t>exibindo</w:t>
            </w:r>
            <w:proofErr w:type="spellEnd"/>
            <w:r w:rsidRPr="004C448E">
              <w:rPr>
                <w:lang w:val="es-ES"/>
              </w:rPr>
              <w:t xml:space="preserve"> métricas e </w:t>
            </w:r>
            <w:proofErr w:type="spellStart"/>
            <w:r w:rsidRPr="004C448E">
              <w:rPr>
                <w:lang w:val="es-ES"/>
              </w:rPr>
              <w:t>acompanhamento</w:t>
            </w:r>
            <w:proofErr w:type="spellEnd"/>
            <w:r w:rsidRPr="004C448E">
              <w:rPr>
                <w:lang w:val="es-ES"/>
              </w:rPr>
              <w:t xml:space="preserve"> técnico</w:t>
            </w:r>
          </w:p>
        </w:tc>
        <w:tc>
          <w:tcPr>
            <w:tcW w:w="1560" w:type="dxa"/>
          </w:tcPr>
          <w:p w:rsidR="00D01D81" w:rsidRPr="004C448E" w:rsidRDefault="00D35D9C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6" type="#_x0000_t75" style="width:76.5pt;height:49.5pt" o:ole="">
                  <v:imagedata r:id="rId8" o:title=""/>
                </v:shape>
                <o:OLEObject Type="Embed" ProgID="Package" ShapeID="_x0000_i1026" DrawAspect="Icon" ObjectID="_1810790260" r:id="rId9"/>
              </w:object>
            </w:r>
          </w:p>
        </w:tc>
      </w:tr>
      <w:tr w:rsidR="00D01D81" w:rsidRPr="004C448E" w:rsidTr="004C448E">
        <w:tc>
          <w:tcPr>
            <w:tcW w:w="2550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>Pantalla de datos detallados del giro en CARV</w:t>
            </w:r>
          </w:p>
        </w:tc>
        <w:tc>
          <w:tcPr>
            <w:tcW w:w="1524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>Pantalla de datos detallados del giro en CARV</w:t>
            </w:r>
          </w:p>
        </w:tc>
        <w:tc>
          <w:tcPr>
            <w:tcW w:w="1252" w:type="dxa"/>
          </w:tcPr>
          <w:p w:rsidR="00D01D81" w:rsidRDefault="00F5290E">
            <w:r>
              <w:t>Detailed turn data screen in CARV</w:t>
            </w:r>
          </w:p>
        </w:tc>
        <w:tc>
          <w:tcPr>
            <w:tcW w:w="1422" w:type="dxa"/>
          </w:tcPr>
          <w:p w:rsidR="00D01D81" w:rsidRPr="004C448E" w:rsidRDefault="00F5290E">
            <w:pPr>
              <w:rPr>
                <w:lang w:val="es-ES"/>
              </w:rPr>
            </w:pPr>
            <w:proofErr w:type="spellStart"/>
            <w:r w:rsidRPr="004C448E">
              <w:rPr>
                <w:lang w:val="es-ES"/>
              </w:rPr>
              <w:t>Écran</w:t>
            </w:r>
            <w:proofErr w:type="spellEnd"/>
            <w:r w:rsidRPr="004C448E">
              <w:rPr>
                <w:lang w:val="es-ES"/>
              </w:rPr>
              <w:t xml:space="preserve"> de </w:t>
            </w:r>
            <w:proofErr w:type="spellStart"/>
            <w:r w:rsidRPr="004C448E">
              <w:rPr>
                <w:lang w:val="es-ES"/>
              </w:rPr>
              <w:t>données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détaillées</w:t>
            </w:r>
            <w:proofErr w:type="spellEnd"/>
            <w:r w:rsidRPr="004C448E">
              <w:rPr>
                <w:lang w:val="es-ES"/>
              </w:rPr>
              <w:t xml:space="preserve"> de </w:t>
            </w:r>
            <w:proofErr w:type="spellStart"/>
            <w:r w:rsidRPr="004C448E">
              <w:rPr>
                <w:lang w:val="es-ES"/>
              </w:rPr>
              <w:t>virage</w:t>
            </w:r>
            <w:proofErr w:type="spellEnd"/>
            <w:r w:rsidRPr="004C448E">
              <w:rPr>
                <w:lang w:val="es-ES"/>
              </w:rPr>
              <w:t xml:space="preserve"> sur CARV</w:t>
            </w:r>
          </w:p>
        </w:tc>
        <w:tc>
          <w:tcPr>
            <w:tcW w:w="1379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 xml:space="preserve">Pantalla de </w:t>
            </w:r>
            <w:proofErr w:type="spellStart"/>
            <w:r w:rsidRPr="004C448E">
              <w:rPr>
                <w:lang w:val="es-ES"/>
              </w:rPr>
              <w:t>dades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detallades</w:t>
            </w:r>
            <w:proofErr w:type="spellEnd"/>
            <w:r w:rsidRPr="004C448E">
              <w:rPr>
                <w:lang w:val="es-ES"/>
              </w:rPr>
              <w:t xml:space="preserve"> del </w:t>
            </w:r>
            <w:proofErr w:type="spellStart"/>
            <w:r w:rsidRPr="004C448E">
              <w:rPr>
                <w:lang w:val="es-ES"/>
              </w:rPr>
              <w:t>gir</w:t>
            </w:r>
            <w:proofErr w:type="spellEnd"/>
            <w:r w:rsidRPr="004C448E">
              <w:rPr>
                <w:lang w:val="es-ES"/>
              </w:rPr>
              <w:t xml:space="preserve"> a CARV</w:t>
            </w:r>
          </w:p>
        </w:tc>
        <w:tc>
          <w:tcPr>
            <w:tcW w:w="1512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 xml:space="preserve">Tela de dados </w:t>
            </w:r>
            <w:proofErr w:type="spellStart"/>
            <w:r w:rsidRPr="004C448E">
              <w:rPr>
                <w:lang w:val="es-ES"/>
              </w:rPr>
              <w:t>detalhados</w:t>
            </w:r>
            <w:proofErr w:type="spellEnd"/>
            <w:r w:rsidRPr="004C448E">
              <w:rPr>
                <w:lang w:val="es-ES"/>
              </w:rPr>
              <w:t xml:space="preserve"> da curva no CARV</w:t>
            </w:r>
          </w:p>
        </w:tc>
        <w:tc>
          <w:tcPr>
            <w:tcW w:w="1560" w:type="dxa"/>
          </w:tcPr>
          <w:p w:rsidR="00D01D81" w:rsidRPr="004C448E" w:rsidRDefault="00D35D9C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7" type="#_x0000_t75" style="width:76.5pt;height:49.5pt" o:ole="">
                  <v:imagedata r:id="rId10" o:title=""/>
                </v:shape>
                <o:OLEObject Type="Embed" ProgID="Package" ShapeID="_x0000_i1027" DrawAspect="Icon" ObjectID="_1810790261" r:id="rId11"/>
              </w:object>
            </w:r>
          </w:p>
        </w:tc>
      </w:tr>
      <w:tr w:rsidR="00D01D81" w:rsidRPr="004C448E" w:rsidTr="004C448E">
        <w:tc>
          <w:tcPr>
            <w:tcW w:w="2550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 xml:space="preserve">Informe </w:t>
            </w:r>
            <w:proofErr w:type="spellStart"/>
            <w:r w:rsidRPr="004C448E">
              <w:rPr>
                <w:lang w:val="es-ES"/>
              </w:rPr>
              <w:t>Ski:IQ</w:t>
            </w:r>
            <w:proofErr w:type="spellEnd"/>
            <w:r w:rsidRPr="004C448E">
              <w:rPr>
                <w:lang w:val="es-ES"/>
              </w:rPr>
              <w:t xml:space="preserve"> con condiciones, trazado y tipo de giro</w:t>
            </w:r>
          </w:p>
        </w:tc>
        <w:tc>
          <w:tcPr>
            <w:tcW w:w="1524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 xml:space="preserve">Informe </w:t>
            </w:r>
            <w:proofErr w:type="spellStart"/>
            <w:r w:rsidRPr="004C448E">
              <w:rPr>
                <w:lang w:val="es-ES"/>
              </w:rPr>
              <w:t>Ski:IQ</w:t>
            </w:r>
            <w:proofErr w:type="spellEnd"/>
            <w:r w:rsidRPr="004C448E">
              <w:rPr>
                <w:lang w:val="es-ES"/>
              </w:rPr>
              <w:t xml:space="preserve"> con condiciones, trazado y tipo de giro</w:t>
            </w:r>
          </w:p>
        </w:tc>
        <w:tc>
          <w:tcPr>
            <w:tcW w:w="1252" w:type="dxa"/>
          </w:tcPr>
          <w:p w:rsidR="00D01D81" w:rsidRDefault="00F5290E">
            <w:proofErr w:type="spellStart"/>
            <w:r>
              <w:t>Ski:IQ</w:t>
            </w:r>
            <w:proofErr w:type="spellEnd"/>
            <w:r>
              <w:t xml:space="preserve"> report with conditions, path, and turn type</w:t>
            </w:r>
          </w:p>
        </w:tc>
        <w:tc>
          <w:tcPr>
            <w:tcW w:w="1422" w:type="dxa"/>
          </w:tcPr>
          <w:p w:rsidR="00D01D81" w:rsidRDefault="00F5290E">
            <w:r>
              <w:t>Rapport Ski:IQ avec conditions, tracé et type de virage</w:t>
            </w:r>
          </w:p>
        </w:tc>
        <w:tc>
          <w:tcPr>
            <w:tcW w:w="1379" w:type="dxa"/>
          </w:tcPr>
          <w:p w:rsidR="00D01D81" w:rsidRDefault="00F5290E">
            <w:r>
              <w:t>Informe Ski:IQ amb condicions, traçat i tipus de gir</w:t>
            </w:r>
          </w:p>
        </w:tc>
        <w:tc>
          <w:tcPr>
            <w:tcW w:w="1512" w:type="dxa"/>
          </w:tcPr>
          <w:p w:rsidR="00D01D81" w:rsidRPr="004C448E" w:rsidRDefault="00F5290E">
            <w:pPr>
              <w:rPr>
                <w:lang w:val="es-ES"/>
              </w:rPr>
            </w:pPr>
            <w:proofErr w:type="spellStart"/>
            <w:r w:rsidRPr="004C448E">
              <w:rPr>
                <w:lang w:val="es-ES"/>
              </w:rPr>
              <w:t>Relatório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Ski:IQ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com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condições</w:t>
            </w:r>
            <w:proofErr w:type="spellEnd"/>
            <w:r w:rsidRPr="004C448E">
              <w:rPr>
                <w:lang w:val="es-ES"/>
              </w:rPr>
              <w:t xml:space="preserve">, </w:t>
            </w:r>
            <w:proofErr w:type="spellStart"/>
            <w:r w:rsidRPr="004C448E">
              <w:rPr>
                <w:lang w:val="es-ES"/>
              </w:rPr>
              <w:t>traçado</w:t>
            </w:r>
            <w:proofErr w:type="spellEnd"/>
            <w:r w:rsidRPr="004C448E">
              <w:rPr>
                <w:lang w:val="es-ES"/>
              </w:rPr>
              <w:t xml:space="preserve"> e tipo de curva</w:t>
            </w:r>
          </w:p>
        </w:tc>
        <w:tc>
          <w:tcPr>
            <w:tcW w:w="1560" w:type="dxa"/>
          </w:tcPr>
          <w:p w:rsidR="00D01D81" w:rsidRPr="004C448E" w:rsidRDefault="00D35D9C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8" type="#_x0000_t75" style="width:76.5pt;height:49.5pt" o:ole="">
                  <v:imagedata r:id="rId12" o:title=""/>
                </v:shape>
                <o:OLEObject Type="Embed" ProgID="Package" ShapeID="_x0000_i1028" DrawAspect="Icon" ObjectID="_1810790262" r:id="rId13"/>
              </w:object>
            </w:r>
          </w:p>
        </w:tc>
      </w:tr>
      <w:tr w:rsidR="00D01D81" w:rsidRPr="004C448E" w:rsidTr="004C448E">
        <w:tc>
          <w:tcPr>
            <w:tcW w:w="2550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>Gráfica de métricas de giro con puntuaciones CARV</w:t>
            </w:r>
          </w:p>
        </w:tc>
        <w:tc>
          <w:tcPr>
            <w:tcW w:w="1524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>Gráfica de métricas de giro con puntuaciones CARV</w:t>
            </w:r>
          </w:p>
        </w:tc>
        <w:tc>
          <w:tcPr>
            <w:tcW w:w="1252" w:type="dxa"/>
          </w:tcPr>
          <w:p w:rsidR="00D01D81" w:rsidRDefault="00F5290E">
            <w:r>
              <w:t>Turn metrics chart with CARV scores</w:t>
            </w:r>
          </w:p>
        </w:tc>
        <w:tc>
          <w:tcPr>
            <w:tcW w:w="1422" w:type="dxa"/>
          </w:tcPr>
          <w:p w:rsidR="00D01D81" w:rsidRPr="004C448E" w:rsidRDefault="00F5290E">
            <w:pPr>
              <w:rPr>
                <w:lang w:val="es-ES"/>
              </w:rPr>
            </w:pPr>
            <w:proofErr w:type="spellStart"/>
            <w:r w:rsidRPr="004C448E">
              <w:rPr>
                <w:lang w:val="es-ES"/>
              </w:rPr>
              <w:t>Graphique</w:t>
            </w:r>
            <w:proofErr w:type="spellEnd"/>
            <w:r w:rsidRPr="004C448E">
              <w:rPr>
                <w:lang w:val="es-ES"/>
              </w:rPr>
              <w:t xml:space="preserve"> des </w:t>
            </w:r>
            <w:proofErr w:type="spellStart"/>
            <w:r w:rsidRPr="004C448E">
              <w:rPr>
                <w:lang w:val="es-ES"/>
              </w:rPr>
              <w:t>métriques</w:t>
            </w:r>
            <w:proofErr w:type="spellEnd"/>
            <w:r w:rsidRPr="004C448E">
              <w:rPr>
                <w:lang w:val="es-ES"/>
              </w:rPr>
              <w:t xml:space="preserve"> de </w:t>
            </w:r>
            <w:proofErr w:type="spellStart"/>
            <w:r w:rsidRPr="004C448E">
              <w:rPr>
                <w:lang w:val="es-ES"/>
              </w:rPr>
              <w:t>virage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avec</w:t>
            </w:r>
            <w:proofErr w:type="spellEnd"/>
            <w:r w:rsidRPr="004C448E">
              <w:rPr>
                <w:lang w:val="es-ES"/>
              </w:rPr>
              <w:t xml:space="preserve"> scores CARV</w:t>
            </w:r>
          </w:p>
        </w:tc>
        <w:tc>
          <w:tcPr>
            <w:tcW w:w="1379" w:type="dxa"/>
          </w:tcPr>
          <w:p w:rsidR="00D01D81" w:rsidRPr="004C448E" w:rsidRDefault="00F5290E">
            <w:pPr>
              <w:rPr>
                <w:lang w:val="es-ES"/>
              </w:rPr>
            </w:pPr>
            <w:proofErr w:type="spellStart"/>
            <w:r w:rsidRPr="004C448E">
              <w:rPr>
                <w:lang w:val="es-ES"/>
              </w:rPr>
              <w:t>Gràfic</w:t>
            </w:r>
            <w:proofErr w:type="spellEnd"/>
            <w:r w:rsidRPr="004C448E">
              <w:rPr>
                <w:lang w:val="es-ES"/>
              </w:rPr>
              <w:t xml:space="preserve"> de </w:t>
            </w:r>
            <w:proofErr w:type="spellStart"/>
            <w:r w:rsidRPr="004C448E">
              <w:rPr>
                <w:lang w:val="es-ES"/>
              </w:rPr>
              <w:t>mètriques</w:t>
            </w:r>
            <w:proofErr w:type="spellEnd"/>
            <w:r w:rsidRPr="004C448E">
              <w:rPr>
                <w:lang w:val="es-ES"/>
              </w:rPr>
              <w:t xml:space="preserve"> de </w:t>
            </w:r>
            <w:proofErr w:type="spellStart"/>
            <w:r w:rsidRPr="004C448E">
              <w:rPr>
                <w:lang w:val="es-ES"/>
              </w:rPr>
              <w:t>gir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amb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puntuacions</w:t>
            </w:r>
            <w:proofErr w:type="spellEnd"/>
            <w:r w:rsidRPr="004C448E">
              <w:rPr>
                <w:lang w:val="es-ES"/>
              </w:rPr>
              <w:t xml:space="preserve"> CARV</w:t>
            </w:r>
          </w:p>
        </w:tc>
        <w:tc>
          <w:tcPr>
            <w:tcW w:w="1512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 xml:space="preserve">Gráfico de métricas de curva </w:t>
            </w:r>
            <w:proofErr w:type="spellStart"/>
            <w:r w:rsidRPr="004C448E">
              <w:rPr>
                <w:lang w:val="es-ES"/>
              </w:rPr>
              <w:t>com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pontuações</w:t>
            </w:r>
            <w:proofErr w:type="spellEnd"/>
            <w:r w:rsidRPr="004C448E">
              <w:rPr>
                <w:lang w:val="es-ES"/>
              </w:rPr>
              <w:t xml:space="preserve"> CARV</w:t>
            </w:r>
          </w:p>
        </w:tc>
        <w:tc>
          <w:tcPr>
            <w:tcW w:w="1560" w:type="dxa"/>
          </w:tcPr>
          <w:p w:rsidR="00D01D81" w:rsidRPr="004C448E" w:rsidRDefault="00D35D9C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9" type="#_x0000_t75" style="width:76.5pt;height:49.5pt" o:ole="">
                  <v:imagedata r:id="rId14" o:title=""/>
                </v:shape>
                <o:OLEObject Type="Embed" ProgID="Package" ShapeID="_x0000_i1029" DrawAspect="Icon" ObjectID="_1810790263" r:id="rId15"/>
              </w:object>
            </w:r>
          </w:p>
        </w:tc>
      </w:tr>
      <w:tr w:rsidR="00D01D81" w:rsidRPr="004C448E" w:rsidTr="004C448E">
        <w:tc>
          <w:tcPr>
            <w:tcW w:w="2550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 xml:space="preserve">Instructor esquiando con alto grado de </w:t>
            </w:r>
            <w:proofErr w:type="spellStart"/>
            <w:r w:rsidRPr="004C448E">
              <w:rPr>
                <w:lang w:val="es-ES"/>
              </w:rPr>
              <w:t>carving</w:t>
            </w:r>
            <w:proofErr w:type="spellEnd"/>
            <w:r w:rsidRPr="004C448E">
              <w:rPr>
                <w:lang w:val="es-ES"/>
              </w:rPr>
              <w:t xml:space="preserve"> en </w:t>
            </w:r>
            <w:proofErr w:type="spellStart"/>
            <w:r w:rsidRPr="004C448E">
              <w:rPr>
                <w:lang w:val="es-ES"/>
              </w:rPr>
              <w:t>Baqueira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Beret</w:t>
            </w:r>
            <w:proofErr w:type="spellEnd"/>
          </w:p>
        </w:tc>
        <w:tc>
          <w:tcPr>
            <w:tcW w:w="1524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 xml:space="preserve">Instructor esquiando con alto grado de </w:t>
            </w:r>
            <w:proofErr w:type="spellStart"/>
            <w:r w:rsidRPr="004C448E">
              <w:rPr>
                <w:lang w:val="es-ES"/>
              </w:rPr>
              <w:t>carving</w:t>
            </w:r>
            <w:proofErr w:type="spellEnd"/>
            <w:r w:rsidRPr="004C448E">
              <w:rPr>
                <w:lang w:val="es-ES"/>
              </w:rPr>
              <w:t xml:space="preserve"> en </w:t>
            </w:r>
            <w:proofErr w:type="spellStart"/>
            <w:r w:rsidRPr="004C448E">
              <w:rPr>
                <w:lang w:val="es-ES"/>
              </w:rPr>
              <w:t>Baqueira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Beret</w:t>
            </w:r>
            <w:proofErr w:type="spellEnd"/>
          </w:p>
        </w:tc>
        <w:tc>
          <w:tcPr>
            <w:tcW w:w="1252" w:type="dxa"/>
          </w:tcPr>
          <w:p w:rsidR="00D01D81" w:rsidRDefault="00F5290E">
            <w:r>
              <w:t>Instructor skiing with deep carving in Baqueira Beret</w:t>
            </w:r>
          </w:p>
        </w:tc>
        <w:tc>
          <w:tcPr>
            <w:tcW w:w="1422" w:type="dxa"/>
          </w:tcPr>
          <w:p w:rsidR="00D01D81" w:rsidRDefault="00F5290E">
            <w:r>
              <w:t>Moniteur skiant avec un fort carving à Baqueira Beret</w:t>
            </w:r>
          </w:p>
        </w:tc>
        <w:tc>
          <w:tcPr>
            <w:tcW w:w="1379" w:type="dxa"/>
          </w:tcPr>
          <w:p w:rsidR="00D01D81" w:rsidRDefault="00F5290E">
            <w:r>
              <w:t>Instructor esquiant amb carving marcat a Baqueira Beret</w:t>
            </w:r>
          </w:p>
        </w:tc>
        <w:tc>
          <w:tcPr>
            <w:tcW w:w="1512" w:type="dxa"/>
          </w:tcPr>
          <w:p w:rsidR="00D01D81" w:rsidRPr="004C448E" w:rsidRDefault="00F5290E">
            <w:pPr>
              <w:rPr>
                <w:lang w:val="es-ES"/>
              </w:rPr>
            </w:pPr>
            <w:proofErr w:type="spellStart"/>
            <w:r w:rsidRPr="004C448E">
              <w:rPr>
                <w:lang w:val="es-ES"/>
              </w:rPr>
              <w:t>Instrutor</w:t>
            </w:r>
            <w:proofErr w:type="spellEnd"/>
            <w:r w:rsidRPr="004C448E">
              <w:rPr>
                <w:lang w:val="es-ES"/>
              </w:rPr>
              <w:t xml:space="preserve"> esquiando </w:t>
            </w:r>
            <w:proofErr w:type="spellStart"/>
            <w:r w:rsidRPr="004C448E">
              <w:rPr>
                <w:lang w:val="es-ES"/>
              </w:rPr>
              <w:t>com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carving</w:t>
            </w:r>
            <w:proofErr w:type="spellEnd"/>
            <w:r w:rsidRPr="004C448E">
              <w:rPr>
                <w:lang w:val="es-ES"/>
              </w:rPr>
              <w:t xml:space="preserve"> intenso </w:t>
            </w:r>
            <w:proofErr w:type="spellStart"/>
            <w:r w:rsidRPr="004C448E">
              <w:rPr>
                <w:lang w:val="es-ES"/>
              </w:rPr>
              <w:t>em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Baqueira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Beret</w:t>
            </w:r>
            <w:proofErr w:type="spellEnd"/>
          </w:p>
        </w:tc>
        <w:tc>
          <w:tcPr>
            <w:tcW w:w="1560" w:type="dxa"/>
          </w:tcPr>
          <w:p w:rsidR="00D01D81" w:rsidRPr="004C448E" w:rsidRDefault="00D35D9C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0" type="#_x0000_t75" style="width:76.5pt;height:49.5pt" o:ole="">
                  <v:imagedata r:id="rId16" o:title=""/>
                </v:shape>
                <o:OLEObject Type="Embed" ProgID="Package" ShapeID="_x0000_i1030" DrawAspect="Icon" ObjectID="_1810790264" r:id="rId17"/>
              </w:object>
            </w:r>
          </w:p>
        </w:tc>
      </w:tr>
      <w:tr w:rsidR="00D01D81" w:rsidRPr="004C448E" w:rsidTr="004C448E">
        <w:tc>
          <w:tcPr>
            <w:tcW w:w="2550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>Profesor reflexionando sobre técnica de esquí con CARV</w:t>
            </w:r>
          </w:p>
        </w:tc>
        <w:tc>
          <w:tcPr>
            <w:tcW w:w="1524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>Profesor reflexionando sobre técnica de esquí con CARV</w:t>
            </w:r>
          </w:p>
        </w:tc>
        <w:tc>
          <w:tcPr>
            <w:tcW w:w="1252" w:type="dxa"/>
          </w:tcPr>
          <w:p w:rsidR="00D01D81" w:rsidRDefault="00F5290E">
            <w:r>
              <w:t>Instructor reflecting on ski technique with CARV</w:t>
            </w:r>
          </w:p>
        </w:tc>
        <w:tc>
          <w:tcPr>
            <w:tcW w:w="1422" w:type="dxa"/>
          </w:tcPr>
          <w:p w:rsidR="00D01D81" w:rsidRPr="004C448E" w:rsidRDefault="00F5290E">
            <w:pPr>
              <w:rPr>
                <w:lang w:val="es-ES"/>
              </w:rPr>
            </w:pPr>
            <w:proofErr w:type="spellStart"/>
            <w:r w:rsidRPr="004C448E">
              <w:rPr>
                <w:lang w:val="es-ES"/>
              </w:rPr>
              <w:t>Moniteur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réfléchissant</w:t>
            </w:r>
            <w:proofErr w:type="spellEnd"/>
            <w:r w:rsidRPr="004C448E">
              <w:rPr>
                <w:lang w:val="es-ES"/>
              </w:rPr>
              <w:t xml:space="preserve"> à la </w:t>
            </w:r>
            <w:proofErr w:type="spellStart"/>
            <w:r w:rsidRPr="004C448E">
              <w:rPr>
                <w:lang w:val="es-ES"/>
              </w:rPr>
              <w:t>technique</w:t>
            </w:r>
            <w:proofErr w:type="spellEnd"/>
            <w:r w:rsidRPr="004C448E">
              <w:rPr>
                <w:lang w:val="es-ES"/>
              </w:rPr>
              <w:t xml:space="preserve"> de </w:t>
            </w:r>
            <w:proofErr w:type="spellStart"/>
            <w:r w:rsidRPr="004C448E">
              <w:rPr>
                <w:lang w:val="es-ES"/>
              </w:rPr>
              <w:t>ski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avec</w:t>
            </w:r>
            <w:proofErr w:type="spellEnd"/>
            <w:r w:rsidRPr="004C448E">
              <w:rPr>
                <w:lang w:val="es-ES"/>
              </w:rPr>
              <w:t xml:space="preserve"> CARV</w:t>
            </w:r>
          </w:p>
        </w:tc>
        <w:tc>
          <w:tcPr>
            <w:tcW w:w="1379" w:type="dxa"/>
          </w:tcPr>
          <w:p w:rsidR="00D01D81" w:rsidRPr="004C448E" w:rsidRDefault="00F5290E">
            <w:pPr>
              <w:rPr>
                <w:lang w:val="es-ES"/>
              </w:rPr>
            </w:pPr>
            <w:proofErr w:type="spellStart"/>
            <w:r w:rsidRPr="004C448E">
              <w:rPr>
                <w:lang w:val="es-ES"/>
              </w:rPr>
              <w:t>Professor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reflexionant</w:t>
            </w:r>
            <w:proofErr w:type="spellEnd"/>
            <w:r w:rsidRPr="004C448E">
              <w:rPr>
                <w:lang w:val="es-ES"/>
              </w:rPr>
              <w:t xml:space="preserve"> sobre </w:t>
            </w:r>
            <w:proofErr w:type="spellStart"/>
            <w:r w:rsidRPr="004C448E">
              <w:rPr>
                <w:lang w:val="es-ES"/>
              </w:rPr>
              <w:t>tècnica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d’esquí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amb</w:t>
            </w:r>
            <w:proofErr w:type="spellEnd"/>
            <w:r w:rsidRPr="004C448E">
              <w:rPr>
                <w:lang w:val="es-ES"/>
              </w:rPr>
              <w:t xml:space="preserve"> CARV</w:t>
            </w:r>
          </w:p>
        </w:tc>
        <w:tc>
          <w:tcPr>
            <w:tcW w:w="1512" w:type="dxa"/>
          </w:tcPr>
          <w:p w:rsidR="00D01D81" w:rsidRPr="004C448E" w:rsidRDefault="00F5290E">
            <w:pPr>
              <w:rPr>
                <w:lang w:val="es-ES"/>
              </w:rPr>
            </w:pPr>
            <w:proofErr w:type="spellStart"/>
            <w:r w:rsidRPr="004C448E">
              <w:rPr>
                <w:lang w:val="es-ES"/>
              </w:rPr>
              <w:t>Instrutor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refletindo</w:t>
            </w:r>
            <w:proofErr w:type="spellEnd"/>
            <w:r w:rsidRPr="004C448E">
              <w:rPr>
                <w:lang w:val="es-ES"/>
              </w:rPr>
              <w:t xml:space="preserve"> sobre técnica de </w:t>
            </w:r>
            <w:proofErr w:type="spellStart"/>
            <w:r w:rsidRPr="004C448E">
              <w:rPr>
                <w:lang w:val="es-ES"/>
              </w:rPr>
              <w:t>esqui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com</w:t>
            </w:r>
            <w:proofErr w:type="spellEnd"/>
            <w:r w:rsidRPr="004C448E">
              <w:rPr>
                <w:lang w:val="es-ES"/>
              </w:rPr>
              <w:t xml:space="preserve"> CARV</w:t>
            </w:r>
          </w:p>
        </w:tc>
        <w:tc>
          <w:tcPr>
            <w:tcW w:w="1560" w:type="dxa"/>
          </w:tcPr>
          <w:p w:rsidR="00D01D81" w:rsidRPr="004C448E" w:rsidRDefault="00D35D9C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1" type="#_x0000_t75" style="width:76.5pt;height:49.5pt" o:ole="">
                  <v:imagedata r:id="rId18" o:title=""/>
                </v:shape>
                <o:OLEObject Type="Embed" ProgID="Package" ShapeID="_x0000_i1031" DrawAspect="Icon" ObjectID="_1810790265" r:id="rId19"/>
              </w:object>
            </w:r>
          </w:p>
        </w:tc>
      </w:tr>
      <w:tr w:rsidR="00D01D81" w:rsidRPr="004C448E" w:rsidTr="004C448E">
        <w:tc>
          <w:tcPr>
            <w:tcW w:w="2550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lastRenderedPageBreak/>
              <w:t>Instructor usando tecnología CARV durante clase</w:t>
            </w:r>
          </w:p>
        </w:tc>
        <w:tc>
          <w:tcPr>
            <w:tcW w:w="1524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>Instructor usando tecnología CARV durante clase</w:t>
            </w:r>
          </w:p>
        </w:tc>
        <w:tc>
          <w:tcPr>
            <w:tcW w:w="1252" w:type="dxa"/>
          </w:tcPr>
          <w:p w:rsidR="00D01D81" w:rsidRDefault="00F5290E">
            <w:r>
              <w:t>Instructor using CARV technology during lesson</w:t>
            </w:r>
          </w:p>
        </w:tc>
        <w:tc>
          <w:tcPr>
            <w:tcW w:w="1422" w:type="dxa"/>
          </w:tcPr>
          <w:p w:rsidR="00D01D81" w:rsidRDefault="00F5290E">
            <w:r>
              <w:t>Moniteur utilisant la technologie CARV pendant le cours</w:t>
            </w:r>
          </w:p>
        </w:tc>
        <w:tc>
          <w:tcPr>
            <w:tcW w:w="1379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 xml:space="preserve">Instructor </w:t>
            </w:r>
            <w:proofErr w:type="spellStart"/>
            <w:r w:rsidRPr="004C448E">
              <w:rPr>
                <w:lang w:val="es-ES"/>
              </w:rPr>
              <w:t>utilitzant</w:t>
            </w:r>
            <w:proofErr w:type="spellEnd"/>
            <w:r w:rsidRPr="004C448E">
              <w:rPr>
                <w:lang w:val="es-ES"/>
              </w:rPr>
              <w:t xml:space="preserve"> la </w:t>
            </w:r>
            <w:proofErr w:type="spellStart"/>
            <w:r w:rsidRPr="004C448E">
              <w:rPr>
                <w:lang w:val="es-ES"/>
              </w:rPr>
              <w:t>tecnologia</w:t>
            </w:r>
            <w:proofErr w:type="spellEnd"/>
            <w:r w:rsidRPr="004C448E">
              <w:rPr>
                <w:lang w:val="es-ES"/>
              </w:rPr>
              <w:t xml:space="preserve"> CARV </w:t>
            </w:r>
            <w:proofErr w:type="spellStart"/>
            <w:r w:rsidRPr="004C448E">
              <w:rPr>
                <w:lang w:val="es-ES"/>
              </w:rPr>
              <w:t>durant</w:t>
            </w:r>
            <w:proofErr w:type="spellEnd"/>
            <w:r w:rsidRPr="004C448E">
              <w:rPr>
                <w:lang w:val="es-ES"/>
              </w:rPr>
              <w:t xml:space="preserve"> la </w:t>
            </w:r>
            <w:proofErr w:type="spellStart"/>
            <w:r w:rsidRPr="004C448E">
              <w:rPr>
                <w:lang w:val="es-ES"/>
              </w:rPr>
              <w:t>classe</w:t>
            </w:r>
            <w:proofErr w:type="spellEnd"/>
          </w:p>
        </w:tc>
        <w:tc>
          <w:tcPr>
            <w:tcW w:w="1512" w:type="dxa"/>
          </w:tcPr>
          <w:p w:rsidR="00D01D81" w:rsidRPr="004C448E" w:rsidRDefault="00F5290E">
            <w:pPr>
              <w:rPr>
                <w:lang w:val="es-ES"/>
              </w:rPr>
            </w:pPr>
            <w:proofErr w:type="spellStart"/>
            <w:r w:rsidRPr="004C448E">
              <w:rPr>
                <w:lang w:val="es-ES"/>
              </w:rPr>
              <w:t>Instrutor</w:t>
            </w:r>
            <w:proofErr w:type="spellEnd"/>
            <w:r w:rsidRPr="004C448E">
              <w:rPr>
                <w:lang w:val="es-ES"/>
              </w:rPr>
              <w:t xml:space="preserve"> usando a </w:t>
            </w:r>
            <w:proofErr w:type="spellStart"/>
            <w:r w:rsidRPr="004C448E">
              <w:rPr>
                <w:lang w:val="es-ES"/>
              </w:rPr>
              <w:t>tecnologia</w:t>
            </w:r>
            <w:proofErr w:type="spellEnd"/>
            <w:r w:rsidRPr="004C448E">
              <w:rPr>
                <w:lang w:val="es-ES"/>
              </w:rPr>
              <w:t xml:space="preserve"> CARV durante a aula</w:t>
            </w:r>
          </w:p>
        </w:tc>
        <w:tc>
          <w:tcPr>
            <w:tcW w:w="1560" w:type="dxa"/>
          </w:tcPr>
          <w:p w:rsidR="00D01D81" w:rsidRPr="004C448E" w:rsidRDefault="00D35D9C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2" type="#_x0000_t75" style="width:76.5pt;height:49.5pt" o:ole="">
                  <v:imagedata r:id="rId20" o:title=""/>
                </v:shape>
                <o:OLEObject Type="Embed" ProgID="Package" ShapeID="_x0000_i1032" DrawAspect="Icon" ObjectID="_1810790266" r:id="rId21"/>
              </w:object>
            </w:r>
          </w:p>
        </w:tc>
      </w:tr>
      <w:tr w:rsidR="00D01D81" w:rsidRPr="004C448E" w:rsidTr="004C448E">
        <w:tc>
          <w:tcPr>
            <w:tcW w:w="2550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 xml:space="preserve">Clase de esquí técnico con enfoque CARV en </w:t>
            </w:r>
            <w:proofErr w:type="spellStart"/>
            <w:r w:rsidRPr="004C448E">
              <w:rPr>
                <w:lang w:val="es-ES"/>
              </w:rPr>
              <w:t>Baqueira</w:t>
            </w:r>
            <w:proofErr w:type="spellEnd"/>
          </w:p>
        </w:tc>
        <w:tc>
          <w:tcPr>
            <w:tcW w:w="1524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 xml:space="preserve">Clase de esquí técnico con enfoque CARV en </w:t>
            </w:r>
            <w:proofErr w:type="spellStart"/>
            <w:r w:rsidRPr="004C448E">
              <w:rPr>
                <w:lang w:val="es-ES"/>
              </w:rPr>
              <w:t>Baqueira</w:t>
            </w:r>
            <w:proofErr w:type="spellEnd"/>
          </w:p>
        </w:tc>
        <w:tc>
          <w:tcPr>
            <w:tcW w:w="1252" w:type="dxa"/>
          </w:tcPr>
          <w:p w:rsidR="00D01D81" w:rsidRDefault="00F5290E">
            <w:r>
              <w:t>Technical ski lesson with CARV focus in Baqueira</w:t>
            </w:r>
          </w:p>
        </w:tc>
        <w:tc>
          <w:tcPr>
            <w:tcW w:w="1422" w:type="dxa"/>
          </w:tcPr>
          <w:p w:rsidR="00D01D81" w:rsidRDefault="00F5290E">
            <w:r>
              <w:t>Cours de ski technique avec approche CARV à Baqueira</w:t>
            </w:r>
          </w:p>
        </w:tc>
        <w:tc>
          <w:tcPr>
            <w:tcW w:w="1379" w:type="dxa"/>
          </w:tcPr>
          <w:p w:rsidR="00D01D81" w:rsidRDefault="00F5290E">
            <w:r>
              <w:t>Classe d’esquí tècnic amb enfocament CARV a Baqueira</w:t>
            </w:r>
          </w:p>
        </w:tc>
        <w:tc>
          <w:tcPr>
            <w:tcW w:w="1512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 xml:space="preserve">Aula de </w:t>
            </w:r>
            <w:proofErr w:type="spellStart"/>
            <w:r w:rsidRPr="004C448E">
              <w:rPr>
                <w:lang w:val="es-ES"/>
              </w:rPr>
              <w:t>esqui</w:t>
            </w:r>
            <w:proofErr w:type="spellEnd"/>
            <w:r w:rsidRPr="004C448E">
              <w:rPr>
                <w:lang w:val="es-ES"/>
              </w:rPr>
              <w:t xml:space="preserve"> técnico </w:t>
            </w:r>
            <w:proofErr w:type="spellStart"/>
            <w:r w:rsidRPr="004C448E">
              <w:rPr>
                <w:lang w:val="es-ES"/>
              </w:rPr>
              <w:t>com</w:t>
            </w:r>
            <w:proofErr w:type="spellEnd"/>
            <w:r w:rsidRPr="004C448E">
              <w:rPr>
                <w:lang w:val="es-ES"/>
              </w:rPr>
              <w:t xml:space="preserve"> foco CARV </w:t>
            </w:r>
            <w:proofErr w:type="spellStart"/>
            <w:r w:rsidRPr="004C448E">
              <w:rPr>
                <w:lang w:val="es-ES"/>
              </w:rPr>
              <w:t>em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Baqueira</w:t>
            </w:r>
            <w:proofErr w:type="spellEnd"/>
          </w:p>
        </w:tc>
        <w:tc>
          <w:tcPr>
            <w:tcW w:w="1560" w:type="dxa"/>
          </w:tcPr>
          <w:p w:rsidR="00D01D81" w:rsidRPr="004C448E" w:rsidRDefault="00D35D9C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3" type="#_x0000_t75" style="width:76.5pt;height:49.5pt" o:ole="">
                  <v:imagedata r:id="rId22" o:title=""/>
                </v:shape>
                <o:OLEObject Type="Embed" ProgID="Package" ShapeID="_x0000_i1033" DrawAspect="Icon" ObjectID="_1810790267" r:id="rId23"/>
              </w:object>
            </w:r>
          </w:p>
        </w:tc>
      </w:tr>
      <w:tr w:rsidR="00D01D81" w:rsidRPr="004C448E" w:rsidTr="004C448E">
        <w:tc>
          <w:tcPr>
            <w:tcW w:w="2550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>Instructor guiando a alumna en bajada paralela con CARV</w:t>
            </w:r>
          </w:p>
        </w:tc>
        <w:tc>
          <w:tcPr>
            <w:tcW w:w="1524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>Instructor guiando a alumna en bajada paralela con CARV</w:t>
            </w:r>
          </w:p>
        </w:tc>
        <w:tc>
          <w:tcPr>
            <w:tcW w:w="1252" w:type="dxa"/>
          </w:tcPr>
          <w:p w:rsidR="00D01D81" w:rsidRDefault="00F5290E">
            <w:r>
              <w:t>Instructor guiding a student in a parallel descent with CARV</w:t>
            </w:r>
          </w:p>
        </w:tc>
        <w:tc>
          <w:tcPr>
            <w:tcW w:w="1422" w:type="dxa"/>
          </w:tcPr>
          <w:p w:rsidR="00D01D81" w:rsidRPr="004C448E" w:rsidRDefault="00F5290E">
            <w:pPr>
              <w:rPr>
                <w:lang w:val="es-ES"/>
              </w:rPr>
            </w:pPr>
            <w:proofErr w:type="spellStart"/>
            <w:r w:rsidRPr="004C448E">
              <w:rPr>
                <w:lang w:val="es-ES"/>
              </w:rPr>
              <w:t>Moniteur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guidant</w:t>
            </w:r>
            <w:proofErr w:type="spellEnd"/>
            <w:r w:rsidRPr="004C448E">
              <w:rPr>
                <w:lang w:val="es-ES"/>
              </w:rPr>
              <w:t xml:space="preserve"> une </w:t>
            </w:r>
            <w:proofErr w:type="spellStart"/>
            <w:r w:rsidRPr="004C448E">
              <w:rPr>
                <w:lang w:val="es-ES"/>
              </w:rPr>
              <w:t>élève</w:t>
            </w:r>
            <w:proofErr w:type="spellEnd"/>
            <w:r w:rsidRPr="004C448E">
              <w:rPr>
                <w:lang w:val="es-ES"/>
              </w:rPr>
              <w:t xml:space="preserve"> en </w:t>
            </w:r>
            <w:proofErr w:type="spellStart"/>
            <w:r w:rsidRPr="004C448E">
              <w:rPr>
                <w:lang w:val="es-ES"/>
              </w:rPr>
              <w:t>descente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parallèle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avec</w:t>
            </w:r>
            <w:proofErr w:type="spellEnd"/>
            <w:r w:rsidRPr="004C448E">
              <w:rPr>
                <w:lang w:val="es-ES"/>
              </w:rPr>
              <w:t xml:space="preserve"> CARV</w:t>
            </w:r>
          </w:p>
        </w:tc>
        <w:tc>
          <w:tcPr>
            <w:tcW w:w="1379" w:type="dxa"/>
          </w:tcPr>
          <w:p w:rsidR="00D01D81" w:rsidRPr="004C448E" w:rsidRDefault="00F5290E">
            <w:pPr>
              <w:rPr>
                <w:lang w:val="es-ES"/>
              </w:rPr>
            </w:pPr>
            <w:r w:rsidRPr="004C448E">
              <w:rPr>
                <w:lang w:val="es-ES"/>
              </w:rPr>
              <w:t xml:space="preserve">Instructor </w:t>
            </w:r>
            <w:proofErr w:type="spellStart"/>
            <w:r w:rsidRPr="004C448E">
              <w:rPr>
                <w:lang w:val="es-ES"/>
              </w:rPr>
              <w:t>guiant</w:t>
            </w:r>
            <w:proofErr w:type="spellEnd"/>
            <w:r w:rsidRPr="004C448E">
              <w:rPr>
                <w:lang w:val="es-ES"/>
              </w:rPr>
              <w:t xml:space="preserve"> una alumna en </w:t>
            </w:r>
            <w:proofErr w:type="spellStart"/>
            <w:r w:rsidRPr="004C448E">
              <w:rPr>
                <w:lang w:val="es-ES"/>
              </w:rPr>
              <w:t>baixada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paral·lela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amb</w:t>
            </w:r>
            <w:proofErr w:type="spellEnd"/>
            <w:r w:rsidRPr="004C448E">
              <w:rPr>
                <w:lang w:val="es-ES"/>
              </w:rPr>
              <w:t xml:space="preserve"> CARV</w:t>
            </w:r>
          </w:p>
        </w:tc>
        <w:tc>
          <w:tcPr>
            <w:tcW w:w="1512" w:type="dxa"/>
          </w:tcPr>
          <w:p w:rsidR="00D01D81" w:rsidRPr="004C448E" w:rsidRDefault="00F5290E">
            <w:pPr>
              <w:rPr>
                <w:lang w:val="es-ES"/>
              </w:rPr>
            </w:pPr>
            <w:proofErr w:type="spellStart"/>
            <w:r w:rsidRPr="004C448E">
              <w:rPr>
                <w:lang w:val="es-ES"/>
              </w:rPr>
              <w:t>Instrutor</w:t>
            </w:r>
            <w:proofErr w:type="spellEnd"/>
            <w:r w:rsidRPr="004C448E">
              <w:rPr>
                <w:lang w:val="es-ES"/>
              </w:rPr>
              <w:t xml:space="preserve"> guiando aluna </w:t>
            </w:r>
            <w:proofErr w:type="spellStart"/>
            <w:r w:rsidRPr="004C448E">
              <w:rPr>
                <w:lang w:val="es-ES"/>
              </w:rPr>
              <w:t>em</w:t>
            </w:r>
            <w:proofErr w:type="spellEnd"/>
            <w:r w:rsidRPr="004C448E">
              <w:rPr>
                <w:lang w:val="es-ES"/>
              </w:rPr>
              <w:t xml:space="preserve"> </w:t>
            </w:r>
            <w:proofErr w:type="spellStart"/>
            <w:r w:rsidRPr="004C448E">
              <w:rPr>
                <w:lang w:val="es-ES"/>
              </w:rPr>
              <w:t>descida</w:t>
            </w:r>
            <w:proofErr w:type="spellEnd"/>
            <w:r w:rsidRPr="004C448E">
              <w:rPr>
                <w:lang w:val="es-ES"/>
              </w:rPr>
              <w:t xml:space="preserve"> paralela </w:t>
            </w:r>
            <w:proofErr w:type="spellStart"/>
            <w:r w:rsidRPr="004C448E">
              <w:rPr>
                <w:lang w:val="es-ES"/>
              </w:rPr>
              <w:t>com</w:t>
            </w:r>
            <w:proofErr w:type="spellEnd"/>
            <w:r w:rsidRPr="004C448E">
              <w:rPr>
                <w:lang w:val="es-ES"/>
              </w:rPr>
              <w:t xml:space="preserve"> CARV</w:t>
            </w:r>
          </w:p>
        </w:tc>
        <w:bookmarkStart w:id="0" w:name="_GoBack"/>
        <w:bookmarkEnd w:id="0"/>
        <w:tc>
          <w:tcPr>
            <w:tcW w:w="1560" w:type="dxa"/>
          </w:tcPr>
          <w:p w:rsidR="00D01D81" w:rsidRPr="004C448E" w:rsidRDefault="00D35D9C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34" type="#_x0000_t75" style="width:76.5pt;height:49.5pt" o:ole="">
                  <v:imagedata r:id="rId24" o:title=""/>
                </v:shape>
                <o:OLEObject Type="Embed" ProgID="Package" ShapeID="_x0000_i1034" DrawAspect="Icon" ObjectID="_1810790268" r:id="rId25"/>
              </w:object>
            </w:r>
          </w:p>
        </w:tc>
      </w:tr>
    </w:tbl>
    <w:p w:rsidR="00F5290E" w:rsidRPr="004C448E" w:rsidRDefault="00F5290E">
      <w:pPr>
        <w:rPr>
          <w:lang w:val="es-ES"/>
        </w:rPr>
      </w:pPr>
    </w:p>
    <w:sectPr w:rsidR="00F5290E" w:rsidRPr="004C44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48E"/>
    <w:rsid w:val="00AA1D8D"/>
    <w:rsid w:val="00B47730"/>
    <w:rsid w:val="00CB0664"/>
    <w:rsid w:val="00D01D81"/>
    <w:rsid w:val="00D35D9C"/>
    <w:rsid w:val="00F529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E70DE27-1A33-4F81-B924-65983BCA0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18" Type="http://schemas.openxmlformats.org/officeDocument/2006/relationships/image" Target="media/image7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24" Type="http://schemas.openxmlformats.org/officeDocument/2006/relationships/image" Target="media/image10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3.e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A38CC5-340A-4E56-B490-8A6C8A5BA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544</Words>
  <Characters>2998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3</cp:revision>
  <dcterms:created xsi:type="dcterms:W3CDTF">2013-12-23T23:15:00Z</dcterms:created>
  <dcterms:modified xsi:type="dcterms:W3CDTF">2025-06-07T06:31:00Z</dcterms:modified>
  <cp:category/>
</cp:coreProperties>
</file>