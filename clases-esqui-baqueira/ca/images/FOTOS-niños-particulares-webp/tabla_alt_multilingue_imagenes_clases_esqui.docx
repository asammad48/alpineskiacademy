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6C1" w:rsidRDefault="00914A4C">
      <w:pPr>
        <w:pStyle w:val="Ttulo1"/>
      </w:pPr>
      <w:r>
        <w:t>Tabla de textos ALT multilingües</w:t>
      </w:r>
    </w:p>
    <w:tbl>
      <w:tblPr>
        <w:tblStyle w:val="Tablaconcuadrcula"/>
        <w:tblW w:w="9747" w:type="dxa"/>
        <w:tblLook w:val="04A0" w:firstRow="1" w:lastRow="0" w:firstColumn="1" w:lastColumn="0" w:noHBand="0" w:noVBand="1"/>
      </w:tblPr>
      <w:tblGrid>
        <w:gridCol w:w="665"/>
        <w:gridCol w:w="1472"/>
        <w:gridCol w:w="1426"/>
        <w:gridCol w:w="1491"/>
        <w:gridCol w:w="1494"/>
        <w:gridCol w:w="1428"/>
        <w:gridCol w:w="1771"/>
      </w:tblGrid>
      <w:tr w:rsidR="00E753C9" w:rsidTr="00E753C9">
        <w:tc>
          <w:tcPr>
            <w:tcW w:w="665" w:type="dxa"/>
          </w:tcPr>
          <w:p w:rsidR="007556C1" w:rsidRDefault="00914A4C">
            <w:r>
              <w:t>Nº</w:t>
            </w:r>
          </w:p>
        </w:tc>
        <w:tc>
          <w:tcPr>
            <w:tcW w:w="1472" w:type="dxa"/>
          </w:tcPr>
          <w:p w:rsidR="007556C1" w:rsidRDefault="00914A4C">
            <w:r>
              <w:t>Alt text ES</w:t>
            </w:r>
          </w:p>
        </w:tc>
        <w:tc>
          <w:tcPr>
            <w:tcW w:w="1426" w:type="dxa"/>
          </w:tcPr>
          <w:p w:rsidR="007556C1" w:rsidRDefault="00914A4C">
            <w:r>
              <w:t>Alt text EN</w:t>
            </w:r>
          </w:p>
        </w:tc>
        <w:tc>
          <w:tcPr>
            <w:tcW w:w="1491" w:type="dxa"/>
          </w:tcPr>
          <w:p w:rsidR="007556C1" w:rsidRDefault="00914A4C">
            <w:r>
              <w:t>Alt text FR</w:t>
            </w:r>
          </w:p>
        </w:tc>
        <w:tc>
          <w:tcPr>
            <w:tcW w:w="1494" w:type="dxa"/>
          </w:tcPr>
          <w:p w:rsidR="007556C1" w:rsidRDefault="00914A4C">
            <w:r>
              <w:t>Alt text CA</w:t>
            </w:r>
          </w:p>
        </w:tc>
        <w:tc>
          <w:tcPr>
            <w:tcW w:w="1428" w:type="dxa"/>
          </w:tcPr>
          <w:p w:rsidR="007556C1" w:rsidRDefault="00914A4C">
            <w:r>
              <w:t>Alt text PT</w:t>
            </w:r>
          </w:p>
        </w:tc>
        <w:tc>
          <w:tcPr>
            <w:tcW w:w="1771" w:type="dxa"/>
          </w:tcPr>
          <w:p w:rsidR="007556C1" w:rsidRDefault="00914A4C">
            <w:r>
              <w:t>FOTO</w:t>
            </w:r>
          </w:p>
        </w:tc>
      </w:tr>
      <w:tr w:rsidR="00E753C9" w:rsidRPr="00C67CCF" w:rsidTr="00E753C9">
        <w:tc>
          <w:tcPr>
            <w:tcW w:w="665" w:type="dxa"/>
          </w:tcPr>
          <w:p w:rsidR="007556C1" w:rsidRDefault="00914A4C">
            <w:r>
              <w:t>1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Clase de esquí fuera de pista con adolescentes y profesor en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6" w:type="dxa"/>
          </w:tcPr>
          <w:p w:rsidR="007556C1" w:rsidRDefault="00914A4C">
            <w:r>
              <w:t>Off-piste ski lesson with teenagers and instructor in Baqueira.</w:t>
            </w:r>
          </w:p>
        </w:tc>
        <w:tc>
          <w:tcPr>
            <w:tcW w:w="1491" w:type="dxa"/>
          </w:tcPr>
          <w:p w:rsidR="007556C1" w:rsidRDefault="00914A4C">
            <w:r>
              <w:t>Cours de ski hors-piste avec adolescents et moniteur à Baqueira.</w:t>
            </w:r>
          </w:p>
        </w:tc>
        <w:tc>
          <w:tcPr>
            <w:tcW w:w="1494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Classe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d'esquí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fora</w:t>
            </w:r>
            <w:proofErr w:type="spellEnd"/>
            <w:r w:rsidRPr="00E753C9">
              <w:rPr>
                <w:lang w:val="es-ES"/>
              </w:rPr>
              <w:t xml:space="preserve"> pista </w:t>
            </w:r>
            <w:proofErr w:type="spellStart"/>
            <w:r w:rsidRPr="00E753C9">
              <w:rPr>
                <w:lang w:val="es-ES"/>
              </w:rPr>
              <w:t>amb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adolescents</w:t>
            </w:r>
            <w:proofErr w:type="spellEnd"/>
            <w:r w:rsidRPr="00E753C9">
              <w:rPr>
                <w:lang w:val="es-ES"/>
              </w:rPr>
              <w:t xml:space="preserve"> i instructor a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Aula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fora</w:t>
            </w:r>
            <w:proofErr w:type="spellEnd"/>
            <w:r w:rsidRPr="00E753C9">
              <w:rPr>
                <w:lang w:val="es-ES"/>
              </w:rPr>
              <w:t xml:space="preserve"> de pista </w:t>
            </w:r>
            <w:proofErr w:type="spellStart"/>
            <w:r w:rsidRPr="00E753C9">
              <w:rPr>
                <w:lang w:val="es-ES"/>
              </w:rPr>
              <w:t>com</w:t>
            </w:r>
            <w:proofErr w:type="spellEnd"/>
            <w:r w:rsidRPr="00E753C9">
              <w:rPr>
                <w:lang w:val="es-ES"/>
              </w:rPr>
              <w:t xml:space="preserve"> adolescentes e </w:t>
            </w:r>
            <w:proofErr w:type="spellStart"/>
            <w:r w:rsidRPr="00E753C9">
              <w:rPr>
                <w:lang w:val="es-ES"/>
              </w:rPr>
              <w:t>instrutor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87154" r:id="rId7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2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Clase de iniciación al fuera de pista con niño en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6" w:type="dxa"/>
          </w:tcPr>
          <w:p w:rsidR="007556C1" w:rsidRDefault="00914A4C">
            <w:r>
              <w:t>Introductory off-piste lesson with a child in Baqueira.</w:t>
            </w:r>
          </w:p>
        </w:tc>
        <w:tc>
          <w:tcPr>
            <w:tcW w:w="1491" w:type="dxa"/>
          </w:tcPr>
          <w:p w:rsidR="007556C1" w:rsidRDefault="00914A4C">
            <w:r>
              <w:t>Cours d’initiation au hors-piste avec un enfant à Baqueira.</w:t>
            </w:r>
          </w:p>
        </w:tc>
        <w:tc>
          <w:tcPr>
            <w:tcW w:w="1494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Classe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d'iniciació</w:t>
            </w:r>
            <w:proofErr w:type="spellEnd"/>
            <w:r w:rsidRPr="00E753C9">
              <w:rPr>
                <w:lang w:val="es-ES"/>
              </w:rPr>
              <w:t xml:space="preserve"> al </w:t>
            </w:r>
            <w:proofErr w:type="spellStart"/>
            <w:r w:rsidRPr="00E753C9">
              <w:rPr>
                <w:lang w:val="es-ES"/>
              </w:rPr>
              <w:t>fora</w:t>
            </w:r>
            <w:proofErr w:type="spellEnd"/>
            <w:r w:rsidRPr="00E753C9">
              <w:rPr>
                <w:lang w:val="es-ES"/>
              </w:rPr>
              <w:t xml:space="preserve"> pista </w:t>
            </w:r>
            <w:proofErr w:type="spellStart"/>
            <w:r w:rsidRPr="00E753C9">
              <w:rPr>
                <w:lang w:val="es-ES"/>
              </w:rPr>
              <w:t>amb</w:t>
            </w:r>
            <w:proofErr w:type="spellEnd"/>
            <w:r w:rsidRPr="00E753C9">
              <w:rPr>
                <w:lang w:val="es-ES"/>
              </w:rPr>
              <w:t xml:space="preserve"> un </w:t>
            </w:r>
            <w:proofErr w:type="spellStart"/>
            <w:r w:rsidRPr="00E753C9">
              <w:rPr>
                <w:lang w:val="es-ES"/>
              </w:rPr>
              <w:t>nen</w:t>
            </w:r>
            <w:proofErr w:type="spellEnd"/>
            <w:r w:rsidRPr="00E753C9">
              <w:rPr>
                <w:lang w:val="es-ES"/>
              </w:rPr>
              <w:t xml:space="preserve"> a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Aula </w:t>
            </w:r>
            <w:proofErr w:type="spellStart"/>
            <w:r w:rsidRPr="00E753C9">
              <w:rPr>
                <w:lang w:val="es-ES"/>
              </w:rPr>
              <w:t>introdutória</w:t>
            </w:r>
            <w:proofErr w:type="spellEnd"/>
            <w:r w:rsidRPr="00E753C9">
              <w:rPr>
                <w:lang w:val="es-ES"/>
              </w:rPr>
              <w:t xml:space="preserve"> de </w:t>
            </w:r>
            <w:proofErr w:type="spellStart"/>
            <w:r w:rsidRPr="00E753C9">
              <w:rPr>
                <w:lang w:val="es-ES"/>
              </w:rPr>
              <w:t>fora</w:t>
            </w:r>
            <w:proofErr w:type="spellEnd"/>
            <w:r w:rsidRPr="00E753C9">
              <w:rPr>
                <w:lang w:val="es-ES"/>
              </w:rPr>
              <w:t xml:space="preserve"> de pista </w:t>
            </w:r>
            <w:proofErr w:type="spellStart"/>
            <w:r w:rsidRPr="00E753C9">
              <w:rPr>
                <w:lang w:val="es-ES"/>
              </w:rPr>
              <w:t>com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criança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87155" r:id="rId9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3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Clase particular de esquí para niño con profesor en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Beret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6" w:type="dxa"/>
          </w:tcPr>
          <w:p w:rsidR="007556C1" w:rsidRDefault="00914A4C">
            <w:r>
              <w:t>Private ski lesson for a child with instructor in Baqueira Beret.</w:t>
            </w:r>
          </w:p>
        </w:tc>
        <w:tc>
          <w:tcPr>
            <w:tcW w:w="1491" w:type="dxa"/>
          </w:tcPr>
          <w:p w:rsidR="007556C1" w:rsidRDefault="00914A4C">
            <w:r>
              <w:t>Cours particulier de ski pour enfant avec moniteur à Baqueira Beret.</w:t>
            </w:r>
          </w:p>
        </w:tc>
        <w:tc>
          <w:tcPr>
            <w:tcW w:w="1494" w:type="dxa"/>
          </w:tcPr>
          <w:p w:rsidR="007556C1" w:rsidRDefault="00914A4C">
            <w:r>
              <w:t>Classe particular d'esquí per a nen amb instructor a Baqueira Beret.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Aula particular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 xml:space="preserve"> para </w:t>
            </w:r>
            <w:proofErr w:type="spellStart"/>
            <w:r w:rsidRPr="00E753C9">
              <w:rPr>
                <w:lang w:val="es-ES"/>
              </w:rPr>
              <w:t>criança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com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instrutor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Beret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87156" r:id="rId11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4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Clase de esquí para niñas debutantes en la estación de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6" w:type="dxa"/>
          </w:tcPr>
          <w:p w:rsidR="007556C1" w:rsidRDefault="00914A4C">
            <w:r>
              <w:t>Ski lesson for beginner girls at Baqueira resort.</w:t>
            </w:r>
          </w:p>
        </w:tc>
        <w:tc>
          <w:tcPr>
            <w:tcW w:w="1491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Cours</w:t>
            </w:r>
            <w:proofErr w:type="spellEnd"/>
            <w:r w:rsidRPr="00E753C9">
              <w:rPr>
                <w:lang w:val="es-ES"/>
              </w:rPr>
              <w:t xml:space="preserve"> de </w:t>
            </w:r>
            <w:proofErr w:type="spellStart"/>
            <w:r w:rsidRPr="00E753C9">
              <w:rPr>
                <w:lang w:val="es-ES"/>
              </w:rPr>
              <w:t>ski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pour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filles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débutantes</w:t>
            </w:r>
            <w:proofErr w:type="spellEnd"/>
            <w:r w:rsidRPr="00E753C9">
              <w:rPr>
                <w:lang w:val="es-ES"/>
              </w:rPr>
              <w:t xml:space="preserve"> à la </w:t>
            </w:r>
            <w:proofErr w:type="spellStart"/>
            <w:r w:rsidRPr="00E753C9">
              <w:rPr>
                <w:lang w:val="es-ES"/>
              </w:rPr>
              <w:t>station</w:t>
            </w:r>
            <w:proofErr w:type="spellEnd"/>
            <w:r w:rsidRPr="00E753C9">
              <w:rPr>
                <w:lang w:val="es-ES"/>
              </w:rPr>
              <w:t xml:space="preserve"> de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94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Classe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d'esquí</w:t>
            </w:r>
            <w:proofErr w:type="spellEnd"/>
            <w:r w:rsidRPr="00E753C9">
              <w:rPr>
                <w:lang w:val="es-ES"/>
              </w:rPr>
              <w:t xml:space="preserve"> per a nenes </w:t>
            </w:r>
            <w:proofErr w:type="spellStart"/>
            <w:r w:rsidRPr="00E753C9">
              <w:rPr>
                <w:lang w:val="es-ES"/>
              </w:rPr>
              <w:t>debutants</w:t>
            </w:r>
            <w:proofErr w:type="spellEnd"/>
            <w:r w:rsidRPr="00E753C9">
              <w:rPr>
                <w:lang w:val="es-ES"/>
              </w:rPr>
              <w:t xml:space="preserve"> a </w:t>
            </w:r>
            <w:proofErr w:type="spellStart"/>
            <w:r w:rsidRPr="00E753C9">
              <w:rPr>
                <w:lang w:val="es-ES"/>
              </w:rPr>
              <w:t>l'estació</w:t>
            </w:r>
            <w:proofErr w:type="spellEnd"/>
            <w:r w:rsidRPr="00E753C9">
              <w:rPr>
                <w:lang w:val="es-ES"/>
              </w:rPr>
              <w:t xml:space="preserve"> de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Aula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 xml:space="preserve"> para meninas iniciantes </w:t>
            </w:r>
            <w:proofErr w:type="spellStart"/>
            <w:r w:rsidRPr="00E753C9">
              <w:rPr>
                <w:lang w:val="es-ES"/>
              </w:rPr>
              <w:t>na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estação</w:t>
            </w:r>
            <w:proofErr w:type="spellEnd"/>
            <w:r w:rsidRPr="00E753C9">
              <w:rPr>
                <w:lang w:val="es-ES"/>
              </w:rPr>
              <w:t xml:space="preserve"> de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87157" r:id="rId13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5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proofErr w:type="gramStart"/>
            <w:r w:rsidRPr="00E753C9">
              <w:rPr>
                <w:lang w:val="es-ES"/>
              </w:rPr>
              <w:t>adolescentes</w:t>
            </w:r>
            <w:proofErr w:type="gramEnd"/>
            <w:r w:rsidRPr="00E753C9">
              <w:rPr>
                <w:lang w:val="es-ES"/>
              </w:rPr>
              <w:t xml:space="preserve"> en clase de esquí en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 xml:space="preserve"> con vistas panorámicas.</w:t>
            </w:r>
          </w:p>
        </w:tc>
        <w:tc>
          <w:tcPr>
            <w:tcW w:w="1426" w:type="dxa"/>
          </w:tcPr>
          <w:p w:rsidR="007556C1" w:rsidRDefault="00E753C9">
            <w:proofErr w:type="gramStart"/>
            <w:r>
              <w:t xml:space="preserve">Teenage  </w:t>
            </w:r>
            <w:r w:rsidR="00914A4C">
              <w:t>ski</w:t>
            </w:r>
            <w:proofErr w:type="gramEnd"/>
            <w:r w:rsidR="00914A4C">
              <w:t xml:space="preserve"> lesson with panoramic views in Baqueira.</w:t>
            </w:r>
          </w:p>
        </w:tc>
        <w:tc>
          <w:tcPr>
            <w:tcW w:w="1491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proofErr w:type="gramStart"/>
            <w:r w:rsidRPr="00E753C9">
              <w:rPr>
                <w:lang w:val="es-ES"/>
              </w:rPr>
              <w:t>adolescents</w:t>
            </w:r>
            <w:proofErr w:type="spellEnd"/>
            <w:proofErr w:type="gramEnd"/>
            <w:r w:rsidRPr="00E753C9">
              <w:rPr>
                <w:lang w:val="es-ES"/>
              </w:rPr>
              <w:t xml:space="preserve"> en </w:t>
            </w:r>
            <w:proofErr w:type="spellStart"/>
            <w:r w:rsidRPr="00E753C9">
              <w:rPr>
                <w:lang w:val="es-ES"/>
              </w:rPr>
              <w:t>cours</w:t>
            </w:r>
            <w:proofErr w:type="spellEnd"/>
            <w:r w:rsidRPr="00E753C9">
              <w:rPr>
                <w:lang w:val="es-ES"/>
              </w:rPr>
              <w:t xml:space="preserve"> de </w:t>
            </w:r>
            <w:proofErr w:type="spellStart"/>
            <w:r w:rsidRPr="00E753C9">
              <w:rPr>
                <w:lang w:val="es-ES"/>
              </w:rPr>
              <w:t>ski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avec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vue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panoramique</w:t>
            </w:r>
            <w:proofErr w:type="spellEnd"/>
            <w:r w:rsidRPr="00E753C9">
              <w:rPr>
                <w:lang w:val="es-ES"/>
              </w:rPr>
              <w:t xml:space="preserve"> à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94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proofErr w:type="gramStart"/>
            <w:r w:rsidRPr="00E753C9">
              <w:rPr>
                <w:lang w:val="es-ES"/>
              </w:rPr>
              <w:t>adolescents</w:t>
            </w:r>
            <w:proofErr w:type="spellEnd"/>
            <w:proofErr w:type="gramEnd"/>
            <w:r w:rsidRPr="00E753C9">
              <w:rPr>
                <w:lang w:val="es-ES"/>
              </w:rPr>
              <w:t xml:space="preserve"> en </w:t>
            </w:r>
            <w:proofErr w:type="spellStart"/>
            <w:r w:rsidRPr="00E753C9">
              <w:rPr>
                <w:lang w:val="es-ES"/>
              </w:rPr>
              <w:t>classe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d'esquí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amb</w:t>
            </w:r>
            <w:proofErr w:type="spellEnd"/>
            <w:r w:rsidRPr="00E753C9">
              <w:rPr>
                <w:lang w:val="es-ES"/>
              </w:rPr>
              <w:t xml:space="preserve"> vistes a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proofErr w:type="gramStart"/>
            <w:r w:rsidRPr="00E753C9">
              <w:rPr>
                <w:lang w:val="es-ES"/>
              </w:rPr>
              <w:t>adolescentes</w:t>
            </w:r>
            <w:proofErr w:type="gram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aula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com</w:t>
            </w:r>
            <w:proofErr w:type="spellEnd"/>
            <w:r w:rsidRPr="00E753C9">
              <w:rPr>
                <w:lang w:val="es-ES"/>
              </w:rPr>
              <w:t xml:space="preserve"> vista </w:t>
            </w:r>
            <w:proofErr w:type="spellStart"/>
            <w:r w:rsidRPr="00E753C9">
              <w:rPr>
                <w:lang w:val="es-ES"/>
              </w:rPr>
              <w:t>panorâmica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4" o:title=""/>
                </v:shape>
                <o:OLEObject Type="Embed" ProgID="Package" ShapeID="_x0000_i1029" DrawAspect="Icon" ObjectID="_1810787158" r:id="rId15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6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Familia con niños pequeños en clase de esquí bajo la nieve en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6" w:type="dxa"/>
          </w:tcPr>
          <w:p w:rsidR="007556C1" w:rsidRDefault="00914A4C">
            <w:r>
              <w:t xml:space="preserve">Family </w:t>
            </w:r>
            <w:proofErr w:type="gramStart"/>
            <w:r>
              <w:t>with young children in ski class under snowfall in Baqueira</w:t>
            </w:r>
            <w:proofErr w:type="gramEnd"/>
            <w:r>
              <w:t>.</w:t>
            </w:r>
          </w:p>
        </w:tc>
        <w:tc>
          <w:tcPr>
            <w:tcW w:w="1491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Famille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avec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jeunes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enfants</w:t>
            </w:r>
            <w:proofErr w:type="spellEnd"/>
            <w:r w:rsidRPr="00E753C9">
              <w:rPr>
                <w:lang w:val="es-ES"/>
              </w:rPr>
              <w:t xml:space="preserve"> en </w:t>
            </w:r>
            <w:proofErr w:type="spellStart"/>
            <w:r w:rsidRPr="00E753C9">
              <w:rPr>
                <w:lang w:val="es-ES"/>
              </w:rPr>
              <w:t>cours</w:t>
            </w:r>
            <w:proofErr w:type="spellEnd"/>
            <w:r w:rsidRPr="00E753C9">
              <w:rPr>
                <w:lang w:val="es-ES"/>
              </w:rPr>
              <w:t xml:space="preserve"> de </w:t>
            </w:r>
            <w:proofErr w:type="spellStart"/>
            <w:r w:rsidRPr="00E753C9">
              <w:rPr>
                <w:lang w:val="es-ES"/>
              </w:rPr>
              <w:t>ski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sous</w:t>
            </w:r>
            <w:proofErr w:type="spellEnd"/>
            <w:r w:rsidRPr="00E753C9">
              <w:rPr>
                <w:lang w:val="es-ES"/>
              </w:rPr>
              <w:t xml:space="preserve"> la </w:t>
            </w:r>
            <w:proofErr w:type="spellStart"/>
            <w:r w:rsidRPr="00E753C9">
              <w:rPr>
                <w:lang w:val="es-ES"/>
              </w:rPr>
              <w:t>neige</w:t>
            </w:r>
            <w:proofErr w:type="spellEnd"/>
            <w:r w:rsidRPr="00E753C9">
              <w:rPr>
                <w:lang w:val="es-ES"/>
              </w:rPr>
              <w:t xml:space="preserve"> à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94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Família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amb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nens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petits</w:t>
            </w:r>
            <w:proofErr w:type="spellEnd"/>
            <w:r w:rsidRPr="00E753C9">
              <w:rPr>
                <w:lang w:val="es-ES"/>
              </w:rPr>
              <w:t xml:space="preserve"> en </w:t>
            </w:r>
            <w:proofErr w:type="spellStart"/>
            <w:r w:rsidRPr="00E753C9">
              <w:rPr>
                <w:lang w:val="es-ES"/>
              </w:rPr>
              <w:t>classe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d'esquí</w:t>
            </w:r>
            <w:proofErr w:type="spellEnd"/>
            <w:r w:rsidRPr="00E753C9">
              <w:rPr>
                <w:lang w:val="es-ES"/>
              </w:rPr>
              <w:t xml:space="preserve"> sota la </w:t>
            </w:r>
            <w:proofErr w:type="spellStart"/>
            <w:r w:rsidRPr="00E753C9">
              <w:rPr>
                <w:lang w:val="es-ES"/>
              </w:rPr>
              <w:t>neu</w:t>
            </w:r>
            <w:proofErr w:type="spellEnd"/>
            <w:r w:rsidRPr="00E753C9">
              <w:rPr>
                <w:lang w:val="es-ES"/>
              </w:rPr>
              <w:t xml:space="preserve"> a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Família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com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crianças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pequenas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aula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sob</w:t>
            </w:r>
            <w:proofErr w:type="spellEnd"/>
            <w:r w:rsidRPr="00E753C9">
              <w:rPr>
                <w:lang w:val="es-ES"/>
              </w:rPr>
              <w:t xml:space="preserve"> a </w:t>
            </w:r>
            <w:proofErr w:type="spellStart"/>
            <w:r w:rsidRPr="00E753C9">
              <w:rPr>
                <w:lang w:val="es-ES"/>
              </w:rPr>
              <w:t>neve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0" type="#_x0000_t75" style="width:76.5pt;height:49.5pt" o:ole="">
                  <v:imagedata r:id="rId16" o:title=""/>
                </v:shape>
                <o:OLEObject Type="Embed" ProgID="Package" ShapeID="_x0000_i1030" DrawAspect="Icon" ObjectID="_1810787159" r:id="rId17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7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Niño feliz en clase de esquí sonriendo </w:t>
            </w:r>
            <w:r w:rsidRPr="00E753C9">
              <w:rPr>
                <w:lang w:val="es-ES"/>
              </w:rPr>
              <w:lastRenderedPageBreak/>
              <w:t>sobre la nieve.</w:t>
            </w:r>
          </w:p>
        </w:tc>
        <w:tc>
          <w:tcPr>
            <w:tcW w:w="1426" w:type="dxa"/>
          </w:tcPr>
          <w:p w:rsidR="007556C1" w:rsidRDefault="00914A4C">
            <w:r>
              <w:lastRenderedPageBreak/>
              <w:t xml:space="preserve">Happy child smiling during ski lesson on </w:t>
            </w:r>
            <w:r>
              <w:lastRenderedPageBreak/>
              <w:t>the snow.</w:t>
            </w:r>
          </w:p>
        </w:tc>
        <w:tc>
          <w:tcPr>
            <w:tcW w:w="1491" w:type="dxa"/>
          </w:tcPr>
          <w:p w:rsidR="007556C1" w:rsidRDefault="00914A4C">
            <w:r>
              <w:lastRenderedPageBreak/>
              <w:t xml:space="preserve">Enfant heureux souriant pendant le </w:t>
            </w:r>
            <w:r>
              <w:lastRenderedPageBreak/>
              <w:t>cours de ski sur la neige.</w:t>
            </w:r>
          </w:p>
        </w:tc>
        <w:tc>
          <w:tcPr>
            <w:tcW w:w="1494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lastRenderedPageBreak/>
              <w:t>Nen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feliç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somrient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durant</w:t>
            </w:r>
            <w:proofErr w:type="spellEnd"/>
            <w:r w:rsidRPr="00E753C9">
              <w:rPr>
                <w:lang w:val="es-ES"/>
              </w:rPr>
              <w:t xml:space="preserve"> la </w:t>
            </w:r>
            <w:proofErr w:type="spellStart"/>
            <w:r w:rsidRPr="00E753C9">
              <w:rPr>
                <w:lang w:val="es-ES"/>
              </w:rPr>
              <w:t>classe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lastRenderedPageBreak/>
              <w:t>d'esquí</w:t>
            </w:r>
            <w:proofErr w:type="spellEnd"/>
            <w:r w:rsidRPr="00E753C9">
              <w:rPr>
                <w:lang w:val="es-ES"/>
              </w:rPr>
              <w:t xml:space="preserve"> sobre la </w:t>
            </w:r>
            <w:proofErr w:type="spellStart"/>
            <w:r w:rsidRPr="00E753C9">
              <w:rPr>
                <w:lang w:val="es-ES"/>
              </w:rPr>
              <w:t>neu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lastRenderedPageBreak/>
              <w:t>Criança</w:t>
            </w:r>
            <w:proofErr w:type="spellEnd"/>
            <w:r w:rsidRPr="00E753C9">
              <w:rPr>
                <w:lang w:val="es-ES"/>
              </w:rPr>
              <w:t xml:space="preserve"> feliz </w:t>
            </w:r>
            <w:proofErr w:type="spellStart"/>
            <w:r w:rsidRPr="00E753C9">
              <w:rPr>
                <w:lang w:val="es-ES"/>
              </w:rPr>
              <w:t>sorrindo</w:t>
            </w:r>
            <w:proofErr w:type="spellEnd"/>
            <w:r w:rsidRPr="00E753C9">
              <w:rPr>
                <w:lang w:val="es-ES"/>
              </w:rPr>
              <w:t xml:space="preserve"> durante aula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na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lastRenderedPageBreak/>
              <w:t>neve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1" type="#_x0000_t75" style="width:76.5pt;height:49.5pt" o:ole="">
                  <v:imagedata r:id="rId18" o:title=""/>
                </v:shape>
                <o:OLEObject Type="Embed" ProgID="Package" ShapeID="_x0000_i1031" DrawAspect="Icon" ObjectID="_1810787160" r:id="rId19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lastRenderedPageBreak/>
              <w:t>8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Niño esquiando en el </w:t>
            </w:r>
            <w:proofErr w:type="spellStart"/>
            <w:r w:rsidRPr="00E753C9">
              <w:rPr>
                <w:lang w:val="es-ES"/>
              </w:rPr>
              <w:t>snowpark</w:t>
            </w:r>
            <w:proofErr w:type="spellEnd"/>
            <w:r w:rsidRPr="00E753C9">
              <w:rPr>
                <w:lang w:val="es-ES"/>
              </w:rPr>
              <w:t xml:space="preserve"> con salto en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6" w:type="dxa"/>
          </w:tcPr>
          <w:p w:rsidR="007556C1" w:rsidRDefault="00914A4C">
            <w:r>
              <w:t>Child jumping in the snowpark during ski lesson in Baqueira.</w:t>
            </w:r>
          </w:p>
        </w:tc>
        <w:tc>
          <w:tcPr>
            <w:tcW w:w="1491" w:type="dxa"/>
          </w:tcPr>
          <w:p w:rsidR="007556C1" w:rsidRDefault="00914A4C">
            <w:r>
              <w:t>Enfant sautant dans le snowpark pendant le cours de ski à Baqueira.</w:t>
            </w:r>
          </w:p>
        </w:tc>
        <w:tc>
          <w:tcPr>
            <w:tcW w:w="1494" w:type="dxa"/>
          </w:tcPr>
          <w:p w:rsidR="007556C1" w:rsidRDefault="00914A4C">
            <w:r>
              <w:t>Nen saltant al snowpark durant la classe d'esquí a Baqueira.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Criança</w:t>
            </w:r>
            <w:proofErr w:type="spellEnd"/>
            <w:r w:rsidRPr="00E753C9">
              <w:rPr>
                <w:lang w:val="es-ES"/>
              </w:rPr>
              <w:t xml:space="preserve"> saltando no </w:t>
            </w:r>
            <w:proofErr w:type="spellStart"/>
            <w:r w:rsidRPr="00E753C9">
              <w:rPr>
                <w:lang w:val="es-ES"/>
              </w:rPr>
              <w:t>snowpark</w:t>
            </w:r>
            <w:proofErr w:type="spellEnd"/>
            <w:r w:rsidRPr="00E753C9">
              <w:rPr>
                <w:lang w:val="es-ES"/>
              </w:rPr>
              <w:t xml:space="preserve"> durante aula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2" type="#_x0000_t75" style="width:76.5pt;height:49.5pt" o:ole="">
                  <v:imagedata r:id="rId20" o:title=""/>
                </v:shape>
                <o:OLEObject Type="Embed" ProgID="Package" ShapeID="_x0000_i1032" DrawAspect="Icon" ObjectID="_1810787161" r:id="rId21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9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Niñas en el </w:t>
            </w:r>
            <w:proofErr w:type="spellStart"/>
            <w:r w:rsidRPr="00E753C9">
              <w:rPr>
                <w:lang w:val="es-ES"/>
              </w:rPr>
              <w:t>Fun</w:t>
            </w:r>
            <w:proofErr w:type="spellEnd"/>
            <w:r w:rsidRPr="00E753C9">
              <w:rPr>
                <w:lang w:val="es-ES"/>
              </w:rPr>
              <w:t xml:space="preserve"> Park de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Beret</w:t>
            </w:r>
            <w:proofErr w:type="spellEnd"/>
            <w:r w:rsidRPr="00E753C9">
              <w:rPr>
                <w:lang w:val="es-ES"/>
              </w:rPr>
              <w:t xml:space="preserve"> levantando los bastones.</w:t>
            </w:r>
          </w:p>
        </w:tc>
        <w:tc>
          <w:tcPr>
            <w:tcW w:w="1426" w:type="dxa"/>
          </w:tcPr>
          <w:p w:rsidR="007556C1" w:rsidRDefault="00914A4C">
            <w:r>
              <w:t xml:space="preserve">Girls at the </w:t>
            </w:r>
            <w:proofErr w:type="spellStart"/>
            <w:r>
              <w:t>Baqueira</w:t>
            </w:r>
            <w:proofErr w:type="spellEnd"/>
            <w:r>
              <w:t xml:space="preserve"> Beret Fun Park raising their poles.</w:t>
            </w:r>
          </w:p>
        </w:tc>
        <w:tc>
          <w:tcPr>
            <w:tcW w:w="1491" w:type="dxa"/>
          </w:tcPr>
          <w:p w:rsidR="007556C1" w:rsidRDefault="00914A4C">
            <w:r>
              <w:t>Filles au Fun Park de Baqueira Beret levant leurs bâtons.</w:t>
            </w:r>
          </w:p>
        </w:tc>
        <w:tc>
          <w:tcPr>
            <w:tcW w:w="1494" w:type="dxa"/>
          </w:tcPr>
          <w:p w:rsidR="007556C1" w:rsidRDefault="00914A4C">
            <w:r>
              <w:t>Nenes al Fun Park de Baqueira Beret aixecant els bastons.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Meninas no </w:t>
            </w:r>
            <w:proofErr w:type="spellStart"/>
            <w:r w:rsidRPr="00E753C9">
              <w:rPr>
                <w:lang w:val="es-ES"/>
              </w:rPr>
              <w:t>Fun</w:t>
            </w:r>
            <w:proofErr w:type="spellEnd"/>
            <w:r w:rsidRPr="00E753C9">
              <w:rPr>
                <w:lang w:val="es-ES"/>
              </w:rPr>
              <w:t xml:space="preserve"> Park de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Beret</w:t>
            </w:r>
            <w:proofErr w:type="spellEnd"/>
            <w:r w:rsidRPr="00E753C9">
              <w:rPr>
                <w:lang w:val="es-ES"/>
              </w:rPr>
              <w:t xml:space="preserve"> levantando os </w:t>
            </w:r>
            <w:proofErr w:type="spellStart"/>
            <w:r w:rsidRPr="00E753C9">
              <w:rPr>
                <w:lang w:val="es-ES"/>
              </w:rPr>
              <w:t>bastões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3" type="#_x0000_t75" style="width:76.5pt;height:49.5pt" o:ole="">
                  <v:imagedata r:id="rId22" o:title=""/>
                </v:shape>
                <o:OLEObject Type="Embed" ProgID="Package" ShapeID="_x0000_i1033" DrawAspect="Icon" ObjectID="_1810787162" r:id="rId23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10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>Niña sentada en la nieve riendo durante clase de esquí.</w:t>
            </w:r>
          </w:p>
        </w:tc>
        <w:tc>
          <w:tcPr>
            <w:tcW w:w="1426" w:type="dxa"/>
          </w:tcPr>
          <w:p w:rsidR="007556C1" w:rsidRDefault="00914A4C">
            <w:r>
              <w:t>Girl sitting and laughing in the snow during ski lesson.</w:t>
            </w:r>
          </w:p>
        </w:tc>
        <w:tc>
          <w:tcPr>
            <w:tcW w:w="1491" w:type="dxa"/>
          </w:tcPr>
          <w:p w:rsidR="007556C1" w:rsidRDefault="00914A4C">
            <w:r>
              <w:t>Fille assise et riant dans la neige pendant un cours de ski.</w:t>
            </w:r>
          </w:p>
        </w:tc>
        <w:tc>
          <w:tcPr>
            <w:tcW w:w="1494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Nena </w:t>
            </w:r>
            <w:proofErr w:type="spellStart"/>
            <w:r w:rsidRPr="00E753C9">
              <w:rPr>
                <w:lang w:val="es-ES"/>
              </w:rPr>
              <w:t>asseguda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rient</w:t>
            </w:r>
            <w:proofErr w:type="spellEnd"/>
            <w:r w:rsidRPr="00E753C9">
              <w:rPr>
                <w:lang w:val="es-ES"/>
              </w:rPr>
              <w:t xml:space="preserve"> a la </w:t>
            </w:r>
            <w:proofErr w:type="spellStart"/>
            <w:r w:rsidRPr="00E753C9">
              <w:rPr>
                <w:lang w:val="es-ES"/>
              </w:rPr>
              <w:t>neu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durant</w:t>
            </w:r>
            <w:proofErr w:type="spellEnd"/>
            <w:r w:rsidRPr="00E753C9">
              <w:rPr>
                <w:lang w:val="es-ES"/>
              </w:rPr>
              <w:t xml:space="preserve"> la </w:t>
            </w:r>
            <w:proofErr w:type="spellStart"/>
            <w:r w:rsidRPr="00E753C9">
              <w:rPr>
                <w:lang w:val="es-ES"/>
              </w:rPr>
              <w:t>classe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d'esquí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Menina sentada rindo </w:t>
            </w:r>
            <w:proofErr w:type="spellStart"/>
            <w:r w:rsidRPr="00E753C9">
              <w:rPr>
                <w:lang w:val="es-ES"/>
              </w:rPr>
              <w:t>na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neve</w:t>
            </w:r>
            <w:proofErr w:type="spellEnd"/>
            <w:r w:rsidRPr="00E753C9">
              <w:rPr>
                <w:lang w:val="es-ES"/>
              </w:rPr>
              <w:t xml:space="preserve"> durante aula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4" type="#_x0000_t75" style="width:76.5pt;height:49.5pt" o:ole="">
                  <v:imagedata r:id="rId24" o:title=""/>
                </v:shape>
                <o:OLEObject Type="Embed" ProgID="Package" ShapeID="_x0000_i1034" DrawAspect="Icon" ObjectID="_1810787163" r:id="rId25"/>
              </w:object>
            </w:r>
          </w:p>
        </w:tc>
      </w:tr>
      <w:tr w:rsidR="00E753C9" w:rsidRPr="00E753C9" w:rsidTr="00E753C9">
        <w:tc>
          <w:tcPr>
            <w:tcW w:w="665" w:type="dxa"/>
          </w:tcPr>
          <w:p w:rsidR="007556C1" w:rsidRDefault="00914A4C">
            <w:r>
              <w:t>11</w:t>
            </w:r>
          </w:p>
        </w:tc>
        <w:tc>
          <w:tcPr>
            <w:tcW w:w="1472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Profesor guiando a niño pequeño en clase particular de esquí en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6" w:type="dxa"/>
          </w:tcPr>
          <w:p w:rsidR="007556C1" w:rsidRDefault="00914A4C">
            <w:r>
              <w:t>Instructor guiding a young child in private ski lesson in Baqueira.</w:t>
            </w:r>
          </w:p>
        </w:tc>
        <w:tc>
          <w:tcPr>
            <w:tcW w:w="1491" w:type="dxa"/>
          </w:tcPr>
          <w:p w:rsidR="007556C1" w:rsidRDefault="00914A4C">
            <w:r>
              <w:t>Moniteur guidant un jeune enfant en cours particulier à Baqueira.</w:t>
            </w:r>
          </w:p>
        </w:tc>
        <w:tc>
          <w:tcPr>
            <w:tcW w:w="1494" w:type="dxa"/>
          </w:tcPr>
          <w:p w:rsidR="007556C1" w:rsidRPr="00E753C9" w:rsidRDefault="00914A4C">
            <w:pPr>
              <w:rPr>
                <w:lang w:val="es-ES"/>
              </w:rPr>
            </w:pPr>
            <w:r w:rsidRPr="00E753C9">
              <w:rPr>
                <w:lang w:val="es-ES"/>
              </w:rPr>
              <w:t xml:space="preserve">Instructor </w:t>
            </w:r>
            <w:proofErr w:type="spellStart"/>
            <w:r w:rsidRPr="00E753C9">
              <w:rPr>
                <w:lang w:val="es-ES"/>
              </w:rPr>
              <w:t>guiant</w:t>
            </w:r>
            <w:proofErr w:type="spellEnd"/>
            <w:r w:rsidRPr="00E753C9">
              <w:rPr>
                <w:lang w:val="es-ES"/>
              </w:rPr>
              <w:t xml:space="preserve"> un </w:t>
            </w:r>
            <w:proofErr w:type="spellStart"/>
            <w:r w:rsidRPr="00E753C9">
              <w:rPr>
                <w:lang w:val="es-ES"/>
              </w:rPr>
              <w:t>nen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petit</w:t>
            </w:r>
            <w:proofErr w:type="spellEnd"/>
            <w:r w:rsidRPr="00E753C9">
              <w:rPr>
                <w:lang w:val="es-ES"/>
              </w:rPr>
              <w:t xml:space="preserve"> en </w:t>
            </w:r>
            <w:proofErr w:type="spellStart"/>
            <w:r w:rsidRPr="00E753C9">
              <w:rPr>
                <w:lang w:val="es-ES"/>
              </w:rPr>
              <w:t>classe</w:t>
            </w:r>
            <w:proofErr w:type="spellEnd"/>
            <w:r w:rsidRPr="00E753C9">
              <w:rPr>
                <w:lang w:val="es-ES"/>
              </w:rPr>
              <w:t xml:space="preserve"> particular a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tc>
          <w:tcPr>
            <w:tcW w:w="1428" w:type="dxa"/>
          </w:tcPr>
          <w:p w:rsidR="007556C1" w:rsidRPr="00E753C9" w:rsidRDefault="00914A4C">
            <w:pPr>
              <w:rPr>
                <w:lang w:val="es-ES"/>
              </w:rPr>
            </w:pPr>
            <w:proofErr w:type="spellStart"/>
            <w:r w:rsidRPr="00E753C9">
              <w:rPr>
                <w:lang w:val="es-ES"/>
              </w:rPr>
              <w:t>Instrutor</w:t>
            </w:r>
            <w:proofErr w:type="spellEnd"/>
            <w:r w:rsidRPr="00E753C9">
              <w:rPr>
                <w:lang w:val="es-ES"/>
              </w:rPr>
              <w:t xml:space="preserve"> guiando </w:t>
            </w:r>
            <w:proofErr w:type="spellStart"/>
            <w:r w:rsidRPr="00E753C9">
              <w:rPr>
                <w:lang w:val="es-ES"/>
              </w:rPr>
              <w:t>criança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pequena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aula particular de </w:t>
            </w:r>
            <w:proofErr w:type="spellStart"/>
            <w:r w:rsidRPr="00E753C9">
              <w:rPr>
                <w:lang w:val="es-ES"/>
              </w:rPr>
              <w:t>esqui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em</w:t>
            </w:r>
            <w:proofErr w:type="spellEnd"/>
            <w:r w:rsidRPr="00E753C9">
              <w:rPr>
                <w:lang w:val="es-ES"/>
              </w:rPr>
              <w:t xml:space="preserve"> </w:t>
            </w:r>
            <w:proofErr w:type="spellStart"/>
            <w:r w:rsidRPr="00E753C9">
              <w:rPr>
                <w:lang w:val="es-ES"/>
              </w:rPr>
              <w:t>Baqueira</w:t>
            </w:r>
            <w:proofErr w:type="spellEnd"/>
            <w:r w:rsidRPr="00E753C9">
              <w:rPr>
                <w:lang w:val="es-ES"/>
              </w:rPr>
              <w:t>.</w:t>
            </w:r>
          </w:p>
        </w:tc>
        <w:bookmarkStart w:id="0" w:name="_GoBack"/>
        <w:bookmarkEnd w:id="0"/>
        <w:tc>
          <w:tcPr>
            <w:tcW w:w="1771" w:type="dxa"/>
          </w:tcPr>
          <w:p w:rsidR="007556C1" w:rsidRPr="00E753C9" w:rsidRDefault="00C67CCF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5" type="#_x0000_t75" style="width:76.5pt;height:49.5pt" o:ole="">
                  <v:imagedata r:id="rId26" o:title=""/>
                </v:shape>
                <o:OLEObject Type="Embed" ProgID="Package" ShapeID="_x0000_i1035" DrawAspect="Icon" ObjectID="_1810787164" r:id="rId27"/>
              </w:object>
            </w:r>
          </w:p>
        </w:tc>
      </w:tr>
    </w:tbl>
    <w:p w:rsidR="00914A4C" w:rsidRPr="00E753C9" w:rsidRDefault="00914A4C">
      <w:pPr>
        <w:rPr>
          <w:lang w:val="es-ES"/>
        </w:rPr>
      </w:pPr>
    </w:p>
    <w:sectPr w:rsidR="00914A4C" w:rsidRPr="00E753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56C1"/>
    <w:rsid w:val="00914A4C"/>
    <w:rsid w:val="00AA1D8D"/>
    <w:rsid w:val="00B47730"/>
    <w:rsid w:val="00C67CCF"/>
    <w:rsid w:val="00CB0664"/>
    <w:rsid w:val="00E75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63BE3D8-0715-4FFC-B4F7-4EE0E0F6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A09AC7-0F15-4922-8CAF-8C6D1B8CD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3</cp:revision>
  <dcterms:created xsi:type="dcterms:W3CDTF">2013-12-23T23:15:00Z</dcterms:created>
  <dcterms:modified xsi:type="dcterms:W3CDTF">2025-06-07T05:39:00Z</dcterms:modified>
  <cp:category/>
</cp:coreProperties>
</file>