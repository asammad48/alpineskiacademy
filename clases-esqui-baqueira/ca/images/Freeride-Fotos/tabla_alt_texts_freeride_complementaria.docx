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19F" w:rsidRPr="00F575EA" w:rsidRDefault="005D082B">
      <w:pPr>
        <w:pStyle w:val="Ttulo1"/>
        <w:rPr>
          <w:lang w:val="es-ES"/>
        </w:rPr>
      </w:pPr>
      <w:r w:rsidRPr="00F575EA">
        <w:rPr>
          <w:lang w:val="es-ES"/>
        </w:rPr>
        <w:t xml:space="preserve">Tabla de ALT Textos – </w:t>
      </w:r>
      <w:proofErr w:type="spellStart"/>
      <w:r w:rsidRPr="00F575EA">
        <w:rPr>
          <w:lang w:val="es-ES"/>
        </w:rPr>
        <w:t>Freeride</w:t>
      </w:r>
      <w:proofErr w:type="spellEnd"/>
      <w:r w:rsidRPr="00F575EA">
        <w:rPr>
          <w:lang w:val="es-ES"/>
        </w:rPr>
        <w:t xml:space="preserve"> (3 imágenes)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4"/>
        <w:gridCol w:w="1337"/>
        <w:gridCol w:w="1349"/>
        <w:gridCol w:w="1384"/>
        <w:gridCol w:w="1471"/>
        <w:gridCol w:w="1337"/>
        <w:gridCol w:w="1634"/>
      </w:tblGrid>
      <w:tr w:rsidR="0045019F" w:rsidTr="00F575EA">
        <w:tc>
          <w:tcPr>
            <w:tcW w:w="616" w:type="dxa"/>
          </w:tcPr>
          <w:p w:rsidR="0045019F" w:rsidRDefault="005D082B">
            <w:r>
              <w:t>#</w:t>
            </w:r>
          </w:p>
        </w:tc>
        <w:tc>
          <w:tcPr>
            <w:tcW w:w="1427" w:type="dxa"/>
          </w:tcPr>
          <w:p w:rsidR="0045019F" w:rsidRDefault="005D082B">
            <w:r>
              <w:t>Texto ALT (ES)</w:t>
            </w:r>
          </w:p>
        </w:tc>
        <w:tc>
          <w:tcPr>
            <w:tcW w:w="1440" w:type="dxa"/>
          </w:tcPr>
          <w:p w:rsidR="0045019F" w:rsidRDefault="005D082B">
            <w:r>
              <w:t>ALT Text (EN)</w:t>
            </w:r>
          </w:p>
        </w:tc>
        <w:tc>
          <w:tcPr>
            <w:tcW w:w="1478" w:type="dxa"/>
          </w:tcPr>
          <w:p w:rsidR="0045019F" w:rsidRDefault="005D082B">
            <w:r>
              <w:t>Texte ALT (FR)</w:t>
            </w:r>
          </w:p>
        </w:tc>
        <w:tc>
          <w:tcPr>
            <w:tcW w:w="1572" w:type="dxa"/>
          </w:tcPr>
          <w:p w:rsidR="0045019F" w:rsidRDefault="005D082B">
            <w:r>
              <w:t>Text ALT (CAT)</w:t>
            </w:r>
          </w:p>
        </w:tc>
        <w:tc>
          <w:tcPr>
            <w:tcW w:w="1427" w:type="dxa"/>
          </w:tcPr>
          <w:p w:rsidR="0045019F" w:rsidRDefault="005D082B">
            <w:r>
              <w:t>Texto ALT (PT)</w:t>
            </w:r>
          </w:p>
        </w:tc>
        <w:tc>
          <w:tcPr>
            <w:tcW w:w="896" w:type="dxa"/>
          </w:tcPr>
          <w:p w:rsidR="0045019F" w:rsidRDefault="005D082B">
            <w:r>
              <w:t>FOTO</w:t>
            </w:r>
          </w:p>
        </w:tc>
      </w:tr>
      <w:tr w:rsidR="0045019F" w:rsidRPr="00745522" w:rsidTr="00F575EA">
        <w:tc>
          <w:tcPr>
            <w:tcW w:w="616" w:type="dxa"/>
          </w:tcPr>
          <w:p w:rsidR="0045019F" w:rsidRDefault="005D082B">
            <w:r>
              <w:t>1</w:t>
            </w:r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Pareja esquiando en la cima de la montaña con vistas panorámicas de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45019F" w:rsidRDefault="005D082B">
            <w:r>
              <w:t>Couple skiing on the mountaintop with panoramic views of Baqueira</w:t>
            </w:r>
          </w:p>
        </w:tc>
        <w:tc>
          <w:tcPr>
            <w:tcW w:w="1478" w:type="dxa"/>
          </w:tcPr>
          <w:p w:rsidR="0045019F" w:rsidRPr="00F575EA" w:rsidRDefault="005D082B">
            <w:pPr>
              <w:rPr>
                <w:lang w:val="es-ES"/>
              </w:rPr>
            </w:pPr>
            <w:proofErr w:type="spellStart"/>
            <w:r w:rsidRPr="00F575EA">
              <w:rPr>
                <w:lang w:val="es-ES"/>
              </w:rPr>
              <w:t>Couple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skiant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au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sommet</w:t>
            </w:r>
            <w:proofErr w:type="spellEnd"/>
            <w:r w:rsidRPr="00F575EA">
              <w:rPr>
                <w:lang w:val="es-ES"/>
              </w:rPr>
              <w:t xml:space="preserve"> de la </w:t>
            </w:r>
            <w:proofErr w:type="spellStart"/>
            <w:r w:rsidRPr="00F575EA">
              <w:rPr>
                <w:lang w:val="es-ES"/>
              </w:rPr>
              <w:t>montagne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avec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vue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panoramique</w:t>
            </w:r>
            <w:proofErr w:type="spellEnd"/>
            <w:r w:rsidRPr="00F575EA">
              <w:rPr>
                <w:lang w:val="es-ES"/>
              </w:rPr>
              <w:t xml:space="preserve"> sur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1572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Parella </w:t>
            </w:r>
            <w:proofErr w:type="spellStart"/>
            <w:r w:rsidRPr="00F575EA">
              <w:rPr>
                <w:lang w:val="es-ES"/>
              </w:rPr>
              <w:t>esquiant</w:t>
            </w:r>
            <w:proofErr w:type="spellEnd"/>
            <w:r w:rsidRPr="00F575EA">
              <w:rPr>
                <w:lang w:val="es-ES"/>
              </w:rPr>
              <w:t xml:space="preserve"> al </w:t>
            </w:r>
            <w:proofErr w:type="spellStart"/>
            <w:r w:rsidRPr="00F575EA">
              <w:rPr>
                <w:lang w:val="es-ES"/>
              </w:rPr>
              <w:t>cim</w:t>
            </w:r>
            <w:proofErr w:type="spellEnd"/>
            <w:r w:rsidRPr="00F575EA">
              <w:rPr>
                <w:lang w:val="es-ES"/>
              </w:rPr>
              <w:t xml:space="preserve"> de la </w:t>
            </w:r>
            <w:proofErr w:type="spellStart"/>
            <w:r w:rsidRPr="00F575EA">
              <w:rPr>
                <w:lang w:val="es-ES"/>
              </w:rPr>
              <w:t>muntanya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amb</w:t>
            </w:r>
            <w:proofErr w:type="spellEnd"/>
            <w:r w:rsidRPr="00F575EA">
              <w:rPr>
                <w:lang w:val="es-ES"/>
              </w:rPr>
              <w:t xml:space="preserve"> vistes </w:t>
            </w:r>
            <w:proofErr w:type="spellStart"/>
            <w:r w:rsidRPr="00F575EA">
              <w:rPr>
                <w:lang w:val="es-ES"/>
              </w:rPr>
              <w:t>panoràmiques</w:t>
            </w:r>
            <w:proofErr w:type="spellEnd"/>
            <w:r w:rsidRPr="00F575EA">
              <w:rPr>
                <w:lang w:val="es-ES"/>
              </w:rPr>
              <w:t xml:space="preserve"> de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Casal a esquiar no topo da </w:t>
            </w:r>
            <w:proofErr w:type="spellStart"/>
            <w:r w:rsidRPr="00F575EA">
              <w:rPr>
                <w:lang w:val="es-ES"/>
              </w:rPr>
              <w:t>montanha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com</w:t>
            </w:r>
            <w:proofErr w:type="spellEnd"/>
            <w:r w:rsidRPr="00F575EA">
              <w:rPr>
                <w:lang w:val="es-ES"/>
              </w:rPr>
              <w:t xml:space="preserve"> vistas </w:t>
            </w:r>
            <w:proofErr w:type="spellStart"/>
            <w:r w:rsidRPr="00F575EA">
              <w:rPr>
                <w:lang w:val="es-ES"/>
              </w:rPr>
              <w:t>panorâmicas</w:t>
            </w:r>
            <w:proofErr w:type="spellEnd"/>
            <w:r w:rsidRPr="00F575EA">
              <w:rPr>
                <w:lang w:val="es-ES"/>
              </w:rPr>
              <w:t xml:space="preserve"> de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896" w:type="dxa"/>
          </w:tcPr>
          <w:p w:rsidR="0045019F" w:rsidRPr="00F575EA" w:rsidRDefault="00745522" w:rsidP="0074552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8402" r:id="rId7"/>
              </w:object>
            </w:r>
          </w:p>
        </w:tc>
      </w:tr>
      <w:tr w:rsidR="0045019F" w:rsidRPr="00F575EA" w:rsidTr="00F575EA">
        <w:tc>
          <w:tcPr>
            <w:tcW w:w="616" w:type="dxa"/>
          </w:tcPr>
          <w:p w:rsidR="0045019F" w:rsidRDefault="005D082B">
            <w:r>
              <w:t>2</w:t>
            </w:r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Niño con traje naranja realizando un salto en </w:t>
            </w:r>
            <w:proofErr w:type="spellStart"/>
            <w:r w:rsidRPr="00F575EA">
              <w:rPr>
                <w:lang w:val="es-ES"/>
              </w:rPr>
              <w:t>freeride</w:t>
            </w:r>
            <w:proofErr w:type="spellEnd"/>
            <w:r w:rsidRPr="00F575EA">
              <w:rPr>
                <w:lang w:val="es-ES"/>
              </w:rPr>
              <w:t xml:space="preserve"> sobre una roca en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1440" w:type="dxa"/>
          </w:tcPr>
          <w:p w:rsidR="0045019F" w:rsidRDefault="005D082B">
            <w:r>
              <w:t>Child in orange suit performing a freeride jump over a rock in Baqueira</w:t>
            </w:r>
          </w:p>
        </w:tc>
        <w:tc>
          <w:tcPr>
            <w:tcW w:w="1478" w:type="dxa"/>
          </w:tcPr>
          <w:p w:rsidR="0045019F" w:rsidRDefault="005D082B">
            <w:r>
              <w:t>Enfant en combinaison orange effectuant un saut freeride sur un rocher à Baqueira</w:t>
            </w:r>
          </w:p>
        </w:tc>
        <w:tc>
          <w:tcPr>
            <w:tcW w:w="1572" w:type="dxa"/>
          </w:tcPr>
          <w:p w:rsidR="0045019F" w:rsidRPr="00F575EA" w:rsidRDefault="005D082B">
            <w:pPr>
              <w:rPr>
                <w:lang w:val="es-ES"/>
              </w:rPr>
            </w:pPr>
            <w:proofErr w:type="spellStart"/>
            <w:r w:rsidRPr="00F575EA">
              <w:rPr>
                <w:lang w:val="es-ES"/>
              </w:rPr>
              <w:t>Nen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amb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vestit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taronja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fent</w:t>
            </w:r>
            <w:proofErr w:type="spellEnd"/>
            <w:r w:rsidRPr="00F575EA">
              <w:rPr>
                <w:lang w:val="es-ES"/>
              </w:rPr>
              <w:t xml:space="preserve"> un </w:t>
            </w:r>
            <w:proofErr w:type="spellStart"/>
            <w:r w:rsidRPr="00F575EA">
              <w:rPr>
                <w:lang w:val="es-ES"/>
              </w:rPr>
              <w:t>salt</w:t>
            </w:r>
            <w:proofErr w:type="spellEnd"/>
            <w:r w:rsidRPr="00F575EA">
              <w:rPr>
                <w:lang w:val="es-ES"/>
              </w:rPr>
              <w:t xml:space="preserve"> de </w:t>
            </w:r>
            <w:proofErr w:type="spellStart"/>
            <w:r w:rsidRPr="00F575EA">
              <w:rPr>
                <w:lang w:val="es-ES"/>
              </w:rPr>
              <w:t>freeride</w:t>
            </w:r>
            <w:proofErr w:type="spellEnd"/>
            <w:r w:rsidRPr="00F575EA">
              <w:rPr>
                <w:lang w:val="es-ES"/>
              </w:rPr>
              <w:t xml:space="preserve"> sobre una roca a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proofErr w:type="spellStart"/>
            <w:r w:rsidRPr="00F575EA">
              <w:rPr>
                <w:lang w:val="es-ES"/>
              </w:rPr>
              <w:t>Criança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com</w:t>
            </w:r>
            <w:proofErr w:type="spellEnd"/>
            <w:r w:rsidRPr="00F575EA">
              <w:rPr>
                <w:lang w:val="es-ES"/>
              </w:rPr>
              <w:t xml:space="preserve"> fato </w:t>
            </w:r>
            <w:proofErr w:type="spellStart"/>
            <w:r w:rsidRPr="00F575EA">
              <w:rPr>
                <w:lang w:val="es-ES"/>
              </w:rPr>
              <w:t>laranja</w:t>
            </w:r>
            <w:proofErr w:type="spellEnd"/>
            <w:r w:rsidRPr="00F575EA">
              <w:rPr>
                <w:lang w:val="es-ES"/>
              </w:rPr>
              <w:t xml:space="preserve"> a </w:t>
            </w:r>
            <w:proofErr w:type="spellStart"/>
            <w:r w:rsidRPr="00F575EA">
              <w:rPr>
                <w:lang w:val="es-ES"/>
              </w:rPr>
              <w:t>fazer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um</w:t>
            </w:r>
            <w:proofErr w:type="spellEnd"/>
            <w:r w:rsidRPr="00F575EA">
              <w:rPr>
                <w:lang w:val="es-ES"/>
              </w:rPr>
              <w:t xml:space="preserve"> salto de </w:t>
            </w:r>
            <w:proofErr w:type="spellStart"/>
            <w:r w:rsidRPr="00F575EA">
              <w:rPr>
                <w:lang w:val="es-ES"/>
              </w:rPr>
              <w:t>freeride</w:t>
            </w:r>
            <w:proofErr w:type="spellEnd"/>
            <w:r w:rsidRPr="00F575EA">
              <w:rPr>
                <w:lang w:val="es-ES"/>
              </w:rPr>
              <w:t xml:space="preserve"> sobre </w:t>
            </w:r>
            <w:proofErr w:type="spellStart"/>
            <w:r w:rsidRPr="00F575EA">
              <w:rPr>
                <w:lang w:val="es-ES"/>
              </w:rPr>
              <w:t>uma</w:t>
            </w:r>
            <w:proofErr w:type="spellEnd"/>
            <w:r w:rsidRPr="00F575EA">
              <w:rPr>
                <w:lang w:val="es-ES"/>
              </w:rPr>
              <w:t xml:space="preserve"> rocha </w:t>
            </w:r>
            <w:proofErr w:type="spellStart"/>
            <w:r w:rsidRPr="00F575EA">
              <w:rPr>
                <w:lang w:val="es-ES"/>
              </w:rPr>
              <w:t>em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Baqueira</w:t>
            </w:r>
            <w:proofErr w:type="spellEnd"/>
          </w:p>
        </w:tc>
        <w:tc>
          <w:tcPr>
            <w:tcW w:w="896" w:type="dxa"/>
          </w:tcPr>
          <w:p w:rsidR="0045019F" w:rsidRPr="00F575EA" w:rsidRDefault="0074552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8403" r:id="rId9"/>
              </w:object>
            </w:r>
          </w:p>
        </w:tc>
      </w:tr>
      <w:tr w:rsidR="0045019F" w:rsidRPr="00F575EA" w:rsidTr="00F575EA">
        <w:tc>
          <w:tcPr>
            <w:tcW w:w="616" w:type="dxa"/>
          </w:tcPr>
          <w:p w:rsidR="0045019F" w:rsidRDefault="005D082B">
            <w:r>
              <w:t>3</w:t>
            </w:r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>Esquiadora trazando una curva en nieve polvo con gran proyección de nieve</w:t>
            </w:r>
          </w:p>
        </w:tc>
        <w:tc>
          <w:tcPr>
            <w:tcW w:w="1440" w:type="dxa"/>
          </w:tcPr>
          <w:p w:rsidR="0045019F" w:rsidRDefault="005D082B">
            <w:r>
              <w:t>Skier carving a turn on powder snow with a large snow spray</w:t>
            </w:r>
          </w:p>
        </w:tc>
        <w:tc>
          <w:tcPr>
            <w:tcW w:w="1478" w:type="dxa"/>
          </w:tcPr>
          <w:p w:rsidR="0045019F" w:rsidRDefault="005D082B">
            <w:r>
              <w:t>Skieuse traçant un virage sur la poudreuse avec une grande projection de neige</w:t>
            </w:r>
          </w:p>
        </w:tc>
        <w:tc>
          <w:tcPr>
            <w:tcW w:w="1572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Esquiadora </w:t>
            </w:r>
            <w:proofErr w:type="spellStart"/>
            <w:r w:rsidRPr="00F575EA">
              <w:rPr>
                <w:lang w:val="es-ES"/>
              </w:rPr>
              <w:t>traçant</w:t>
            </w:r>
            <w:proofErr w:type="spellEnd"/>
            <w:r w:rsidRPr="00F575EA">
              <w:rPr>
                <w:lang w:val="es-ES"/>
              </w:rPr>
              <w:t xml:space="preserve"> una </w:t>
            </w:r>
            <w:proofErr w:type="spellStart"/>
            <w:r w:rsidRPr="00F575EA">
              <w:rPr>
                <w:lang w:val="es-ES"/>
              </w:rPr>
              <w:t>corba</w:t>
            </w:r>
            <w:proofErr w:type="spellEnd"/>
            <w:r w:rsidRPr="00F575EA">
              <w:rPr>
                <w:lang w:val="es-ES"/>
              </w:rPr>
              <w:t xml:space="preserve"> sobre </w:t>
            </w:r>
            <w:proofErr w:type="spellStart"/>
            <w:r w:rsidRPr="00F575EA">
              <w:rPr>
                <w:lang w:val="es-ES"/>
              </w:rPr>
              <w:t>neu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pols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amb</w:t>
            </w:r>
            <w:proofErr w:type="spellEnd"/>
            <w:r w:rsidRPr="00F575EA">
              <w:rPr>
                <w:lang w:val="es-ES"/>
              </w:rPr>
              <w:t xml:space="preserve"> una gran </w:t>
            </w:r>
            <w:proofErr w:type="spellStart"/>
            <w:r w:rsidRPr="00F575EA">
              <w:rPr>
                <w:lang w:val="es-ES"/>
              </w:rPr>
              <w:t>projecció</w:t>
            </w:r>
            <w:proofErr w:type="spellEnd"/>
            <w:r w:rsidRPr="00F575EA">
              <w:rPr>
                <w:lang w:val="es-ES"/>
              </w:rPr>
              <w:t xml:space="preserve"> de </w:t>
            </w:r>
            <w:proofErr w:type="spellStart"/>
            <w:r w:rsidRPr="00F575EA">
              <w:rPr>
                <w:lang w:val="es-ES"/>
              </w:rPr>
              <w:t>neu</w:t>
            </w:r>
            <w:proofErr w:type="spellEnd"/>
          </w:p>
        </w:tc>
        <w:tc>
          <w:tcPr>
            <w:tcW w:w="1427" w:type="dxa"/>
          </w:tcPr>
          <w:p w:rsidR="0045019F" w:rsidRPr="00F575EA" w:rsidRDefault="005D082B">
            <w:pPr>
              <w:rPr>
                <w:lang w:val="es-ES"/>
              </w:rPr>
            </w:pPr>
            <w:r w:rsidRPr="00F575EA">
              <w:rPr>
                <w:lang w:val="es-ES"/>
              </w:rPr>
              <w:t xml:space="preserve">Esquiadora a </w:t>
            </w:r>
            <w:proofErr w:type="spellStart"/>
            <w:r w:rsidRPr="00F575EA">
              <w:rPr>
                <w:lang w:val="es-ES"/>
              </w:rPr>
              <w:t>fazer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uma</w:t>
            </w:r>
            <w:proofErr w:type="spellEnd"/>
            <w:r w:rsidRPr="00F575EA">
              <w:rPr>
                <w:lang w:val="es-ES"/>
              </w:rPr>
              <w:t xml:space="preserve"> curva </w:t>
            </w:r>
            <w:proofErr w:type="spellStart"/>
            <w:r w:rsidRPr="00F575EA">
              <w:rPr>
                <w:lang w:val="es-ES"/>
              </w:rPr>
              <w:t>em</w:t>
            </w:r>
            <w:proofErr w:type="spellEnd"/>
            <w:r w:rsidRPr="00F575EA">
              <w:rPr>
                <w:lang w:val="es-ES"/>
              </w:rPr>
              <w:t xml:space="preserve"> </w:t>
            </w:r>
            <w:proofErr w:type="spellStart"/>
            <w:r w:rsidRPr="00F575EA">
              <w:rPr>
                <w:lang w:val="es-ES"/>
              </w:rPr>
              <w:t>neve</w:t>
            </w:r>
            <w:proofErr w:type="spellEnd"/>
            <w:r w:rsidRPr="00F575EA">
              <w:rPr>
                <w:lang w:val="es-ES"/>
              </w:rPr>
              <w:t xml:space="preserve"> fofa </w:t>
            </w:r>
            <w:proofErr w:type="spellStart"/>
            <w:r w:rsidRPr="00F575EA">
              <w:rPr>
                <w:lang w:val="es-ES"/>
              </w:rPr>
              <w:t>com</w:t>
            </w:r>
            <w:proofErr w:type="spellEnd"/>
            <w:r w:rsidRPr="00F575EA">
              <w:rPr>
                <w:lang w:val="es-ES"/>
              </w:rPr>
              <w:t xml:space="preserve"> grande </w:t>
            </w:r>
            <w:proofErr w:type="spellStart"/>
            <w:r w:rsidRPr="00F575EA">
              <w:rPr>
                <w:lang w:val="es-ES"/>
              </w:rPr>
              <w:t>projeção</w:t>
            </w:r>
            <w:proofErr w:type="spellEnd"/>
            <w:r w:rsidRPr="00F575EA">
              <w:rPr>
                <w:lang w:val="es-ES"/>
              </w:rPr>
              <w:t xml:space="preserve"> de </w:t>
            </w:r>
            <w:proofErr w:type="spellStart"/>
            <w:r w:rsidRPr="00F575EA">
              <w:rPr>
                <w:lang w:val="es-ES"/>
              </w:rPr>
              <w:t>neve</w:t>
            </w:r>
            <w:proofErr w:type="spellEnd"/>
          </w:p>
        </w:tc>
        <w:bookmarkStart w:id="0" w:name="_GoBack"/>
        <w:bookmarkEnd w:id="0"/>
        <w:tc>
          <w:tcPr>
            <w:tcW w:w="896" w:type="dxa"/>
          </w:tcPr>
          <w:p w:rsidR="0045019F" w:rsidRPr="00F575EA" w:rsidRDefault="00745522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8404" r:id="rId11"/>
              </w:object>
            </w:r>
          </w:p>
        </w:tc>
      </w:tr>
    </w:tbl>
    <w:p w:rsidR="005D082B" w:rsidRPr="00F575EA" w:rsidRDefault="005D082B">
      <w:pPr>
        <w:rPr>
          <w:lang w:val="es-ES"/>
        </w:rPr>
      </w:pPr>
    </w:p>
    <w:sectPr w:rsidR="005D082B" w:rsidRPr="00F57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19F"/>
    <w:rsid w:val="005D082B"/>
    <w:rsid w:val="00745522"/>
    <w:rsid w:val="00AA1D8D"/>
    <w:rsid w:val="00B47730"/>
    <w:rsid w:val="00CB0664"/>
    <w:rsid w:val="00F57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C8F473C-9CB9-426A-924A-3EFBCC6A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1576D9-C6BB-4FB0-903D-E4483F00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2025-06-07T06:00:00Z</dcterms:modified>
  <cp:category/>
</cp:coreProperties>
</file>