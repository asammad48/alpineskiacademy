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31F" w:rsidRPr="000358E8" w:rsidRDefault="00A9448D">
      <w:pPr>
        <w:pStyle w:val="Ttulo1"/>
        <w:rPr>
          <w:lang w:val="es-ES"/>
        </w:rPr>
      </w:pPr>
      <w:r w:rsidRPr="000358E8">
        <w:rPr>
          <w:lang w:val="es-ES"/>
        </w:rPr>
        <w:t>ALT Text Multilingüe – Clases colectivas adultos</w:t>
      </w: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1360"/>
        <w:gridCol w:w="1360"/>
        <w:gridCol w:w="1161"/>
        <w:gridCol w:w="1359"/>
        <w:gridCol w:w="1447"/>
        <w:gridCol w:w="1360"/>
        <w:gridCol w:w="2267"/>
      </w:tblGrid>
      <w:tr w:rsidR="0026231F" w:rsidTr="000358E8">
        <w:tc>
          <w:tcPr>
            <w:tcW w:w="1333" w:type="dxa"/>
          </w:tcPr>
          <w:p w:rsidR="0026231F" w:rsidRDefault="00A9448D">
            <w:proofErr w:type="spellStart"/>
            <w:r>
              <w:t>Descripción</w:t>
            </w:r>
            <w:proofErr w:type="spellEnd"/>
            <w:r>
              <w:t xml:space="preserve"> base</w:t>
            </w:r>
          </w:p>
        </w:tc>
        <w:tc>
          <w:tcPr>
            <w:tcW w:w="1333" w:type="dxa"/>
          </w:tcPr>
          <w:p w:rsidR="0026231F" w:rsidRDefault="00A9448D">
            <w:r>
              <w:t>Alt text ES</w:t>
            </w:r>
          </w:p>
        </w:tc>
        <w:tc>
          <w:tcPr>
            <w:tcW w:w="1147" w:type="dxa"/>
          </w:tcPr>
          <w:p w:rsidR="0026231F" w:rsidRDefault="00A9448D">
            <w:r>
              <w:t>Alt text EN</w:t>
            </w:r>
          </w:p>
        </w:tc>
        <w:tc>
          <w:tcPr>
            <w:tcW w:w="1380" w:type="dxa"/>
          </w:tcPr>
          <w:p w:rsidR="0026231F" w:rsidRDefault="00A9448D">
            <w:r>
              <w:t>Alt text FR</w:t>
            </w:r>
          </w:p>
        </w:tc>
        <w:tc>
          <w:tcPr>
            <w:tcW w:w="1467" w:type="dxa"/>
          </w:tcPr>
          <w:p w:rsidR="0026231F" w:rsidRDefault="00A9448D">
            <w:r>
              <w:t>Alt text CA</w:t>
            </w:r>
          </w:p>
        </w:tc>
        <w:tc>
          <w:tcPr>
            <w:tcW w:w="1333" w:type="dxa"/>
          </w:tcPr>
          <w:p w:rsidR="0026231F" w:rsidRDefault="00A9448D">
            <w:r>
              <w:t>Alt text PT</w:t>
            </w:r>
          </w:p>
        </w:tc>
        <w:tc>
          <w:tcPr>
            <w:tcW w:w="2321" w:type="dxa"/>
          </w:tcPr>
          <w:p w:rsidR="0026231F" w:rsidRDefault="00A9448D">
            <w:r>
              <w:t>Imagen</w:t>
            </w:r>
          </w:p>
        </w:tc>
      </w:tr>
      <w:tr w:rsidR="0026231F" w:rsidRPr="0061122A" w:rsidTr="000358E8">
        <w:tc>
          <w:tcPr>
            <w:tcW w:w="1333" w:type="dxa"/>
          </w:tcPr>
          <w:p w:rsidR="0026231F" w:rsidRPr="000358E8" w:rsidRDefault="0026231F">
            <w:pPr>
              <w:rPr>
                <w:lang w:val="es-ES"/>
              </w:rPr>
            </w:pPr>
            <w:bookmarkStart w:id="0" w:name="_GoBack"/>
            <w:bookmarkEnd w:id="0"/>
          </w:p>
        </w:tc>
        <w:tc>
          <w:tcPr>
            <w:tcW w:w="1333" w:type="dxa"/>
          </w:tcPr>
          <w:p w:rsidR="0026231F" w:rsidRPr="000358E8" w:rsidRDefault="0026231F">
            <w:pPr>
              <w:rPr>
                <w:lang w:val="es-ES"/>
              </w:rPr>
            </w:pPr>
          </w:p>
        </w:tc>
        <w:tc>
          <w:tcPr>
            <w:tcW w:w="1147" w:type="dxa"/>
          </w:tcPr>
          <w:p w:rsidR="0026231F" w:rsidRDefault="0026231F"/>
        </w:tc>
        <w:tc>
          <w:tcPr>
            <w:tcW w:w="1380" w:type="dxa"/>
          </w:tcPr>
          <w:p w:rsidR="0026231F" w:rsidRDefault="0026231F"/>
        </w:tc>
        <w:tc>
          <w:tcPr>
            <w:tcW w:w="1467" w:type="dxa"/>
          </w:tcPr>
          <w:p w:rsidR="0026231F" w:rsidRPr="000358E8" w:rsidRDefault="0026231F">
            <w:pPr>
              <w:rPr>
                <w:lang w:val="es-ES"/>
              </w:rPr>
            </w:pPr>
          </w:p>
        </w:tc>
        <w:tc>
          <w:tcPr>
            <w:tcW w:w="1333" w:type="dxa"/>
          </w:tcPr>
          <w:p w:rsidR="0026231F" w:rsidRPr="000358E8" w:rsidRDefault="0026231F">
            <w:pPr>
              <w:rPr>
                <w:lang w:val="es-ES"/>
              </w:rPr>
            </w:pPr>
          </w:p>
        </w:tc>
        <w:tc>
          <w:tcPr>
            <w:tcW w:w="2321" w:type="dxa"/>
          </w:tcPr>
          <w:p w:rsidR="0026231F" w:rsidRPr="000358E8" w:rsidRDefault="0026231F">
            <w:pPr>
              <w:rPr>
                <w:lang w:val="es-ES"/>
              </w:rPr>
            </w:pPr>
          </w:p>
        </w:tc>
      </w:tr>
      <w:tr w:rsidR="0026231F" w:rsidRPr="000358E8" w:rsidTr="000358E8"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>Alumnos en formación de clase colectiva frente a los Pirineos</w:t>
            </w:r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>Alumnos en formación de clase colectiva frente a los Pirineos</w:t>
            </w:r>
          </w:p>
        </w:tc>
        <w:tc>
          <w:tcPr>
            <w:tcW w:w="1147" w:type="dxa"/>
          </w:tcPr>
          <w:p w:rsidR="0026231F" w:rsidRDefault="00A9448D">
            <w:r>
              <w:t>Students in formation during group ski lesson in front of the Pyrenees</w:t>
            </w:r>
          </w:p>
        </w:tc>
        <w:tc>
          <w:tcPr>
            <w:tcW w:w="1380" w:type="dxa"/>
          </w:tcPr>
          <w:p w:rsidR="0026231F" w:rsidRDefault="00A9448D">
            <w:r>
              <w:t>Élèves en formation dans un cours collectif face aux Pyrénées</w:t>
            </w:r>
          </w:p>
        </w:tc>
        <w:tc>
          <w:tcPr>
            <w:tcW w:w="1467" w:type="dxa"/>
          </w:tcPr>
          <w:p w:rsidR="0026231F" w:rsidRPr="000358E8" w:rsidRDefault="00A9448D">
            <w:pPr>
              <w:rPr>
                <w:lang w:val="es-ES"/>
              </w:rPr>
            </w:pPr>
            <w:proofErr w:type="spellStart"/>
            <w:r w:rsidRPr="000358E8">
              <w:rPr>
                <w:lang w:val="es-ES"/>
              </w:rPr>
              <w:t>Alumnes</w:t>
            </w:r>
            <w:proofErr w:type="spellEnd"/>
            <w:r w:rsidRPr="000358E8">
              <w:rPr>
                <w:lang w:val="es-ES"/>
              </w:rPr>
              <w:t xml:space="preserve"> en </w:t>
            </w:r>
            <w:proofErr w:type="spellStart"/>
            <w:r w:rsidRPr="000358E8">
              <w:rPr>
                <w:lang w:val="es-ES"/>
              </w:rPr>
              <w:t>formació</w:t>
            </w:r>
            <w:proofErr w:type="spellEnd"/>
            <w:r w:rsidRPr="000358E8">
              <w:rPr>
                <w:lang w:val="es-ES"/>
              </w:rPr>
              <w:t xml:space="preserve"> en una </w:t>
            </w:r>
            <w:proofErr w:type="spellStart"/>
            <w:r w:rsidRPr="000358E8">
              <w:rPr>
                <w:lang w:val="es-ES"/>
              </w:rPr>
              <w:t>classe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col·lectiva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davant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dels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Pirineus</w:t>
            </w:r>
            <w:proofErr w:type="spellEnd"/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proofErr w:type="spellStart"/>
            <w:r w:rsidRPr="000358E8">
              <w:rPr>
                <w:lang w:val="es-ES"/>
              </w:rPr>
              <w:t>Alunos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em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formação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em</w:t>
            </w:r>
            <w:proofErr w:type="spellEnd"/>
            <w:r w:rsidRPr="000358E8">
              <w:rPr>
                <w:lang w:val="es-ES"/>
              </w:rPr>
              <w:t xml:space="preserve"> aula </w:t>
            </w:r>
            <w:proofErr w:type="spellStart"/>
            <w:r w:rsidRPr="000358E8">
              <w:rPr>
                <w:lang w:val="es-ES"/>
              </w:rPr>
              <w:t>coletiva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com</w:t>
            </w:r>
            <w:proofErr w:type="spellEnd"/>
            <w:r w:rsidRPr="000358E8">
              <w:rPr>
                <w:lang w:val="es-ES"/>
              </w:rPr>
              <w:t xml:space="preserve"> vista </w:t>
            </w:r>
            <w:proofErr w:type="spellStart"/>
            <w:r w:rsidRPr="000358E8">
              <w:rPr>
                <w:lang w:val="es-ES"/>
              </w:rPr>
              <w:t>aos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Pirenéus</w:t>
            </w:r>
            <w:proofErr w:type="spellEnd"/>
          </w:p>
        </w:tc>
        <w:tc>
          <w:tcPr>
            <w:tcW w:w="2321" w:type="dxa"/>
          </w:tcPr>
          <w:p w:rsidR="0026231F" w:rsidRPr="000358E8" w:rsidRDefault="0061122A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6.5pt;height:49.5pt" o:ole="">
                  <v:imagedata r:id="rId6" o:title=""/>
                </v:shape>
                <o:OLEObject Type="Embed" ProgID="Package" ShapeID="_x0000_i1028" DrawAspect="Icon" ObjectID="_1810793396" r:id="rId7"/>
              </w:object>
            </w:r>
          </w:p>
        </w:tc>
      </w:tr>
      <w:tr w:rsidR="0026231F" w:rsidRPr="000358E8" w:rsidTr="000358E8"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Clase de esquí en grupo en zona alta de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Clase de esquí en grupo en zona alta de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1147" w:type="dxa"/>
          </w:tcPr>
          <w:p w:rsidR="0026231F" w:rsidRDefault="00A9448D">
            <w:r>
              <w:t>Group ski lesson at the upper area of Baqueira</w:t>
            </w:r>
          </w:p>
        </w:tc>
        <w:tc>
          <w:tcPr>
            <w:tcW w:w="1380" w:type="dxa"/>
          </w:tcPr>
          <w:p w:rsidR="0026231F" w:rsidRDefault="00A9448D">
            <w:r>
              <w:t>Cours de ski collectif dans la zone haute de Baqueira</w:t>
            </w:r>
          </w:p>
        </w:tc>
        <w:tc>
          <w:tcPr>
            <w:tcW w:w="1467" w:type="dxa"/>
          </w:tcPr>
          <w:p w:rsidR="0026231F" w:rsidRPr="000358E8" w:rsidRDefault="00A9448D">
            <w:pPr>
              <w:rPr>
                <w:lang w:val="es-ES"/>
              </w:rPr>
            </w:pPr>
            <w:proofErr w:type="spellStart"/>
            <w:r w:rsidRPr="000358E8">
              <w:rPr>
                <w:lang w:val="es-ES"/>
              </w:rPr>
              <w:t>Classe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d’esquí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col·lectiva</w:t>
            </w:r>
            <w:proofErr w:type="spellEnd"/>
            <w:r w:rsidRPr="000358E8">
              <w:rPr>
                <w:lang w:val="es-ES"/>
              </w:rPr>
              <w:t xml:space="preserve"> a la zona alta de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Aula </w:t>
            </w:r>
            <w:proofErr w:type="spellStart"/>
            <w:r w:rsidRPr="000358E8">
              <w:rPr>
                <w:lang w:val="es-ES"/>
              </w:rPr>
              <w:t>coletiva</w:t>
            </w:r>
            <w:proofErr w:type="spellEnd"/>
            <w:r w:rsidRPr="000358E8">
              <w:rPr>
                <w:lang w:val="es-ES"/>
              </w:rPr>
              <w:t xml:space="preserve"> de </w:t>
            </w:r>
            <w:proofErr w:type="spellStart"/>
            <w:r w:rsidRPr="000358E8">
              <w:rPr>
                <w:lang w:val="es-ES"/>
              </w:rPr>
              <w:t>esqui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na</w:t>
            </w:r>
            <w:proofErr w:type="spellEnd"/>
            <w:r w:rsidRPr="000358E8">
              <w:rPr>
                <w:lang w:val="es-ES"/>
              </w:rPr>
              <w:t xml:space="preserve"> área alta de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2321" w:type="dxa"/>
          </w:tcPr>
          <w:p w:rsidR="0026231F" w:rsidRPr="000358E8" w:rsidRDefault="0061122A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5" type="#_x0000_t75" style="width:76.5pt;height:49.5pt" o:ole="">
                  <v:imagedata r:id="rId8" o:title=""/>
                </v:shape>
                <o:OLEObject Type="Embed" ProgID="Package" ShapeID="_x0000_i1025" DrawAspect="Icon" ObjectID="_1810793397" r:id="rId9"/>
              </w:object>
            </w:r>
          </w:p>
        </w:tc>
      </w:tr>
      <w:tr w:rsidR="0026231F" w:rsidRPr="000358E8" w:rsidTr="000358E8"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>Clase colectiva con cielo nublado y cinco esquiadores</w:t>
            </w:r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>Clase colectiva con cielo nublado y cinco esquiadores</w:t>
            </w:r>
          </w:p>
        </w:tc>
        <w:tc>
          <w:tcPr>
            <w:tcW w:w="1147" w:type="dxa"/>
          </w:tcPr>
          <w:p w:rsidR="0026231F" w:rsidRDefault="00A9448D">
            <w:r>
              <w:t>Group ski lesson under cloudy sky with five skiers</w:t>
            </w:r>
          </w:p>
        </w:tc>
        <w:tc>
          <w:tcPr>
            <w:tcW w:w="1380" w:type="dxa"/>
          </w:tcPr>
          <w:p w:rsidR="0026231F" w:rsidRDefault="00A9448D">
            <w:r>
              <w:t>Cours collectif sous ciel nuageux avec cinq skieurs</w:t>
            </w:r>
          </w:p>
        </w:tc>
        <w:tc>
          <w:tcPr>
            <w:tcW w:w="1467" w:type="dxa"/>
          </w:tcPr>
          <w:p w:rsidR="0026231F" w:rsidRPr="000358E8" w:rsidRDefault="00A9448D">
            <w:pPr>
              <w:rPr>
                <w:lang w:val="es-ES"/>
              </w:rPr>
            </w:pPr>
            <w:proofErr w:type="spellStart"/>
            <w:r w:rsidRPr="000358E8">
              <w:rPr>
                <w:lang w:val="es-ES"/>
              </w:rPr>
              <w:t>Classe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col·lectiva</w:t>
            </w:r>
            <w:proofErr w:type="spellEnd"/>
            <w:r w:rsidRPr="000358E8">
              <w:rPr>
                <w:lang w:val="es-ES"/>
              </w:rPr>
              <w:t xml:space="preserve"> sota un </w:t>
            </w:r>
            <w:proofErr w:type="spellStart"/>
            <w:r w:rsidRPr="000358E8">
              <w:rPr>
                <w:lang w:val="es-ES"/>
              </w:rPr>
              <w:t>cel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ennuvolat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amb</w:t>
            </w:r>
            <w:proofErr w:type="spellEnd"/>
            <w:r w:rsidRPr="000358E8">
              <w:rPr>
                <w:lang w:val="es-ES"/>
              </w:rPr>
              <w:t xml:space="preserve"> cinc </w:t>
            </w:r>
            <w:proofErr w:type="spellStart"/>
            <w:r w:rsidRPr="000358E8">
              <w:rPr>
                <w:lang w:val="es-ES"/>
              </w:rPr>
              <w:t>esquiadors</w:t>
            </w:r>
            <w:proofErr w:type="spellEnd"/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Aula </w:t>
            </w:r>
            <w:proofErr w:type="spellStart"/>
            <w:r w:rsidRPr="000358E8">
              <w:rPr>
                <w:lang w:val="es-ES"/>
              </w:rPr>
              <w:t>coletiva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com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céu</w:t>
            </w:r>
            <w:proofErr w:type="spellEnd"/>
            <w:r w:rsidRPr="000358E8">
              <w:rPr>
                <w:lang w:val="es-ES"/>
              </w:rPr>
              <w:t xml:space="preserve"> nublado e cinco esquiadores</w:t>
            </w:r>
          </w:p>
        </w:tc>
        <w:tc>
          <w:tcPr>
            <w:tcW w:w="2321" w:type="dxa"/>
          </w:tcPr>
          <w:p w:rsidR="0026231F" w:rsidRPr="000358E8" w:rsidRDefault="0061122A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10" o:title=""/>
                </v:shape>
                <o:OLEObject Type="Embed" ProgID="Package" ShapeID="_x0000_i1026" DrawAspect="Icon" ObjectID="_1810793398" r:id="rId11"/>
              </w:object>
            </w:r>
          </w:p>
        </w:tc>
      </w:tr>
      <w:tr w:rsidR="0026231F" w:rsidRPr="000358E8" w:rsidTr="000358E8"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Grupo con instructor en clase colectiva de esquí en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Grupo con instructor en clase colectiva de esquí en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1147" w:type="dxa"/>
          </w:tcPr>
          <w:p w:rsidR="0026231F" w:rsidRDefault="00A9448D">
            <w:r>
              <w:t>Group with instructor in group ski lesson in Baqueira</w:t>
            </w:r>
          </w:p>
        </w:tc>
        <w:tc>
          <w:tcPr>
            <w:tcW w:w="1380" w:type="dxa"/>
          </w:tcPr>
          <w:p w:rsidR="0026231F" w:rsidRDefault="00A9448D">
            <w:r>
              <w:t>Groupe avec moniteur en cours collectif à Baqueira</w:t>
            </w:r>
          </w:p>
        </w:tc>
        <w:tc>
          <w:tcPr>
            <w:tcW w:w="1467" w:type="dxa"/>
          </w:tcPr>
          <w:p w:rsidR="0026231F" w:rsidRPr="000358E8" w:rsidRDefault="00A9448D">
            <w:pPr>
              <w:rPr>
                <w:lang w:val="es-ES"/>
              </w:rPr>
            </w:pPr>
            <w:proofErr w:type="spellStart"/>
            <w:r w:rsidRPr="000358E8">
              <w:rPr>
                <w:lang w:val="es-ES"/>
              </w:rPr>
              <w:t>Grup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amb</w:t>
            </w:r>
            <w:proofErr w:type="spellEnd"/>
            <w:r w:rsidRPr="000358E8">
              <w:rPr>
                <w:lang w:val="es-ES"/>
              </w:rPr>
              <w:t xml:space="preserve"> instructor en una </w:t>
            </w:r>
            <w:proofErr w:type="spellStart"/>
            <w:r w:rsidRPr="000358E8">
              <w:rPr>
                <w:lang w:val="es-ES"/>
              </w:rPr>
              <w:t>classe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col·lectiva</w:t>
            </w:r>
            <w:proofErr w:type="spellEnd"/>
            <w:r w:rsidRPr="000358E8">
              <w:rPr>
                <w:lang w:val="es-ES"/>
              </w:rPr>
              <w:t xml:space="preserve"> a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1333" w:type="dxa"/>
          </w:tcPr>
          <w:p w:rsidR="0026231F" w:rsidRPr="000358E8" w:rsidRDefault="00A9448D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Grupo </w:t>
            </w:r>
            <w:proofErr w:type="spellStart"/>
            <w:r w:rsidRPr="000358E8">
              <w:rPr>
                <w:lang w:val="es-ES"/>
              </w:rPr>
              <w:t>com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instrutor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em</w:t>
            </w:r>
            <w:proofErr w:type="spellEnd"/>
            <w:r w:rsidRPr="000358E8">
              <w:rPr>
                <w:lang w:val="es-ES"/>
              </w:rPr>
              <w:t xml:space="preserve"> aula </w:t>
            </w:r>
            <w:proofErr w:type="spellStart"/>
            <w:r w:rsidRPr="000358E8">
              <w:rPr>
                <w:lang w:val="es-ES"/>
              </w:rPr>
              <w:t>coletiva</w:t>
            </w:r>
            <w:proofErr w:type="spellEnd"/>
            <w:r w:rsidRPr="000358E8">
              <w:rPr>
                <w:lang w:val="es-ES"/>
              </w:rPr>
              <w:t xml:space="preserve"> de </w:t>
            </w:r>
            <w:proofErr w:type="spellStart"/>
            <w:r w:rsidRPr="000358E8">
              <w:rPr>
                <w:lang w:val="es-ES"/>
              </w:rPr>
              <w:t>esqui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em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Baqueira</w:t>
            </w:r>
            <w:proofErr w:type="spellEnd"/>
          </w:p>
        </w:tc>
        <w:tc>
          <w:tcPr>
            <w:tcW w:w="2321" w:type="dxa"/>
          </w:tcPr>
          <w:p w:rsidR="0026231F" w:rsidRPr="000358E8" w:rsidRDefault="0061122A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2" o:title=""/>
                </v:shape>
                <o:OLEObject Type="Embed" ProgID="Package" ShapeID="_x0000_i1027" DrawAspect="Icon" ObjectID="_1810793399" r:id="rId13"/>
              </w:object>
            </w:r>
          </w:p>
        </w:tc>
      </w:tr>
    </w:tbl>
    <w:p w:rsidR="00A9448D" w:rsidRPr="000358E8" w:rsidRDefault="00A9448D">
      <w:pPr>
        <w:rPr>
          <w:lang w:val="es-ES"/>
        </w:rPr>
      </w:pPr>
    </w:p>
    <w:sectPr w:rsidR="00A9448D" w:rsidRPr="00035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8E8"/>
    <w:rsid w:val="0006063C"/>
    <w:rsid w:val="0015074B"/>
    <w:rsid w:val="0026231F"/>
    <w:rsid w:val="0029639D"/>
    <w:rsid w:val="00326F90"/>
    <w:rsid w:val="0061122A"/>
    <w:rsid w:val="00A944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E181232-55B5-4C89-B873-4758154B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4B0E3D-A8E9-4870-96A5-38B381466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2025-06-07T07:23:00Z</dcterms:modified>
  <cp:category/>
</cp:coreProperties>
</file>