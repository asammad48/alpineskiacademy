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AD2" w:rsidRPr="003A08D2" w:rsidRDefault="004D23C7">
      <w:pPr>
        <w:pStyle w:val="Ttulo1"/>
        <w:rPr>
          <w:lang w:val="es-ES"/>
        </w:rPr>
      </w:pPr>
      <w:r w:rsidRPr="003A08D2">
        <w:rPr>
          <w:lang w:val="es-ES"/>
        </w:rPr>
        <w:t xml:space="preserve">Tabla ALT – Clases y saltos </w:t>
      </w:r>
      <w:proofErr w:type="spellStart"/>
      <w:r w:rsidRPr="003A08D2">
        <w:rPr>
          <w:lang w:val="es-ES"/>
        </w:rPr>
        <w:t>freestyle</w:t>
      </w:r>
      <w:proofErr w:type="spellEnd"/>
    </w:p>
    <w:tbl>
      <w:tblPr>
        <w:tblStyle w:val="Tablaconcuadrcula"/>
        <w:tblW w:w="9747" w:type="dxa"/>
        <w:tblLook w:val="04A0" w:firstRow="1" w:lastRow="0" w:firstColumn="1" w:lastColumn="0" w:noHBand="0" w:noVBand="1"/>
      </w:tblPr>
      <w:tblGrid>
        <w:gridCol w:w="1119"/>
        <w:gridCol w:w="1432"/>
        <w:gridCol w:w="1385"/>
        <w:gridCol w:w="1230"/>
        <w:gridCol w:w="1261"/>
        <w:gridCol w:w="1267"/>
        <w:gridCol w:w="2053"/>
      </w:tblGrid>
      <w:tr w:rsidR="00586AD2" w:rsidTr="003A08D2">
        <w:tc>
          <w:tcPr>
            <w:tcW w:w="1119" w:type="dxa"/>
          </w:tcPr>
          <w:p w:rsidR="00586AD2" w:rsidRDefault="004D23C7">
            <w:r>
              <w:t>Nº</w:t>
            </w:r>
          </w:p>
        </w:tc>
        <w:tc>
          <w:tcPr>
            <w:tcW w:w="1432" w:type="dxa"/>
          </w:tcPr>
          <w:p w:rsidR="00586AD2" w:rsidRDefault="004D23C7">
            <w:r>
              <w:t>Alt text ES</w:t>
            </w:r>
          </w:p>
        </w:tc>
        <w:tc>
          <w:tcPr>
            <w:tcW w:w="1385" w:type="dxa"/>
          </w:tcPr>
          <w:p w:rsidR="00586AD2" w:rsidRDefault="004D23C7">
            <w:r>
              <w:t>Alt text EN</w:t>
            </w:r>
          </w:p>
        </w:tc>
        <w:tc>
          <w:tcPr>
            <w:tcW w:w="1230" w:type="dxa"/>
          </w:tcPr>
          <w:p w:rsidR="00586AD2" w:rsidRDefault="004D23C7">
            <w:r>
              <w:t>Alt text FR</w:t>
            </w:r>
          </w:p>
        </w:tc>
        <w:tc>
          <w:tcPr>
            <w:tcW w:w="1261" w:type="dxa"/>
          </w:tcPr>
          <w:p w:rsidR="00586AD2" w:rsidRDefault="004D23C7">
            <w:r>
              <w:t>Alt text CA</w:t>
            </w:r>
          </w:p>
        </w:tc>
        <w:tc>
          <w:tcPr>
            <w:tcW w:w="1267" w:type="dxa"/>
          </w:tcPr>
          <w:p w:rsidR="00586AD2" w:rsidRDefault="004D23C7">
            <w:r>
              <w:t>Alt text PT</w:t>
            </w:r>
          </w:p>
        </w:tc>
        <w:tc>
          <w:tcPr>
            <w:tcW w:w="2053" w:type="dxa"/>
          </w:tcPr>
          <w:p w:rsidR="00586AD2" w:rsidRDefault="004D23C7">
            <w:r>
              <w:t>FOTO</w:t>
            </w:r>
          </w:p>
        </w:tc>
      </w:tr>
      <w:tr w:rsidR="00586AD2" w:rsidRPr="007C42E4" w:rsidTr="003A08D2">
        <w:tc>
          <w:tcPr>
            <w:tcW w:w="1119" w:type="dxa"/>
          </w:tcPr>
          <w:p w:rsidR="00586AD2" w:rsidRDefault="004D23C7">
            <w:r>
              <w:t>1</w:t>
            </w:r>
          </w:p>
        </w:tc>
        <w:tc>
          <w:tcPr>
            <w:tcW w:w="1432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Esquiador realizando un salto 360 en el </w:t>
            </w:r>
            <w:proofErr w:type="spellStart"/>
            <w:r w:rsidRPr="003A08D2">
              <w:rPr>
                <w:lang w:val="es-ES"/>
              </w:rPr>
              <w:t>snowpark</w:t>
            </w:r>
            <w:proofErr w:type="spellEnd"/>
            <w:r w:rsidRPr="003A08D2">
              <w:rPr>
                <w:lang w:val="es-ES"/>
              </w:rPr>
              <w:t xml:space="preserve"> de </w:t>
            </w:r>
            <w:proofErr w:type="spellStart"/>
            <w:r w:rsidRPr="003A08D2">
              <w:rPr>
                <w:lang w:val="es-ES"/>
              </w:rPr>
              <w:t>Baqueira</w:t>
            </w:r>
            <w:proofErr w:type="spellEnd"/>
            <w:r w:rsidRPr="003A08D2">
              <w:rPr>
                <w:lang w:val="es-ES"/>
              </w:rPr>
              <w:t>.</w:t>
            </w:r>
          </w:p>
        </w:tc>
        <w:tc>
          <w:tcPr>
            <w:tcW w:w="1385" w:type="dxa"/>
          </w:tcPr>
          <w:p w:rsidR="00586AD2" w:rsidRDefault="004D23C7">
            <w:r>
              <w:t>Skier performing a 360 jump in Baqueira's snowpark.</w:t>
            </w:r>
          </w:p>
        </w:tc>
        <w:tc>
          <w:tcPr>
            <w:tcW w:w="1230" w:type="dxa"/>
          </w:tcPr>
          <w:p w:rsidR="00586AD2" w:rsidRDefault="004D23C7">
            <w:r>
              <w:t>Skieur réalisant un saut 360 dans le snowpark de Baqueira.</w:t>
            </w:r>
          </w:p>
        </w:tc>
        <w:tc>
          <w:tcPr>
            <w:tcW w:w="1261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Esquiador </w:t>
            </w:r>
            <w:proofErr w:type="spellStart"/>
            <w:r w:rsidRPr="003A08D2">
              <w:rPr>
                <w:lang w:val="es-ES"/>
              </w:rPr>
              <w:t>fent</w:t>
            </w:r>
            <w:proofErr w:type="spellEnd"/>
            <w:r w:rsidRPr="003A08D2">
              <w:rPr>
                <w:lang w:val="es-ES"/>
              </w:rPr>
              <w:t xml:space="preserve"> un </w:t>
            </w:r>
            <w:proofErr w:type="spellStart"/>
            <w:r w:rsidRPr="003A08D2">
              <w:rPr>
                <w:lang w:val="es-ES"/>
              </w:rPr>
              <w:t>salt</w:t>
            </w:r>
            <w:proofErr w:type="spellEnd"/>
            <w:r w:rsidRPr="003A08D2">
              <w:rPr>
                <w:lang w:val="es-ES"/>
              </w:rPr>
              <w:t xml:space="preserve"> 360 al </w:t>
            </w:r>
            <w:proofErr w:type="spellStart"/>
            <w:r w:rsidRPr="003A08D2">
              <w:rPr>
                <w:lang w:val="es-ES"/>
              </w:rPr>
              <w:t>snowpark</w:t>
            </w:r>
            <w:proofErr w:type="spellEnd"/>
            <w:r w:rsidRPr="003A08D2">
              <w:rPr>
                <w:lang w:val="es-ES"/>
              </w:rPr>
              <w:t xml:space="preserve"> de </w:t>
            </w:r>
            <w:proofErr w:type="spellStart"/>
            <w:r w:rsidRPr="003A08D2">
              <w:rPr>
                <w:lang w:val="es-ES"/>
              </w:rPr>
              <w:t>Baqueira</w:t>
            </w:r>
            <w:proofErr w:type="spellEnd"/>
            <w:r w:rsidRPr="003A08D2">
              <w:rPr>
                <w:lang w:val="es-ES"/>
              </w:rPr>
              <w:t>.</w:t>
            </w:r>
          </w:p>
        </w:tc>
        <w:tc>
          <w:tcPr>
            <w:tcW w:w="1267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Esquiador realizando salto 360 no </w:t>
            </w:r>
            <w:proofErr w:type="spellStart"/>
            <w:r w:rsidRPr="003A08D2">
              <w:rPr>
                <w:lang w:val="es-ES"/>
              </w:rPr>
              <w:t>snowpark</w:t>
            </w:r>
            <w:proofErr w:type="spellEnd"/>
            <w:r w:rsidRPr="003A08D2">
              <w:rPr>
                <w:lang w:val="es-ES"/>
              </w:rPr>
              <w:t xml:space="preserve"> de </w:t>
            </w:r>
            <w:proofErr w:type="spellStart"/>
            <w:r w:rsidRPr="003A08D2">
              <w:rPr>
                <w:lang w:val="es-ES"/>
              </w:rPr>
              <w:t>Baqueira</w:t>
            </w:r>
            <w:proofErr w:type="spellEnd"/>
            <w:r w:rsidRPr="003A08D2">
              <w:rPr>
                <w:lang w:val="es-ES"/>
              </w:rPr>
              <w:t>.</w:t>
            </w:r>
          </w:p>
        </w:tc>
        <w:tc>
          <w:tcPr>
            <w:tcW w:w="2053" w:type="dxa"/>
          </w:tcPr>
          <w:p w:rsidR="00586AD2" w:rsidRPr="003A08D2" w:rsidRDefault="007C42E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87616" r:id="rId7"/>
              </w:object>
            </w:r>
          </w:p>
        </w:tc>
      </w:tr>
      <w:tr w:rsidR="00586AD2" w:rsidRPr="003A08D2" w:rsidTr="003A08D2">
        <w:tc>
          <w:tcPr>
            <w:tcW w:w="1119" w:type="dxa"/>
          </w:tcPr>
          <w:p w:rsidR="00586AD2" w:rsidRDefault="004D23C7">
            <w:r>
              <w:t>2</w:t>
            </w:r>
          </w:p>
        </w:tc>
        <w:tc>
          <w:tcPr>
            <w:tcW w:w="1432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Niños iniciándose en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 xml:space="preserve"> en la zona de Era Marmota.</w:t>
            </w:r>
          </w:p>
        </w:tc>
        <w:tc>
          <w:tcPr>
            <w:tcW w:w="1385" w:type="dxa"/>
          </w:tcPr>
          <w:p w:rsidR="00586AD2" w:rsidRDefault="004D23C7">
            <w:r>
              <w:t>Kids starting freestyle skiing in the Era Marmota area.</w:t>
            </w:r>
          </w:p>
        </w:tc>
        <w:tc>
          <w:tcPr>
            <w:tcW w:w="1230" w:type="dxa"/>
          </w:tcPr>
          <w:p w:rsidR="00586AD2" w:rsidRPr="003A08D2" w:rsidRDefault="004D23C7">
            <w:pPr>
              <w:rPr>
                <w:lang w:val="es-ES"/>
              </w:rPr>
            </w:pPr>
            <w:proofErr w:type="spellStart"/>
            <w:r w:rsidRPr="003A08D2">
              <w:rPr>
                <w:lang w:val="es-ES"/>
              </w:rPr>
              <w:t>Enfants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débutant</w:t>
            </w:r>
            <w:proofErr w:type="spellEnd"/>
            <w:r w:rsidRPr="003A08D2">
              <w:rPr>
                <w:lang w:val="es-ES"/>
              </w:rPr>
              <w:t xml:space="preserve"> le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dans</w:t>
            </w:r>
            <w:proofErr w:type="spellEnd"/>
            <w:r w:rsidRPr="003A08D2">
              <w:rPr>
                <w:lang w:val="es-ES"/>
              </w:rPr>
              <w:t xml:space="preserve"> la </w:t>
            </w:r>
            <w:proofErr w:type="spellStart"/>
            <w:r w:rsidRPr="003A08D2">
              <w:rPr>
                <w:lang w:val="es-ES"/>
              </w:rPr>
              <w:t>zone</w:t>
            </w:r>
            <w:proofErr w:type="spellEnd"/>
            <w:r w:rsidRPr="003A08D2">
              <w:rPr>
                <w:lang w:val="es-ES"/>
              </w:rPr>
              <w:t xml:space="preserve"> Era Marmota.</w:t>
            </w:r>
          </w:p>
        </w:tc>
        <w:tc>
          <w:tcPr>
            <w:tcW w:w="1261" w:type="dxa"/>
          </w:tcPr>
          <w:p w:rsidR="00586AD2" w:rsidRPr="003A08D2" w:rsidRDefault="004D23C7">
            <w:pPr>
              <w:rPr>
                <w:lang w:val="es-ES"/>
              </w:rPr>
            </w:pPr>
            <w:proofErr w:type="spellStart"/>
            <w:r w:rsidRPr="003A08D2">
              <w:rPr>
                <w:lang w:val="es-ES"/>
              </w:rPr>
              <w:t>Nens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iniciant</w:t>
            </w:r>
            <w:proofErr w:type="spellEnd"/>
            <w:r w:rsidRPr="003A08D2">
              <w:rPr>
                <w:lang w:val="es-ES"/>
              </w:rPr>
              <w:t xml:space="preserve">-se en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 xml:space="preserve"> a la zona </w:t>
            </w:r>
            <w:proofErr w:type="spellStart"/>
            <w:r w:rsidRPr="003A08D2">
              <w:rPr>
                <w:lang w:val="es-ES"/>
              </w:rPr>
              <w:t>d’Era</w:t>
            </w:r>
            <w:proofErr w:type="spellEnd"/>
            <w:r w:rsidRPr="003A08D2">
              <w:rPr>
                <w:lang w:val="es-ES"/>
              </w:rPr>
              <w:t xml:space="preserve"> Marmota.</w:t>
            </w:r>
          </w:p>
        </w:tc>
        <w:tc>
          <w:tcPr>
            <w:tcW w:w="1267" w:type="dxa"/>
          </w:tcPr>
          <w:p w:rsidR="00586AD2" w:rsidRPr="003A08D2" w:rsidRDefault="004D23C7">
            <w:pPr>
              <w:rPr>
                <w:lang w:val="es-ES"/>
              </w:rPr>
            </w:pPr>
            <w:proofErr w:type="spellStart"/>
            <w:r w:rsidRPr="003A08D2">
              <w:rPr>
                <w:lang w:val="es-ES"/>
              </w:rPr>
              <w:t>Crianças</w:t>
            </w:r>
            <w:proofErr w:type="spellEnd"/>
            <w:r w:rsidRPr="003A08D2">
              <w:rPr>
                <w:lang w:val="es-ES"/>
              </w:rPr>
              <w:t xml:space="preserve"> iniciando no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na</w:t>
            </w:r>
            <w:proofErr w:type="spellEnd"/>
            <w:r w:rsidRPr="003A08D2">
              <w:rPr>
                <w:lang w:val="es-ES"/>
              </w:rPr>
              <w:t xml:space="preserve"> área Era Marmota.</w:t>
            </w:r>
          </w:p>
        </w:tc>
        <w:tc>
          <w:tcPr>
            <w:tcW w:w="2053" w:type="dxa"/>
          </w:tcPr>
          <w:p w:rsidR="00586AD2" w:rsidRPr="003A08D2" w:rsidRDefault="007C42E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87617" r:id="rId9"/>
              </w:object>
            </w:r>
          </w:p>
        </w:tc>
      </w:tr>
      <w:tr w:rsidR="00586AD2" w:rsidTr="003A08D2">
        <w:tc>
          <w:tcPr>
            <w:tcW w:w="1119" w:type="dxa"/>
          </w:tcPr>
          <w:p w:rsidR="00586AD2" w:rsidRDefault="004D23C7">
            <w:r>
              <w:t>3</w:t>
            </w:r>
          </w:p>
        </w:tc>
        <w:tc>
          <w:tcPr>
            <w:tcW w:w="1432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Niño realizando salto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 xml:space="preserve"> en </w:t>
            </w:r>
            <w:proofErr w:type="spellStart"/>
            <w:r w:rsidRPr="003A08D2">
              <w:rPr>
                <w:lang w:val="es-ES"/>
              </w:rPr>
              <w:t>Baqueira</w:t>
            </w:r>
            <w:proofErr w:type="spellEnd"/>
            <w:r w:rsidRPr="003A08D2">
              <w:rPr>
                <w:lang w:val="es-ES"/>
              </w:rPr>
              <w:t xml:space="preserve"> con técnica </w:t>
            </w:r>
            <w:proofErr w:type="spellStart"/>
            <w:r w:rsidRPr="003A08D2">
              <w:rPr>
                <w:lang w:val="es-ES"/>
              </w:rPr>
              <w:t>tail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grab</w:t>
            </w:r>
            <w:proofErr w:type="spellEnd"/>
            <w:r w:rsidRPr="003A08D2">
              <w:rPr>
                <w:lang w:val="es-ES"/>
              </w:rPr>
              <w:t>.</w:t>
            </w:r>
          </w:p>
        </w:tc>
        <w:tc>
          <w:tcPr>
            <w:tcW w:w="1385" w:type="dxa"/>
          </w:tcPr>
          <w:p w:rsidR="00586AD2" w:rsidRDefault="004D23C7">
            <w:r>
              <w:t>Child performing a tail grab freestyle jump in Baqueira.</w:t>
            </w:r>
          </w:p>
        </w:tc>
        <w:tc>
          <w:tcPr>
            <w:tcW w:w="1230" w:type="dxa"/>
          </w:tcPr>
          <w:p w:rsidR="00586AD2" w:rsidRDefault="004D23C7">
            <w:r>
              <w:t>Enfant effectuant un saut freestyle avec tail grab à Baqueira.</w:t>
            </w:r>
          </w:p>
        </w:tc>
        <w:tc>
          <w:tcPr>
            <w:tcW w:w="1261" w:type="dxa"/>
          </w:tcPr>
          <w:p w:rsidR="00586AD2" w:rsidRDefault="004D23C7">
            <w:r>
              <w:t>Nen realitzant un salt tail grab de freestyle a Baqueira.</w:t>
            </w:r>
          </w:p>
        </w:tc>
        <w:tc>
          <w:tcPr>
            <w:tcW w:w="1267" w:type="dxa"/>
          </w:tcPr>
          <w:p w:rsidR="00586AD2" w:rsidRDefault="004D23C7">
            <w:r>
              <w:t>Criança fazendo salto freestyle com tail grab em Baqueira.</w:t>
            </w:r>
          </w:p>
        </w:tc>
        <w:tc>
          <w:tcPr>
            <w:tcW w:w="2053" w:type="dxa"/>
          </w:tcPr>
          <w:p w:rsidR="00586AD2" w:rsidRDefault="007C42E4">
            <w: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87618" r:id="rId11"/>
              </w:object>
            </w:r>
          </w:p>
        </w:tc>
      </w:tr>
      <w:tr w:rsidR="00586AD2" w:rsidRPr="003A08D2" w:rsidTr="003A08D2">
        <w:tc>
          <w:tcPr>
            <w:tcW w:w="1119" w:type="dxa"/>
          </w:tcPr>
          <w:p w:rsidR="00586AD2" w:rsidRDefault="004D23C7">
            <w:r>
              <w:t>4</w:t>
            </w:r>
          </w:p>
        </w:tc>
        <w:tc>
          <w:tcPr>
            <w:tcW w:w="1432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Esquiador deslizándose sobre barandilla en el </w:t>
            </w:r>
            <w:proofErr w:type="spellStart"/>
            <w:r w:rsidRPr="003A08D2">
              <w:rPr>
                <w:lang w:val="es-ES"/>
              </w:rPr>
              <w:t>snowpark</w:t>
            </w:r>
            <w:proofErr w:type="spellEnd"/>
            <w:r w:rsidRPr="003A08D2">
              <w:rPr>
                <w:lang w:val="es-ES"/>
              </w:rPr>
              <w:t xml:space="preserve"> Era Marmota.</w:t>
            </w:r>
          </w:p>
        </w:tc>
        <w:tc>
          <w:tcPr>
            <w:tcW w:w="1385" w:type="dxa"/>
          </w:tcPr>
          <w:p w:rsidR="00586AD2" w:rsidRDefault="004D23C7">
            <w:r>
              <w:t>Skier sliding on rail in Era Marmota snowpark.</w:t>
            </w:r>
          </w:p>
        </w:tc>
        <w:tc>
          <w:tcPr>
            <w:tcW w:w="1230" w:type="dxa"/>
          </w:tcPr>
          <w:p w:rsidR="00586AD2" w:rsidRDefault="004D23C7">
            <w:r>
              <w:t>Skieur glissant sur une rampe dans le snowpark Era Marmota.</w:t>
            </w:r>
          </w:p>
        </w:tc>
        <w:tc>
          <w:tcPr>
            <w:tcW w:w="1261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Esquiador </w:t>
            </w:r>
            <w:proofErr w:type="spellStart"/>
            <w:r w:rsidRPr="003A08D2">
              <w:rPr>
                <w:lang w:val="es-ES"/>
              </w:rPr>
              <w:t>lliscant</w:t>
            </w:r>
            <w:proofErr w:type="spellEnd"/>
            <w:r w:rsidRPr="003A08D2">
              <w:rPr>
                <w:lang w:val="es-ES"/>
              </w:rPr>
              <w:t xml:space="preserve"> per una </w:t>
            </w:r>
            <w:proofErr w:type="spellStart"/>
            <w:r w:rsidRPr="003A08D2">
              <w:rPr>
                <w:lang w:val="es-ES"/>
              </w:rPr>
              <w:t>barana</w:t>
            </w:r>
            <w:proofErr w:type="spellEnd"/>
            <w:r w:rsidRPr="003A08D2">
              <w:rPr>
                <w:lang w:val="es-ES"/>
              </w:rPr>
              <w:t xml:space="preserve"> al </w:t>
            </w:r>
            <w:proofErr w:type="spellStart"/>
            <w:r w:rsidRPr="003A08D2">
              <w:rPr>
                <w:lang w:val="es-ES"/>
              </w:rPr>
              <w:t>snowpark</w:t>
            </w:r>
            <w:proofErr w:type="spellEnd"/>
            <w:r w:rsidRPr="003A08D2">
              <w:rPr>
                <w:lang w:val="es-ES"/>
              </w:rPr>
              <w:t xml:space="preserve"> Era Marmota.</w:t>
            </w:r>
          </w:p>
        </w:tc>
        <w:tc>
          <w:tcPr>
            <w:tcW w:w="1267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Esquiador deslizando </w:t>
            </w:r>
            <w:proofErr w:type="spellStart"/>
            <w:r w:rsidRPr="003A08D2">
              <w:rPr>
                <w:lang w:val="es-ES"/>
              </w:rPr>
              <w:t>em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corrimão</w:t>
            </w:r>
            <w:proofErr w:type="spellEnd"/>
            <w:r w:rsidRPr="003A08D2">
              <w:rPr>
                <w:lang w:val="es-ES"/>
              </w:rPr>
              <w:t xml:space="preserve"> no </w:t>
            </w:r>
            <w:proofErr w:type="spellStart"/>
            <w:r w:rsidRPr="003A08D2">
              <w:rPr>
                <w:lang w:val="es-ES"/>
              </w:rPr>
              <w:t>snowpark</w:t>
            </w:r>
            <w:proofErr w:type="spellEnd"/>
            <w:r w:rsidRPr="003A08D2">
              <w:rPr>
                <w:lang w:val="es-ES"/>
              </w:rPr>
              <w:t xml:space="preserve"> Era Marmota.</w:t>
            </w:r>
          </w:p>
        </w:tc>
        <w:tc>
          <w:tcPr>
            <w:tcW w:w="2053" w:type="dxa"/>
          </w:tcPr>
          <w:p w:rsidR="00586AD2" w:rsidRPr="003A08D2" w:rsidRDefault="007C42E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787619" r:id="rId13"/>
              </w:object>
            </w:r>
          </w:p>
        </w:tc>
      </w:tr>
      <w:tr w:rsidR="00586AD2" w:rsidRPr="003A08D2" w:rsidTr="003A08D2">
        <w:tc>
          <w:tcPr>
            <w:tcW w:w="1119" w:type="dxa"/>
          </w:tcPr>
          <w:p w:rsidR="00586AD2" w:rsidRDefault="004D23C7">
            <w:r>
              <w:t>5</w:t>
            </w:r>
          </w:p>
        </w:tc>
        <w:tc>
          <w:tcPr>
            <w:tcW w:w="1432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Salto en la línea azul del </w:t>
            </w:r>
            <w:proofErr w:type="spellStart"/>
            <w:r w:rsidRPr="003A08D2">
              <w:rPr>
                <w:lang w:val="es-ES"/>
              </w:rPr>
              <w:t>snowpark</w:t>
            </w:r>
            <w:proofErr w:type="spellEnd"/>
            <w:r w:rsidRPr="003A08D2">
              <w:rPr>
                <w:lang w:val="es-ES"/>
              </w:rPr>
              <w:t xml:space="preserve"> de </w:t>
            </w:r>
            <w:proofErr w:type="spellStart"/>
            <w:r w:rsidRPr="003A08D2">
              <w:rPr>
                <w:lang w:val="es-ES"/>
              </w:rPr>
              <w:t>Baqueira</w:t>
            </w:r>
            <w:proofErr w:type="spellEnd"/>
            <w:r w:rsidRPr="003A08D2">
              <w:rPr>
                <w:lang w:val="es-ES"/>
              </w:rPr>
              <w:t xml:space="preserve"> con fondo de montaña.</w:t>
            </w:r>
          </w:p>
        </w:tc>
        <w:tc>
          <w:tcPr>
            <w:tcW w:w="1385" w:type="dxa"/>
          </w:tcPr>
          <w:p w:rsidR="00586AD2" w:rsidRDefault="004D23C7">
            <w:r>
              <w:t>Jump on the blue line of Baqueira’s snowpark with mountain background.</w:t>
            </w:r>
          </w:p>
        </w:tc>
        <w:tc>
          <w:tcPr>
            <w:tcW w:w="1230" w:type="dxa"/>
          </w:tcPr>
          <w:p w:rsidR="00586AD2" w:rsidRPr="003A08D2" w:rsidRDefault="004D23C7">
            <w:pPr>
              <w:rPr>
                <w:lang w:val="es-ES"/>
              </w:rPr>
            </w:pPr>
            <w:proofErr w:type="spellStart"/>
            <w:r w:rsidRPr="003A08D2">
              <w:rPr>
                <w:lang w:val="es-ES"/>
              </w:rPr>
              <w:t>Saut</w:t>
            </w:r>
            <w:proofErr w:type="spellEnd"/>
            <w:r w:rsidRPr="003A08D2">
              <w:rPr>
                <w:lang w:val="es-ES"/>
              </w:rPr>
              <w:t xml:space="preserve"> sur la </w:t>
            </w:r>
            <w:proofErr w:type="spellStart"/>
            <w:r w:rsidRPr="003A08D2">
              <w:rPr>
                <w:lang w:val="es-ES"/>
              </w:rPr>
              <w:t>ligne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bleue</w:t>
            </w:r>
            <w:proofErr w:type="spellEnd"/>
            <w:r w:rsidRPr="003A08D2">
              <w:rPr>
                <w:lang w:val="es-ES"/>
              </w:rPr>
              <w:t xml:space="preserve"> du </w:t>
            </w:r>
            <w:proofErr w:type="spellStart"/>
            <w:r w:rsidRPr="003A08D2">
              <w:rPr>
                <w:lang w:val="es-ES"/>
              </w:rPr>
              <w:t>snowpark</w:t>
            </w:r>
            <w:proofErr w:type="spellEnd"/>
            <w:r w:rsidRPr="003A08D2">
              <w:rPr>
                <w:lang w:val="es-ES"/>
              </w:rPr>
              <w:t xml:space="preserve"> de </w:t>
            </w:r>
            <w:proofErr w:type="spellStart"/>
            <w:r w:rsidRPr="003A08D2">
              <w:rPr>
                <w:lang w:val="es-ES"/>
              </w:rPr>
              <w:t>Baqueira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avec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vue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montagne</w:t>
            </w:r>
            <w:proofErr w:type="spellEnd"/>
            <w:r w:rsidRPr="003A08D2">
              <w:rPr>
                <w:lang w:val="es-ES"/>
              </w:rPr>
              <w:t>.</w:t>
            </w:r>
          </w:p>
        </w:tc>
        <w:tc>
          <w:tcPr>
            <w:tcW w:w="1261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Salt a la </w:t>
            </w:r>
            <w:proofErr w:type="spellStart"/>
            <w:r w:rsidRPr="003A08D2">
              <w:rPr>
                <w:lang w:val="es-ES"/>
              </w:rPr>
              <w:t>línia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blava</w:t>
            </w:r>
            <w:proofErr w:type="spellEnd"/>
            <w:r w:rsidRPr="003A08D2">
              <w:rPr>
                <w:lang w:val="es-ES"/>
              </w:rPr>
              <w:t xml:space="preserve"> del </w:t>
            </w:r>
            <w:proofErr w:type="spellStart"/>
            <w:r w:rsidRPr="003A08D2">
              <w:rPr>
                <w:lang w:val="es-ES"/>
              </w:rPr>
              <w:t>snowpark</w:t>
            </w:r>
            <w:proofErr w:type="spellEnd"/>
            <w:r w:rsidRPr="003A08D2">
              <w:rPr>
                <w:lang w:val="es-ES"/>
              </w:rPr>
              <w:t xml:space="preserve"> de </w:t>
            </w:r>
            <w:proofErr w:type="spellStart"/>
            <w:r w:rsidRPr="003A08D2">
              <w:rPr>
                <w:lang w:val="es-ES"/>
              </w:rPr>
              <w:t>Baqueira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amb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muntanyes</w:t>
            </w:r>
            <w:proofErr w:type="spellEnd"/>
            <w:r w:rsidRPr="003A08D2">
              <w:rPr>
                <w:lang w:val="es-ES"/>
              </w:rPr>
              <w:t xml:space="preserve"> al </w:t>
            </w:r>
            <w:proofErr w:type="spellStart"/>
            <w:r w:rsidRPr="003A08D2">
              <w:rPr>
                <w:lang w:val="es-ES"/>
              </w:rPr>
              <w:t>fons</w:t>
            </w:r>
            <w:proofErr w:type="spellEnd"/>
            <w:r w:rsidRPr="003A08D2">
              <w:rPr>
                <w:lang w:val="es-ES"/>
              </w:rPr>
              <w:t>.</w:t>
            </w:r>
          </w:p>
        </w:tc>
        <w:tc>
          <w:tcPr>
            <w:tcW w:w="1267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Salto </w:t>
            </w:r>
            <w:proofErr w:type="spellStart"/>
            <w:r w:rsidRPr="003A08D2">
              <w:rPr>
                <w:lang w:val="es-ES"/>
              </w:rPr>
              <w:t>na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linha</w:t>
            </w:r>
            <w:proofErr w:type="spellEnd"/>
            <w:r w:rsidRPr="003A08D2">
              <w:rPr>
                <w:lang w:val="es-ES"/>
              </w:rPr>
              <w:t xml:space="preserve"> azul do </w:t>
            </w:r>
            <w:proofErr w:type="spellStart"/>
            <w:r w:rsidRPr="003A08D2">
              <w:rPr>
                <w:lang w:val="es-ES"/>
              </w:rPr>
              <w:t>snowpark</w:t>
            </w:r>
            <w:proofErr w:type="spellEnd"/>
            <w:r w:rsidRPr="003A08D2">
              <w:rPr>
                <w:lang w:val="es-ES"/>
              </w:rPr>
              <w:t xml:space="preserve"> de </w:t>
            </w:r>
            <w:proofErr w:type="spellStart"/>
            <w:r w:rsidRPr="003A08D2">
              <w:rPr>
                <w:lang w:val="es-ES"/>
              </w:rPr>
              <w:t>Baqueira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com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montanhas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ao</w:t>
            </w:r>
            <w:proofErr w:type="spellEnd"/>
            <w:r w:rsidRPr="003A08D2">
              <w:rPr>
                <w:lang w:val="es-ES"/>
              </w:rPr>
              <w:t xml:space="preserve"> fundo.</w:t>
            </w:r>
          </w:p>
        </w:tc>
        <w:tc>
          <w:tcPr>
            <w:tcW w:w="2053" w:type="dxa"/>
          </w:tcPr>
          <w:p w:rsidR="00586AD2" w:rsidRPr="003A08D2" w:rsidRDefault="007C42E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9" type="#_x0000_t75" style="width:76.5pt;height:49.5pt" o:ole="">
                  <v:imagedata r:id="rId14" o:title=""/>
                </v:shape>
                <o:OLEObject Type="Embed" ProgID="Package" ShapeID="_x0000_i1029" DrawAspect="Icon" ObjectID="_1810787620" r:id="rId15"/>
              </w:object>
            </w:r>
          </w:p>
        </w:tc>
      </w:tr>
      <w:tr w:rsidR="00586AD2" w:rsidRPr="003A08D2" w:rsidTr="003A08D2">
        <w:tc>
          <w:tcPr>
            <w:tcW w:w="1119" w:type="dxa"/>
          </w:tcPr>
          <w:p w:rsidR="00586AD2" w:rsidRDefault="004D23C7">
            <w:r>
              <w:t>6</w:t>
            </w:r>
          </w:p>
        </w:tc>
        <w:tc>
          <w:tcPr>
            <w:tcW w:w="1432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Salto con </w:t>
            </w:r>
            <w:proofErr w:type="spellStart"/>
            <w:r w:rsidRPr="003A08D2">
              <w:rPr>
                <w:lang w:val="es-ES"/>
              </w:rPr>
              <w:t>tail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grab</w:t>
            </w:r>
            <w:proofErr w:type="spellEnd"/>
            <w:r w:rsidRPr="003A08D2">
              <w:rPr>
                <w:lang w:val="es-ES"/>
              </w:rPr>
              <w:t xml:space="preserve"> sobre nieve fresca en el parque de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>.</w:t>
            </w:r>
          </w:p>
        </w:tc>
        <w:tc>
          <w:tcPr>
            <w:tcW w:w="1385" w:type="dxa"/>
          </w:tcPr>
          <w:p w:rsidR="00586AD2" w:rsidRDefault="004D23C7">
            <w:r>
              <w:t>Tail grab jump over fresh snow in freestyle park.</w:t>
            </w:r>
          </w:p>
        </w:tc>
        <w:tc>
          <w:tcPr>
            <w:tcW w:w="1230" w:type="dxa"/>
          </w:tcPr>
          <w:p w:rsidR="00586AD2" w:rsidRDefault="004D23C7">
            <w:r>
              <w:t xml:space="preserve">Saut tail grab sur neige fraîche dans le parc </w:t>
            </w:r>
            <w:r>
              <w:lastRenderedPageBreak/>
              <w:t>freestyle.</w:t>
            </w:r>
          </w:p>
        </w:tc>
        <w:tc>
          <w:tcPr>
            <w:tcW w:w="1261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lastRenderedPageBreak/>
              <w:t xml:space="preserve">Salt </w:t>
            </w:r>
            <w:proofErr w:type="spellStart"/>
            <w:r w:rsidRPr="003A08D2">
              <w:rPr>
                <w:lang w:val="es-ES"/>
              </w:rPr>
              <w:t>tail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grab</w:t>
            </w:r>
            <w:proofErr w:type="spellEnd"/>
            <w:r w:rsidRPr="003A08D2">
              <w:rPr>
                <w:lang w:val="es-ES"/>
              </w:rPr>
              <w:t xml:space="preserve"> sobre </w:t>
            </w:r>
            <w:proofErr w:type="spellStart"/>
            <w:r w:rsidRPr="003A08D2">
              <w:rPr>
                <w:lang w:val="es-ES"/>
              </w:rPr>
              <w:t>neu</w:t>
            </w:r>
            <w:proofErr w:type="spellEnd"/>
            <w:r w:rsidRPr="003A08D2">
              <w:rPr>
                <w:lang w:val="es-ES"/>
              </w:rPr>
              <w:t xml:space="preserve"> nova al </w:t>
            </w:r>
            <w:proofErr w:type="spellStart"/>
            <w:r w:rsidRPr="003A08D2">
              <w:rPr>
                <w:lang w:val="es-ES"/>
              </w:rPr>
              <w:t>parc</w:t>
            </w:r>
            <w:proofErr w:type="spellEnd"/>
            <w:r w:rsidRPr="003A08D2">
              <w:rPr>
                <w:lang w:val="es-ES"/>
              </w:rPr>
              <w:t xml:space="preserve"> de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>.</w:t>
            </w:r>
          </w:p>
        </w:tc>
        <w:tc>
          <w:tcPr>
            <w:tcW w:w="1267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Salto </w:t>
            </w:r>
            <w:proofErr w:type="spellStart"/>
            <w:r w:rsidRPr="003A08D2">
              <w:rPr>
                <w:lang w:val="es-ES"/>
              </w:rPr>
              <w:t>tail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grab</w:t>
            </w:r>
            <w:proofErr w:type="spellEnd"/>
            <w:r w:rsidRPr="003A08D2">
              <w:rPr>
                <w:lang w:val="es-ES"/>
              </w:rPr>
              <w:t xml:space="preserve"> sobre </w:t>
            </w:r>
            <w:proofErr w:type="spellStart"/>
            <w:r w:rsidRPr="003A08D2">
              <w:rPr>
                <w:lang w:val="es-ES"/>
              </w:rPr>
              <w:t>neve</w:t>
            </w:r>
            <w:proofErr w:type="spellEnd"/>
            <w:r w:rsidRPr="003A08D2">
              <w:rPr>
                <w:lang w:val="es-ES"/>
              </w:rPr>
              <w:t xml:space="preserve"> fresca no parque de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>.</w:t>
            </w:r>
          </w:p>
        </w:tc>
        <w:tc>
          <w:tcPr>
            <w:tcW w:w="2053" w:type="dxa"/>
          </w:tcPr>
          <w:p w:rsidR="00586AD2" w:rsidRPr="003A08D2" w:rsidRDefault="007C42E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0" type="#_x0000_t75" style="width:76.5pt;height:49.5pt" o:ole="">
                  <v:imagedata r:id="rId16" o:title=""/>
                </v:shape>
                <o:OLEObject Type="Embed" ProgID="Package" ShapeID="_x0000_i1030" DrawAspect="Icon" ObjectID="_1810787621" r:id="rId17"/>
              </w:object>
            </w:r>
          </w:p>
        </w:tc>
      </w:tr>
      <w:tr w:rsidR="00586AD2" w:rsidRPr="003A08D2" w:rsidTr="003A08D2">
        <w:tc>
          <w:tcPr>
            <w:tcW w:w="1119" w:type="dxa"/>
          </w:tcPr>
          <w:p w:rsidR="00586AD2" w:rsidRDefault="004D23C7">
            <w:r>
              <w:lastRenderedPageBreak/>
              <w:t>7</w:t>
            </w:r>
          </w:p>
        </w:tc>
        <w:tc>
          <w:tcPr>
            <w:tcW w:w="1432" w:type="dxa"/>
          </w:tcPr>
          <w:p w:rsidR="00586AD2" w:rsidRPr="003A08D2" w:rsidRDefault="004D23C7">
            <w:pPr>
              <w:rPr>
                <w:lang w:val="es-ES"/>
              </w:rPr>
            </w:pPr>
            <w:r w:rsidRPr="003A08D2">
              <w:rPr>
                <w:lang w:val="es-ES"/>
              </w:rPr>
              <w:t xml:space="preserve">Niño en clase de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 xml:space="preserve"> sentado en barandilla en Era Marmota.</w:t>
            </w:r>
          </w:p>
        </w:tc>
        <w:tc>
          <w:tcPr>
            <w:tcW w:w="1385" w:type="dxa"/>
          </w:tcPr>
          <w:p w:rsidR="00586AD2" w:rsidRDefault="004D23C7">
            <w:r>
              <w:t>Child in freestyle class sitting on a rail in Era Marmota.</w:t>
            </w:r>
          </w:p>
        </w:tc>
        <w:tc>
          <w:tcPr>
            <w:tcW w:w="1230" w:type="dxa"/>
          </w:tcPr>
          <w:p w:rsidR="00586AD2" w:rsidRDefault="004D23C7">
            <w:r>
              <w:t>Enfant en cours de freestyle assis sur une rampe à Era Marmota.</w:t>
            </w:r>
          </w:p>
        </w:tc>
        <w:tc>
          <w:tcPr>
            <w:tcW w:w="1261" w:type="dxa"/>
          </w:tcPr>
          <w:p w:rsidR="00586AD2" w:rsidRPr="003A08D2" w:rsidRDefault="004D23C7">
            <w:pPr>
              <w:rPr>
                <w:lang w:val="es-ES"/>
              </w:rPr>
            </w:pPr>
            <w:proofErr w:type="spellStart"/>
            <w:r w:rsidRPr="003A08D2">
              <w:rPr>
                <w:lang w:val="es-ES"/>
              </w:rPr>
              <w:t>Nen</w:t>
            </w:r>
            <w:proofErr w:type="spellEnd"/>
            <w:r w:rsidRPr="003A08D2">
              <w:rPr>
                <w:lang w:val="es-ES"/>
              </w:rPr>
              <w:t xml:space="preserve"> en </w:t>
            </w:r>
            <w:proofErr w:type="spellStart"/>
            <w:r w:rsidRPr="003A08D2">
              <w:rPr>
                <w:lang w:val="es-ES"/>
              </w:rPr>
              <w:t>classe</w:t>
            </w:r>
            <w:proofErr w:type="spellEnd"/>
            <w:r w:rsidRPr="003A08D2">
              <w:rPr>
                <w:lang w:val="es-ES"/>
              </w:rPr>
              <w:t xml:space="preserve"> de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assegut</w:t>
            </w:r>
            <w:proofErr w:type="spellEnd"/>
            <w:r w:rsidRPr="003A08D2">
              <w:rPr>
                <w:lang w:val="es-ES"/>
              </w:rPr>
              <w:t xml:space="preserve"> a una </w:t>
            </w:r>
            <w:proofErr w:type="spellStart"/>
            <w:r w:rsidRPr="003A08D2">
              <w:rPr>
                <w:lang w:val="es-ES"/>
              </w:rPr>
              <w:t>barana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d’Era</w:t>
            </w:r>
            <w:proofErr w:type="spellEnd"/>
            <w:r w:rsidRPr="003A08D2">
              <w:rPr>
                <w:lang w:val="es-ES"/>
              </w:rPr>
              <w:t xml:space="preserve"> Marmota.</w:t>
            </w:r>
          </w:p>
        </w:tc>
        <w:tc>
          <w:tcPr>
            <w:tcW w:w="1267" w:type="dxa"/>
          </w:tcPr>
          <w:p w:rsidR="00586AD2" w:rsidRPr="003A08D2" w:rsidRDefault="004D23C7">
            <w:pPr>
              <w:rPr>
                <w:lang w:val="es-ES"/>
              </w:rPr>
            </w:pPr>
            <w:proofErr w:type="spellStart"/>
            <w:r w:rsidRPr="003A08D2">
              <w:rPr>
                <w:lang w:val="es-ES"/>
              </w:rPr>
              <w:t>Criança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em</w:t>
            </w:r>
            <w:proofErr w:type="spellEnd"/>
            <w:r w:rsidRPr="003A08D2">
              <w:rPr>
                <w:lang w:val="es-ES"/>
              </w:rPr>
              <w:t xml:space="preserve"> aula de </w:t>
            </w:r>
            <w:proofErr w:type="spellStart"/>
            <w:r w:rsidRPr="003A08D2">
              <w:rPr>
                <w:lang w:val="es-ES"/>
              </w:rPr>
              <w:t>freestyle</w:t>
            </w:r>
            <w:proofErr w:type="spellEnd"/>
            <w:r w:rsidRPr="003A08D2">
              <w:rPr>
                <w:lang w:val="es-ES"/>
              </w:rPr>
              <w:t xml:space="preserve"> sentada </w:t>
            </w:r>
            <w:proofErr w:type="spellStart"/>
            <w:r w:rsidRPr="003A08D2">
              <w:rPr>
                <w:lang w:val="es-ES"/>
              </w:rPr>
              <w:t>em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corrimão</w:t>
            </w:r>
            <w:proofErr w:type="spellEnd"/>
            <w:r w:rsidRPr="003A08D2">
              <w:rPr>
                <w:lang w:val="es-ES"/>
              </w:rPr>
              <w:t xml:space="preserve"> </w:t>
            </w:r>
            <w:proofErr w:type="spellStart"/>
            <w:r w:rsidRPr="003A08D2">
              <w:rPr>
                <w:lang w:val="es-ES"/>
              </w:rPr>
              <w:t>em</w:t>
            </w:r>
            <w:proofErr w:type="spellEnd"/>
            <w:r w:rsidRPr="003A08D2">
              <w:rPr>
                <w:lang w:val="es-ES"/>
              </w:rPr>
              <w:t xml:space="preserve"> Era Marmota.</w:t>
            </w:r>
          </w:p>
        </w:tc>
        <w:bookmarkStart w:id="0" w:name="_GoBack"/>
        <w:bookmarkEnd w:id="0"/>
        <w:tc>
          <w:tcPr>
            <w:tcW w:w="2053" w:type="dxa"/>
          </w:tcPr>
          <w:p w:rsidR="00586AD2" w:rsidRPr="003A08D2" w:rsidRDefault="007C42E4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1" type="#_x0000_t75" style="width:76.5pt;height:49.5pt" o:ole="">
                  <v:imagedata r:id="rId18" o:title=""/>
                </v:shape>
                <o:OLEObject Type="Embed" ProgID="Package" ShapeID="_x0000_i1031" DrawAspect="Icon" ObjectID="_1810787622" r:id="rId19"/>
              </w:object>
            </w:r>
          </w:p>
        </w:tc>
      </w:tr>
    </w:tbl>
    <w:p w:rsidR="004D23C7" w:rsidRPr="003A08D2" w:rsidRDefault="004D23C7">
      <w:pPr>
        <w:rPr>
          <w:lang w:val="es-ES"/>
        </w:rPr>
      </w:pPr>
    </w:p>
    <w:sectPr w:rsidR="004D23C7" w:rsidRPr="003A08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8D2"/>
    <w:rsid w:val="004D23C7"/>
    <w:rsid w:val="00586AD2"/>
    <w:rsid w:val="007C42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096DEFD-A3BB-4D5A-A22D-1ACECFB9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CBFC21-0E98-4B0E-AD0E-1966BDBA7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3</cp:revision>
  <dcterms:created xsi:type="dcterms:W3CDTF">2013-12-23T23:15:00Z</dcterms:created>
  <dcterms:modified xsi:type="dcterms:W3CDTF">2025-06-07T05:47:00Z</dcterms:modified>
  <cp:category/>
</cp:coreProperties>
</file>