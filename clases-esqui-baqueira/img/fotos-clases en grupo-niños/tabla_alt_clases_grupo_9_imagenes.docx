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07D2" w:rsidRPr="004D213F" w:rsidRDefault="0016064A">
      <w:pPr>
        <w:pStyle w:val="Ttulo1"/>
        <w:rPr>
          <w:lang w:val="es-ES"/>
        </w:rPr>
      </w:pPr>
      <w:r w:rsidRPr="004D213F">
        <w:rPr>
          <w:lang w:val="es-ES"/>
        </w:rPr>
        <w:t>Tabla de textos ALT – Clases grupales (9 imágenes)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0"/>
        <w:gridCol w:w="1360"/>
        <w:gridCol w:w="1417"/>
        <w:gridCol w:w="1262"/>
        <w:gridCol w:w="1329"/>
        <w:gridCol w:w="1420"/>
        <w:gridCol w:w="1628"/>
      </w:tblGrid>
      <w:tr w:rsidR="00E907D2">
        <w:tc>
          <w:tcPr>
            <w:tcW w:w="1234" w:type="dxa"/>
          </w:tcPr>
          <w:p w:rsidR="00E907D2" w:rsidRDefault="0016064A">
            <w:r>
              <w:t>Nº</w:t>
            </w:r>
          </w:p>
        </w:tc>
        <w:tc>
          <w:tcPr>
            <w:tcW w:w="1234" w:type="dxa"/>
          </w:tcPr>
          <w:p w:rsidR="00E907D2" w:rsidRDefault="0016064A">
            <w:r>
              <w:t>Alt text ES</w:t>
            </w:r>
          </w:p>
        </w:tc>
        <w:tc>
          <w:tcPr>
            <w:tcW w:w="1234" w:type="dxa"/>
          </w:tcPr>
          <w:p w:rsidR="00E907D2" w:rsidRDefault="0016064A">
            <w:r>
              <w:t>Alt text EN</w:t>
            </w:r>
          </w:p>
        </w:tc>
        <w:tc>
          <w:tcPr>
            <w:tcW w:w="1234" w:type="dxa"/>
          </w:tcPr>
          <w:p w:rsidR="00E907D2" w:rsidRDefault="0016064A">
            <w:r>
              <w:t>Alt text FR</w:t>
            </w:r>
          </w:p>
        </w:tc>
        <w:tc>
          <w:tcPr>
            <w:tcW w:w="1234" w:type="dxa"/>
          </w:tcPr>
          <w:p w:rsidR="00E907D2" w:rsidRDefault="0016064A">
            <w:r>
              <w:t>Alt text CA</w:t>
            </w:r>
          </w:p>
        </w:tc>
        <w:tc>
          <w:tcPr>
            <w:tcW w:w="1234" w:type="dxa"/>
          </w:tcPr>
          <w:p w:rsidR="00E907D2" w:rsidRDefault="0016064A">
            <w:r>
              <w:t>Alt text PT</w:t>
            </w:r>
          </w:p>
        </w:tc>
        <w:tc>
          <w:tcPr>
            <w:tcW w:w="1234" w:type="dxa"/>
          </w:tcPr>
          <w:p w:rsidR="00E907D2" w:rsidRDefault="0016064A">
            <w:r>
              <w:t>FOTO</w:t>
            </w:r>
          </w:p>
        </w:tc>
      </w:tr>
      <w:tr w:rsidR="00E907D2">
        <w:tc>
          <w:tcPr>
            <w:tcW w:w="1234" w:type="dxa"/>
          </w:tcPr>
          <w:p w:rsidR="00E907D2" w:rsidRDefault="0016064A">
            <w:r>
              <w:t>1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r w:rsidRPr="004D213F">
              <w:rPr>
                <w:lang w:val="es-ES"/>
              </w:rPr>
              <w:t xml:space="preserve">Clases colectivas para niños fuera pista en </w:t>
            </w:r>
            <w:proofErr w:type="spellStart"/>
            <w:r w:rsidRPr="004D213F">
              <w:rPr>
                <w:lang w:val="es-ES"/>
              </w:rPr>
              <w:t>Baqueira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Beret</w:t>
            </w:r>
            <w:proofErr w:type="spellEnd"/>
            <w:r w:rsidRPr="004D213F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:rsidR="00E907D2" w:rsidRDefault="0016064A">
            <w:r>
              <w:t>Group ski lessons for kids off-piste in Baqueira Beret.</w:t>
            </w:r>
          </w:p>
        </w:tc>
        <w:tc>
          <w:tcPr>
            <w:tcW w:w="1234" w:type="dxa"/>
          </w:tcPr>
          <w:p w:rsidR="00E907D2" w:rsidRDefault="0016064A">
            <w:r>
              <w:t>Cours collectifs de ski pour enfants hors-piste à Baqueira Beret.</w:t>
            </w:r>
          </w:p>
        </w:tc>
        <w:tc>
          <w:tcPr>
            <w:tcW w:w="1234" w:type="dxa"/>
          </w:tcPr>
          <w:p w:rsidR="00E907D2" w:rsidRDefault="0016064A">
            <w:r>
              <w:t>Classes col·lectives d’esquí per a nens fora pista a Baqueira Beret.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r w:rsidRPr="004D213F">
              <w:rPr>
                <w:lang w:val="es-ES"/>
              </w:rPr>
              <w:t xml:space="preserve">Aulas </w:t>
            </w:r>
            <w:proofErr w:type="spellStart"/>
            <w:r w:rsidRPr="004D213F">
              <w:rPr>
                <w:lang w:val="es-ES"/>
              </w:rPr>
              <w:t>coletivas</w:t>
            </w:r>
            <w:proofErr w:type="spellEnd"/>
            <w:r w:rsidRPr="004D213F">
              <w:rPr>
                <w:lang w:val="es-ES"/>
              </w:rPr>
              <w:t xml:space="preserve"> de </w:t>
            </w:r>
            <w:proofErr w:type="spellStart"/>
            <w:r w:rsidRPr="004D213F">
              <w:rPr>
                <w:lang w:val="es-ES"/>
              </w:rPr>
              <w:t>esqui</w:t>
            </w:r>
            <w:proofErr w:type="spellEnd"/>
            <w:r w:rsidRPr="004D213F">
              <w:rPr>
                <w:lang w:val="es-ES"/>
              </w:rPr>
              <w:t xml:space="preserve"> para </w:t>
            </w:r>
            <w:proofErr w:type="spellStart"/>
            <w:r w:rsidRPr="004D213F">
              <w:rPr>
                <w:lang w:val="es-ES"/>
              </w:rPr>
              <w:t>crianças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fora</w:t>
            </w:r>
            <w:proofErr w:type="spellEnd"/>
            <w:r w:rsidRPr="004D213F">
              <w:rPr>
                <w:lang w:val="es-ES"/>
              </w:rPr>
              <w:t xml:space="preserve"> de pista </w:t>
            </w:r>
            <w:proofErr w:type="spellStart"/>
            <w:r w:rsidRPr="004D213F">
              <w:rPr>
                <w:lang w:val="es-ES"/>
              </w:rPr>
              <w:t>em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Baqueira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Beret</w:t>
            </w:r>
            <w:proofErr w:type="spellEnd"/>
            <w:r w:rsidRPr="004D213F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:rsidR="00E907D2" w:rsidRDefault="00A64BBB">
            <w:r>
              <w:object w:dxaOrig="1531" w:dyaOrig="9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49.5pt" o:ole="">
                  <v:imagedata r:id="rId6" o:title=""/>
                </v:shape>
                <o:OLEObject Type="Embed" ProgID="Package" ShapeID="_x0000_i1025" DrawAspect="Icon" ObjectID="_1810792976" r:id="rId7"/>
              </w:object>
            </w:r>
          </w:p>
        </w:tc>
      </w:tr>
      <w:tr w:rsidR="00E907D2" w:rsidRPr="004D213F">
        <w:tc>
          <w:tcPr>
            <w:tcW w:w="1234" w:type="dxa"/>
          </w:tcPr>
          <w:p w:rsidR="00E907D2" w:rsidRDefault="0016064A">
            <w:r>
              <w:t>2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r w:rsidRPr="004D213F">
              <w:rPr>
                <w:lang w:val="es-ES"/>
              </w:rPr>
              <w:t>Grupo de niños en excursión de esquí fuera pista con instructor.</w:t>
            </w:r>
          </w:p>
        </w:tc>
        <w:tc>
          <w:tcPr>
            <w:tcW w:w="1234" w:type="dxa"/>
          </w:tcPr>
          <w:p w:rsidR="00E907D2" w:rsidRDefault="0016064A">
            <w:r>
              <w:t>Group of children on an off-piste ski tour with instructor.</w:t>
            </w:r>
          </w:p>
        </w:tc>
        <w:tc>
          <w:tcPr>
            <w:tcW w:w="1234" w:type="dxa"/>
          </w:tcPr>
          <w:p w:rsidR="00E907D2" w:rsidRDefault="0016064A">
            <w:r>
              <w:t>Groupe d’enfants en excursion de ski hors-piste avec moniteur.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proofErr w:type="spellStart"/>
            <w:r w:rsidRPr="004D213F">
              <w:rPr>
                <w:lang w:val="es-ES"/>
              </w:rPr>
              <w:t>Grup</w:t>
            </w:r>
            <w:proofErr w:type="spellEnd"/>
            <w:r w:rsidRPr="004D213F">
              <w:rPr>
                <w:lang w:val="es-ES"/>
              </w:rPr>
              <w:t xml:space="preserve"> de </w:t>
            </w:r>
            <w:proofErr w:type="spellStart"/>
            <w:r w:rsidRPr="004D213F">
              <w:rPr>
                <w:lang w:val="es-ES"/>
              </w:rPr>
              <w:t>nens</w:t>
            </w:r>
            <w:proofErr w:type="spellEnd"/>
            <w:r w:rsidRPr="004D213F">
              <w:rPr>
                <w:lang w:val="es-ES"/>
              </w:rPr>
              <w:t xml:space="preserve"> en </w:t>
            </w:r>
            <w:proofErr w:type="spellStart"/>
            <w:r w:rsidRPr="004D213F">
              <w:rPr>
                <w:lang w:val="es-ES"/>
              </w:rPr>
              <w:t>excursió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d’esquí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fora</w:t>
            </w:r>
            <w:proofErr w:type="spellEnd"/>
            <w:r w:rsidRPr="004D213F">
              <w:rPr>
                <w:lang w:val="es-ES"/>
              </w:rPr>
              <w:t xml:space="preserve"> pista </w:t>
            </w:r>
            <w:proofErr w:type="spellStart"/>
            <w:r w:rsidRPr="004D213F">
              <w:rPr>
                <w:lang w:val="es-ES"/>
              </w:rPr>
              <w:t>amb</w:t>
            </w:r>
            <w:proofErr w:type="spellEnd"/>
            <w:r w:rsidRPr="004D213F">
              <w:rPr>
                <w:lang w:val="es-ES"/>
              </w:rPr>
              <w:t xml:space="preserve"> instructor.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r w:rsidRPr="004D213F">
              <w:rPr>
                <w:lang w:val="es-ES"/>
              </w:rPr>
              <w:t xml:space="preserve">Grupo de </w:t>
            </w:r>
            <w:proofErr w:type="spellStart"/>
            <w:r w:rsidRPr="004D213F">
              <w:rPr>
                <w:lang w:val="es-ES"/>
              </w:rPr>
              <w:t>crianças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em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excursão</w:t>
            </w:r>
            <w:proofErr w:type="spellEnd"/>
            <w:r w:rsidRPr="004D213F">
              <w:rPr>
                <w:lang w:val="es-ES"/>
              </w:rPr>
              <w:t xml:space="preserve"> de </w:t>
            </w:r>
            <w:proofErr w:type="spellStart"/>
            <w:r w:rsidRPr="004D213F">
              <w:rPr>
                <w:lang w:val="es-ES"/>
              </w:rPr>
              <w:t>esqui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fora</w:t>
            </w:r>
            <w:proofErr w:type="spellEnd"/>
            <w:r w:rsidRPr="004D213F">
              <w:rPr>
                <w:lang w:val="es-ES"/>
              </w:rPr>
              <w:t xml:space="preserve"> de pista </w:t>
            </w:r>
            <w:proofErr w:type="spellStart"/>
            <w:r w:rsidRPr="004D213F">
              <w:rPr>
                <w:lang w:val="es-ES"/>
              </w:rPr>
              <w:t>com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instrutor</w:t>
            </w:r>
            <w:proofErr w:type="spellEnd"/>
            <w:r w:rsidRPr="004D213F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:rsidR="00E907D2" w:rsidRPr="004D213F" w:rsidRDefault="00A64BBB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6" type="#_x0000_t75" style="width:76.5pt;height:49.5pt" o:ole="">
                  <v:imagedata r:id="rId8" o:title=""/>
                </v:shape>
                <o:OLEObject Type="Embed" ProgID="Package" ShapeID="_x0000_i1026" DrawAspect="Icon" ObjectID="_1810792977" r:id="rId9"/>
              </w:object>
            </w:r>
          </w:p>
        </w:tc>
      </w:tr>
      <w:tr w:rsidR="00E907D2" w:rsidRPr="004D213F">
        <w:tc>
          <w:tcPr>
            <w:tcW w:w="1234" w:type="dxa"/>
          </w:tcPr>
          <w:p w:rsidR="00E907D2" w:rsidRDefault="00E907D2"/>
        </w:tc>
        <w:tc>
          <w:tcPr>
            <w:tcW w:w="1234" w:type="dxa"/>
          </w:tcPr>
          <w:p w:rsidR="00E907D2" w:rsidRPr="004D213F" w:rsidRDefault="00E907D2">
            <w:pPr>
              <w:rPr>
                <w:lang w:val="es-ES"/>
              </w:rPr>
            </w:pPr>
          </w:p>
        </w:tc>
        <w:tc>
          <w:tcPr>
            <w:tcW w:w="1234" w:type="dxa"/>
          </w:tcPr>
          <w:p w:rsidR="00E907D2" w:rsidRDefault="00E907D2"/>
        </w:tc>
        <w:tc>
          <w:tcPr>
            <w:tcW w:w="1234" w:type="dxa"/>
          </w:tcPr>
          <w:p w:rsidR="00E907D2" w:rsidRDefault="00E907D2"/>
        </w:tc>
        <w:tc>
          <w:tcPr>
            <w:tcW w:w="1234" w:type="dxa"/>
          </w:tcPr>
          <w:p w:rsidR="00E907D2" w:rsidRPr="004D213F" w:rsidRDefault="00E907D2">
            <w:pPr>
              <w:rPr>
                <w:lang w:val="es-ES"/>
              </w:rPr>
            </w:pPr>
          </w:p>
        </w:tc>
        <w:tc>
          <w:tcPr>
            <w:tcW w:w="1234" w:type="dxa"/>
          </w:tcPr>
          <w:p w:rsidR="00E907D2" w:rsidRPr="004D213F" w:rsidRDefault="00E907D2">
            <w:pPr>
              <w:rPr>
                <w:lang w:val="es-ES"/>
              </w:rPr>
            </w:pPr>
          </w:p>
        </w:tc>
        <w:tc>
          <w:tcPr>
            <w:tcW w:w="1234" w:type="dxa"/>
          </w:tcPr>
          <w:p w:rsidR="00E907D2" w:rsidRPr="004D213F" w:rsidRDefault="00E907D2">
            <w:pPr>
              <w:rPr>
                <w:lang w:val="es-ES"/>
              </w:rPr>
            </w:pPr>
          </w:p>
        </w:tc>
      </w:tr>
      <w:tr w:rsidR="00E907D2" w:rsidRPr="004D213F">
        <w:tc>
          <w:tcPr>
            <w:tcW w:w="1234" w:type="dxa"/>
          </w:tcPr>
          <w:p w:rsidR="00E907D2" w:rsidRDefault="0016064A">
            <w:r>
              <w:t>4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r w:rsidRPr="004D213F">
              <w:rPr>
                <w:lang w:val="es-ES"/>
              </w:rPr>
              <w:t xml:space="preserve">Grupo de niños en el TC </w:t>
            </w:r>
            <w:proofErr w:type="spellStart"/>
            <w:r w:rsidRPr="004D213F">
              <w:rPr>
                <w:lang w:val="es-ES"/>
              </w:rPr>
              <w:t>Baqueira</w:t>
            </w:r>
            <w:proofErr w:type="spellEnd"/>
            <w:r w:rsidRPr="004D213F">
              <w:rPr>
                <w:lang w:val="es-ES"/>
              </w:rPr>
              <w:t xml:space="preserve"> listos para clase de esquí.</w:t>
            </w:r>
          </w:p>
        </w:tc>
        <w:tc>
          <w:tcPr>
            <w:tcW w:w="1234" w:type="dxa"/>
          </w:tcPr>
          <w:p w:rsidR="00E907D2" w:rsidRDefault="0016064A">
            <w:r>
              <w:t>Group of children at TC Baqueira ready for ski class.</w:t>
            </w:r>
          </w:p>
        </w:tc>
        <w:tc>
          <w:tcPr>
            <w:tcW w:w="1234" w:type="dxa"/>
          </w:tcPr>
          <w:p w:rsidR="00E907D2" w:rsidRDefault="0016064A">
            <w:r>
              <w:t>Groupe d’enfants au TC Baqueira prêts pour le cours de ski.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proofErr w:type="spellStart"/>
            <w:r w:rsidRPr="004D213F">
              <w:rPr>
                <w:lang w:val="es-ES"/>
              </w:rPr>
              <w:t>Grup</w:t>
            </w:r>
            <w:proofErr w:type="spellEnd"/>
            <w:r w:rsidRPr="004D213F">
              <w:rPr>
                <w:lang w:val="es-ES"/>
              </w:rPr>
              <w:t xml:space="preserve"> de </w:t>
            </w:r>
            <w:proofErr w:type="spellStart"/>
            <w:r w:rsidRPr="004D213F">
              <w:rPr>
                <w:lang w:val="es-ES"/>
              </w:rPr>
              <w:t>nens</w:t>
            </w:r>
            <w:proofErr w:type="spellEnd"/>
            <w:r w:rsidRPr="004D213F">
              <w:rPr>
                <w:lang w:val="es-ES"/>
              </w:rPr>
              <w:t xml:space="preserve"> al TC </w:t>
            </w:r>
            <w:proofErr w:type="spellStart"/>
            <w:r w:rsidRPr="004D213F">
              <w:rPr>
                <w:lang w:val="es-ES"/>
              </w:rPr>
              <w:t>Baqueira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preparats</w:t>
            </w:r>
            <w:proofErr w:type="spellEnd"/>
            <w:r w:rsidRPr="004D213F">
              <w:rPr>
                <w:lang w:val="es-ES"/>
              </w:rPr>
              <w:t xml:space="preserve"> per a la </w:t>
            </w:r>
            <w:proofErr w:type="spellStart"/>
            <w:r w:rsidRPr="004D213F">
              <w:rPr>
                <w:lang w:val="es-ES"/>
              </w:rPr>
              <w:t>classe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d’esquí</w:t>
            </w:r>
            <w:proofErr w:type="spellEnd"/>
            <w:r w:rsidRPr="004D213F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r w:rsidRPr="004D213F">
              <w:rPr>
                <w:lang w:val="es-ES"/>
              </w:rPr>
              <w:t xml:space="preserve">Grupo de </w:t>
            </w:r>
            <w:proofErr w:type="spellStart"/>
            <w:r w:rsidRPr="004D213F">
              <w:rPr>
                <w:lang w:val="es-ES"/>
              </w:rPr>
              <w:t>crianças</w:t>
            </w:r>
            <w:proofErr w:type="spellEnd"/>
            <w:r w:rsidRPr="004D213F">
              <w:rPr>
                <w:lang w:val="es-ES"/>
              </w:rPr>
              <w:t xml:space="preserve"> no TC </w:t>
            </w:r>
            <w:proofErr w:type="spellStart"/>
            <w:r w:rsidRPr="004D213F">
              <w:rPr>
                <w:lang w:val="es-ES"/>
              </w:rPr>
              <w:t>Baqueira</w:t>
            </w:r>
            <w:proofErr w:type="spellEnd"/>
            <w:r w:rsidRPr="004D213F">
              <w:rPr>
                <w:lang w:val="es-ES"/>
              </w:rPr>
              <w:t xml:space="preserve"> prontos para aula de </w:t>
            </w:r>
            <w:proofErr w:type="spellStart"/>
            <w:r w:rsidRPr="004D213F">
              <w:rPr>
                <w:lang w:val="es-ES"/>
              </w:rPr>
              <w:t>esqui</w:t>
            </w:r>
            <w:proofErr w:type="spellEnd"/>
            <w:r w:rsidRPr="004D213F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:rsidR="00E907D2" w:rsidRPr="004D213F" w:rsidRDefault="00A64BBB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7" type="#_x0000_t75" style="width:76.5pt;height:49.5pt" o:ole="">
                  <v:imagedata r:id="rId10" o:title=""/>
                </v:shape>
                <o:OLEObject Type="Embed" ProgID="Package" ShapeID="_x0000_i1027" DrawAspect="Icon" ObjectID="_1810792978" r:id="rId11"/>
              </w:object>
            </w:r>
          </w:p>
        </w:tc>
      </w:tr>
      <w:tr w:rsidR="00E907D2" w:rsidRPr="004D213F">
        <w:tc>
          <w:tcPr>
            <w:tcW w:w="1234" w:type="dxa"/>
          </w:tcPr>
          <w:p w:rsidR="00E907D2" w:rsidRDefault="0016064A">
            <w:r>
              <w:t>5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r w:rsidRPr="004D213F">
              <w:rPr>
                <w:lang w:val="es-ES"/>
              </w:rPr>
              <w:t xml:space="preserve">Adolescentes sonrientes en círculo durante clase en </w:t>
            </w:r>
            <w:proofErr w:type="spellStart"/>
            <w:r w:rsidRPr="004D213F">
              <w:rPr>
                <w:lang w:val="es-ES"/>
              </w:rPr>
              <w:t>Baqueira</w:t>
            </w:r>
            <w:proofErr w:type="spellEnd"/>
            <w:r w:rsidRPr="004D213F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:rsidR="00E907D2" w:rsidRDefault="0016064A">
            <w:r>
              <w:t>Smiling teenagers in a circle during ski class in Baqueira.</w:t>
            </w:r>
          </w:p>
        </w:tc>
        <w:tc>
          <w:tcPr>
            <w:tcW w:w="1234" w:type="dxa"/>
          </w:tcPr>
          <w:p w:rsidR="00E907D2" w:rsidRDefault="0016064A">
            <w:r>
              <w:t>Adolescents souriants en cercle pendant un cours à Baqueira.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proofErr w:type="spellStart"/>
            <w:r w:rsidRPr="004D213F">
              <w:rPr>
                <w:lang w:val="es-ES"/>
              </w:rPr>
              <w:t>Adolescents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somrients</w:t>
            </w:r>
            <w:proofErr w:type="spellEnd"/>
            <w:r w:rsidRPr="004D213F">
              <w:rPr>
                <w:lang w:val="es-ES"/>
              </w:rPr>
              <w:t xml:space="preserve"> en </w:t>
            </w:r>
            <w:proofErr w:type="spellStart"/>
            <w:r w:rsidRPr="004D213F">
              <w:rPr>
                <w:lang w:val="es-ES"/>
              </w:rPr>
              <w:t>cercle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durant</w:t>
            </w:r>
            <w:proofErr w:type="spellEnd"/>
            <w:r w:rsidRPr="004D213F">
              <w:rPr>
                <w:lang w:val="es-ES"/>
              </w:rPr>
              <w:t xml:space="preserve"> la </w:t>
            </w:r>
            <w:proofErr w:type="spellStart"/>
            <w:r w:rsidRPr="004D213F">
              <w:rPr>
                <w:lang w:val="es-ES"/>
              </w:rPr>
              <w:t>classe</w:t>
            </w:r>
            <w:proofErr w:type="spellEnd"/>
            <w:r w:rsidRPr="004D213F">
              <w:rPr>
                <w:lang w:val="es-ES"/>
              </w:rPr>
              <w:t xml:space="preserve"> a </w:t>
            </w:r>
            <w:proofErr w:type="spellStart"/>
            <w:r w:rsidRPr="004D213F">
              <w:rPr>
                <w:lang w:val="es-ES"/>
              </w:rPr>
              <w:t>Baqueira</w:t>
            </w:r>
            <w:proofErr w:type="spellEnd"/>
            <w:r w:rsidRPr="004D213F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r w:rsidRPr="004D213F">
              <w:rPr>
                <w:lang w:val="es-ES"/>
              </w:rPr>
              <w:t xml:space="preserve">Adolescentes </w:t>
            </w:r>
            <w:proofErr w:type="spellStart"/>
            <w:r w:rsidRPr="004D213F">
              <w:rPr>
                <w:lang w:val="es-ES"/>
              </w:rPr>
              <w:t>sorrindo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em</w:t>
            </w:r>
            <w:proofErr w:type="spellEnd"/>
            <w:r w:rsidRPr="004D213F">
              <w:rPr>
                <w:lang w:val="es-ES"/>
              </w:rPr>
              <w:t xml:space="preserve"> círculo durante aula </w:t>
            </w:r>
            <w:proofErr w:type="spellStart"/>
            <w:r w:rsidRPr="004D213F">
              <w:rPr>
                <w:lang w:val="es-ES"/>
              </w:rPr>
              <w:t>em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Baqueira</w:t>
            </w:r>
            <w:proofErr w:type="spellEnd"/>
            <w:r w:rsidRPr="004D213F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:rsidR="00E907D2" w:rsidRPr="004D213F" w:rsidRDefault="00A64BBB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8" type="#_x0000_t75" style="width:76.5pt;height:49.5pt" o:ole="">
                  <v:imagedata r:id="rId12" o:title=""/>
                </v:shape>
                <o:OLEObject Type="Embed" ProgID="Package" ShapeID="_x0000_i1028" DrawAspect="Icon" ObjectID="_1810792979" r:id="rId13"/>
              </w:object>
            </w:r>
          </w:p>
        </w:tc>
      </w:tr>
      <w:tr w:rsidR="00E907D2" w:rsidRPr="004D213F">
        <w:tc>
          <w:tcPr>
            <w:tcW w:w="1234" w:type="dxa"/>
          </w:tcPr>
          <w:p w:rsidR="00E907D2" w:rsidRDefault="0016064A">
            <w:r>
              <w:t>6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r w:rsidRPr="004D213F">
              <w:rPr>
                <w:lang w:val="es-ES"/>
              </w:rPr>
              <w:t>Grupo de esquiadores en clases colectivas en zona de bosque.</w:t>
            </w:r>
          </w:p>
        </w:tc>
        <w:tc>
          <w:tcPr>
            <w:tcW w:w="1234" w:type="dxa"/>
          </w:tcPr>
          <w:p w:rsidR="00E907D2" w:rsidRDefault="0016064A">
            <w:r>
              <w:t>Group of skiers in forest-area group lesson.</w:t>
            </w:r>
          </w:p>
        </w:tc>
        <w:tc>
          <w:tcPr>
            <w:tcW w:w="1234" w:type="dxa"/>
          </w:tcPr>
          <w:p w:rsidR="00E907D2" w:rsidRDefault="0016064A">
            <w:r>
              <w:t>Groupe de skieurs en cours collectif dans une zone boisée.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proofErr w:type="spellStart"/>
            <w:r w:rsidRPr="004D213F">
              <w:rPr>
                <w:lang w:val="es-ES"/>
              </w:rPr>
              <w:t>Grup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d’esquiadors</w:t>
            </w:r>
            <w:proofErr w:type="spellEnd"/>
            <w:r w:rsidRPr="004D213F">
              <w:rPr>
                <w:lang w:val="es-ES"/>
              </w:rPr>
              <w:t xml:space="preserve"> en </w:t>
            </w:r>
            <w:proofErr w:type="spellStart"/>
            <w:r w:rsidRPr="004D213F">
              <w:rPr>
                <w:lang w:val="es-ES"/>
              </w:rPr>
              <w:t>classe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col·lectiva</w:t>
            </w:r>
            <w:proofErr w:type="spellEnd"/>
            <w:r w:rsidRPr="004D213F">
              <w:rPr>
                <w:lang w:val="es-ES"/>
              </w:rPr>
              <w:t xml:space="preserve"> a zona de </w:t>
            </w:r>
            <w:proofErr w:type="spellStart"/>
            <w:r w:rsidRPr="004D213F">
              <w:rPr>
                <w:lang w:val="es-ES"/>
              </w:rPr>
              <w:t>bosc</w:t>
            </w:r>
            <w:proofErr w:type="spellEnd"/>
            <w:r w:rsidRPr="004D213F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r w:rsidRPr="004D213F">
              <w:rPr>
                <w:lang w:val="es-ES"/>
              </w:rPr>
              <w:t xml:space="preserve">Grupo de esquiadores </w:t>
            </w:r>
            <w:proofErr w:type="spellStart"/>
            <w:r w:rsidRPr="004D213F">
              <w:rPr>
                <w:lang w:val="es-ES"/>
              </w:rPr>
              <w:t>em</w:t>
            </w:r>
            <w:proofErr w:type="spellEnd"/>
            <w:r w:rsidRPr="004D213F">
              <w:rPr>
                <w:lang w:val="es-ES"/>
              </w:rPr>
              <w:t xml:space="preserve"> aula </w:t>
            </w:r>
            <w:proofErr w:type="spellStart"/>
            <w:r w:rsidRPr="004D213F">
              <w:rPr>
                <w:lang w:val="es-ES"/>
              </w:rPr>
              <w:t>coletiva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em</w:t>
            </w:r>
            <w:proofErr w:type="spellEnd"/>
            <w:r w:rsidRPr="004D213F">
              <w:rPr>
                <w:lang w:val="es-ES"/>
              </w:rPr>
              <w:t xml:space="preserve"> área de floresta.</w:t>
            </w:r>
          </w:p>
        </w:tc>
        <w:bookmarkStart w:id="0" w:name="_GoBack"/>
        <w:bookmarkEnd w:id="0"/>
        <w:tc>
          <w:tcPr>
            <w:tcW w:w="1234" w:type="dxa"/>
          </w:tcPr>
          <w:p w:rsidR="00E907D2" w:rsidRPr="004D213F" w:rsidRDefault="00A64BBB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2" type="#_x0000_t75" style="width:76.5pt;height:49.5pt" o:ole="">
                  <v:imagedata r:id="rId14" o:title=""/>
                </v:shape>
                <o:OLEObject Type="Embed" ProgID="Package" ShapeID="_x0000_i1032" DrawAspect="Icon" ObjectID="_1810792980" r:id="rId15"/>
              </w:object>
            </w:r>
          </w:p>
        </w:tc>
      </w:tr>
      <w:tr w:rsidR="00E907D2" w:rsidRPr="004D213F">
        <w:tc>
          <w:tcPr>
            <w:tcW w:w="1234" w:type="dxa"/>
          </w:tcPr>
          <w:p w:rsidR="00E907D2" w:rsidRDefault="0016064A">
            <w:r>
              <w:t>7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r w:rsidRPr="004D213F">
              <w:rPr>
                <w:lang w:val="es-ES"/>
              </w:rPr>
              <w:t xml:space="preserve">Grupo de niñas listas para bajar una pista en </w:t>
            </w:r>
            <w:proofErr w:type="spellStart"/>
            <w:r w:rsidRPr="004D213F">
              <w:rPr>
                <w:lang w:val="es-ES"/>
              </w:rPr>
              <w:t>Baqueira</w:t>
            </w:r>
            <w:proofErr w:type="spellEnd"/>
            <w:r w:rsidRPr="004D213F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:rsidR="00E907D2" w:rsidRDefault="0016064A">
            <w:r>
              <w:t>Girls group ready to descend a slope in Baqueira.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proofErr w:type="spellStart"/>
            <w:r w:rsidRPr="004D213F">
              <w:rPr>
                <w:lang w:val="es-ES"/>
              </w:rPr>
              <w:t>Groupe</w:t>
            </w:r>
            <w:proofErr w:type="spellEnd"/>
            <w:r w:rsidRPr="004D213F">
              <w:rPr>
                <w:lang w:val="es-ES"/>
              </w:rPr>
              <w:t xml:space="preserve"> de </w:t>
            </w:r>
            <w:proofErr w:type="spellStart"/>
            <w:r w:rsidRPr="004D213F">
              <w:rPr>
                <w:lang w:val="es-ES"/>
              </w:rPr>
              <w:t>filles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prêtes</w:t>
            </w:r>
            <w:proofErr w:type="spellEnd"/>
            <w:r w:rsidRPr="004D213F">
              <w:rPr>
                <w:lang w:val="es-ES"/>
              </w:rPr>
              <w:t xml:space="preserve"> à </w:t>
            </w:r>
            <w:proofErr w:type="spellStart"/>
            <w:r w:rsidRPr="004D213F">
              <w:rPr>
                <w:lang w:val="es-ES"/>
              </w:rPr>
              <w:t>descendre</w:t>
            </w:r>
            <w:proofErr w:type="spellEnd"/>
            <w:r w:rsidRPr="004D213F">
              <w:rPr>
                <w:lang w:val="es-ES"/>
              </w:rPr>
              <w:t xml:space="preserve"> une piste à </w:t>
            </w:r>
            <w:proofErr w:type="spellStart"/>
            <w:r w:rsidRPr="004D213F">
              <w:rPr>
                <w:lang w:val="es-ES"/>
              </w:rPr>
              <w:t>Baqueira</w:t>
            </w:r>
            <w:proofErr w:type="spellEnd"/>
            <w:r w:rsidRPr="004D213F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proofErr w:type="spellStart"/>
            <w:r w:rsidRPr="004D213F">
              <w:rPr>
                <w:lang w:val="es-ES"/>
              </w:rPr>
              <w:t>Grup</w:t>
            </w:r>
            <w:proofErr w:type="spellEnd"/>
            <w:r w:rsidRPr="004D213F">
              <w:rPr>
                <w:lang w:val="es-ES"/>
              </w:rPr>
              <w:t xml:space="preserve"> de nenes </w:t>
            </w:r>
            <w:proofErr w:type="spellStart"/>
            <w:r w:rsidRPr="004D213F">
              <w:rPr>
                <w:lang w:val="es-ES"/>
              </w:rPr>
              <w:t>preparades</w:t>
            </w:r>
            <w:proofErr w:type="spellEnd"/>
            <w:r w:rsidRPr="004D213F">
              <w:rPr>
                <w:lang w:val="es-ES"/>
              </w:rPr>
              <w:t xml:space="preserve"> per </w:t>
            </w:r>
            <w:proofErr w:type="spellStart"/>
            <w:r w:rsidRPr="004D213F">
              <w:rPr>
                <w:lang w:val="es-ES"/>
              </w:rPr>
              <w:t>baixar</w:t>
            </w:r>
            <w:proofErr w:type="spellEnd"/>
            <w:r w:rsidRPr="004D213F">
              <w:rPr>
                <w:lang w:val="es-ES"/>
              </w:rPr>
              <w:t xml:space="preserve"> una pista a </w:t>
            </w:r>
            <w:proofErr w:type="spellStart"/>
            <w:r w:rsidRPr="004D213F">
              <w:rPr>
                <w:lang w:val="es-ES"/>
              </w:rPr>
              <w:t>Baqueira</w:t>
            </w:r>
            <w:proofErr w:type="spellEnd"/>
            <w:r w:rsidRPr="004D213F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r w:rsidRPr="004D213F">
              <w:rPr>
                <w:lang w:val="es-ES"/>
              </w:rPr>
              <w:t xml:space="preserve">Grupo de meninas prontas para </w:t>
            </w:r>
            <w:proofErr w:type="spellStart"/>
            <w:r w:rsidRPr="004D213F">
              <w:rPr>
                <w:lang w:val="es-ES"/>
              </w:rPr>
              <w:t>descer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uma</w:t>
            </w:r>
            <w:proofErr w:type="spellEnd"/>
            <w:r w:rsidRPr="004D213F">
              <w:rPr>
                <w:lang w:val="es-ES"/>
              </w:rPr>
              <w:t xml:space="preserve"> pista </w:t>
            </w:r>
            <w:proofErr w:type="spellStart"/>
            <w:r w:rsidRPr="004D213F">
              <w:rPr>
                <w:lang w:val="es-ES"/>
              </w:rPr>
              <w:t>em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lastRenderedPageBreak/>
              <w:t>Baqueira</w:t>
            </w:r>
            <w:proofErr w:type="spellEnd"/>
            <w:r w:rsidRPr="004D213F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:rsidR="00E907D2" w:rsidRPr="004D213F" w:rsidRDefault="00A64BBB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9" type="#_x0000_t75" style="width:76.5pt;height:49.5pt" o:ole="">
                  <v:imagedata r:id="rId16" o:title=""/>
                </v:shape>
                <o:OLEObject Type="Embed" ProgID="Package" ShapeID="_x0000_i1029" DrawAspect="Icon" ObjectID="_1810792981" r:id="rId17"/>
              </w:object>
            </w:r>
          </w:p>
        </w:tc>
      </w:tr>
      <w:tr w:rsidR="00E907D2" w:rsidRPr="004D213F">
        <w:tc>
          <w:tcPr>
            <w:tcW w:w="1234" w:type="dxa"/>
          </w:tcPr>
          <w:p w:rsidR="00E907D2" w:rsidRDefault="0016064A">
            <w:r>
              <w:lastRenderedPageBreak/>
              <w:t>8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r w:rsidRPr="004D213F">
              <w:rPr>
                <w:lang w:val="es-ES"/>
              </w:rPr>
              <w:t xml:space="preserve">Niños en grupo en zona alta de </w:t>
            </w:r>
            <w:proofErr w:type="spellStart"/>
            <w:r w:rsidRPr="004D213F">
              <w:rPr>
                <w:lang w:val="es-ES"/>
              </w:rPr>
              <w:t>Beret</w:t>
            </w:r>
            <w:proofErr w:type="spellEnd"/>
            <w:r w:rsidRPr="004D213F">
              <w:rPr>
                <w:lang w:val="es-ES"/>
              </w:rPr>
              <w:t xml:space="preserve"> con profesor.</w:t>
            </w:r>
          </w:p>
        </w:tc>
        <w:tc>
          <w:tcPr>
            <w:tcW w:w="1234" w:type="dxa"/>
          </w:tcPr>
          <w:p w:rsidR="00E907D2" w:rsidRDefault="0016064A">
            <w:r>
              <w:t xml:space="preserve">Children </w:t>
            </w:r>
            <w:proofErr w:type="gramStart"/>
            <w:r>
              <w:t>in group</w:t>
            </w:r>
            <w:proofErr w:type="gramEnd"/>
            <w:r>
              <w:t xml:space="preserve"> on Beret high zone with instructor.</w:t>
            </w:r>
          </w:p>
        </w:tc>
        <w:tc>
          <w:tcPr>
            <w:tcW w:w="1234" w:type="dxa"/>
          </w:tcPr>
          <w:p w:rsidR="00E907D2" w:rsidRDefault="0016064A">
            <w:r>
              <w:t>Enfants en groupe en altitude à Beret avec moniteur.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proofErr w:type="spellStart"/>
            <w:r w:rsidRPr="004D213F">
              <w:rPr>
                <w:lang w:val="es-ES"/>
              </w:rPr>
              <w:t>Nens</w:t>
            </w:r>
            <w:proofErr w:type="spellEnd"/>
            <w:r w:rsidRPr="004D213F">
              <w:rPr>
                <w:lang w:val="es-ES"/>
              </w:rPr>
              <w:t xml:space="preserve"> en </w:t>
            </w:r>
            <w:proofErr w:type="spellStart"/>
            <w:r w:rsidRPr="004D213F">
              <w:rPr>
                <w:lang w:val="es-ES"/>
              </w:rPr>
              <w:t>grup</w:t>
            </w:r>
            <w:proofErr w:type="spellEnd"/>
            <w:r w:rsidRPr="004D213F">
              <w:rPr>
                <w:lang w:val="es-ES"/>
              </w:rPr>
              <w:t xml:space="preserve"> a la zona alta de </w:t>
            </w:r>
            <w:proofErr w:type="spellStart"/>
            <w:r w:rsidRPr="004D213F">
              <w:rPr>
                <w:lang w:val="es-ES"/>
              </w:rPr>
              <w:t>Beret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amb</w:t>
            </w:r>
            <w:proofErr w:type="spellEnd"/>
            <w:r w:rsidRPr="004D213F">
              <w:rPr>
                <w:lang w:val="es-ES"/>
              </w:rPr>
              <w:t xml:space="preserve"> instructor.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proofErr w:type="spellStart"/>
            <w:r w:rsidRPr="004D213F">
              <w:rPr>
                <w:lang w:val="es-ES"/>
              </w:rPr>
              <w:t>Crianças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em</w:t>
            </w:r>
            <w:proofErr w:type="spellEnd"/>
            <w:r w:rsidRPr="004D213F">
              <w:rPr>
                <w:lang w:val="es-ES"/>
              </w:rPr>
              <w:t xml:space="preserve"> grupo </w:t>
            </w:r>
            <w:proofErr w:type="spellStart"/>
            <w:r w:rsidRPr="004D213F">
              <w:rPr>
                <w:lang w:val="es-ES"/>
              </w:rPr>
              <w:t>na</w:t>
            </w:r>
            <w:proofErr w:type="spellEnd"/>
            <w:r w:rsidRPr="004D213F">
              <w:rPr>
                <w:lang w:val="es-ES"/>
              </w:rPr>
              <w:t xml:space="preserve"> zona alta de </w:t>
            </w:r>
            <w:proofErr w:type="spellStart"/>
            <w:r w:rsidRPr="004D213F">
              <w:rPr>
                <w:lang w:val="es-ES"/>
              </w:rPr>
              <w:t>Beret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com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instrutor</w:t>
            </w:r>
            <w:proofErr w:type="spellEnd"/>
            <w:r w:rsidRPr="004D213F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:rsidR="00E907D2" w:rsidRPr="004D213F" w:rsidRDefault="00A64BBB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0" type="#_x0000_t75" style="width:76.5pt;height:49.5pt" o:ole="">
                  <v:imagedata r:id="rId18" o:title=""/>
                </v:shape>
                <o:OLEObject Type="Embed" ProgID="Package" ShapeID="_x0000_i1030" DrawAspect="Icon" ObjectID="_1810792982" r:id="rId19"/>
              </w:object>
            </w:r>
          </w:p>
        </w:tc>
      </w:tr>
      <w:tr w:rsidR="00E907D2" w:rsidRPr="004D213F">
        <w:tc>
          <w:tcPr>
            <w:tcW w:w="1234" w:type="dxa"/>
          </w:tcPr>
          <w:p w:rsidR="00E907D2" w:rsidRDefault="0016064A">
            <w:r>
              <w:t>9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r w:rsidRPr="004D213F">
              <w:rPr>
                <w:lang w:val="es-ES"/>
              </w:rPr>
              <w:t xml:space="preserve">Niños con nivel medio de esquí entrenando en </w:t>
            </w:r>
            <w:proofErr w:type="spellStart"/>
            <w:r w:rsidRPr="004D213F">
              <w:rPr>
                <w:lang w:val="es-ES"/>
              </w:rPr>
              <w:t>Beret</w:t>
            </w:r>
            <w:proofErr w:type="spellEnd"/>
            <w:r w:rsidRPr="004D213F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:rsidR="00E907D2" w:rsidRDefault="0016064A">
            <w:r>
              <w:t>Intermediate-level children training on skis in Beret.</w:t>
            </w:r>
          </w:p>
        </w:tc>
        <w:tc>
          <w:tcPr>
            <w:tcW w:w="1234" w:type="dxa"/>
          </w:tcPr>
          <w:p w:rsidR="00E907D2" w:rsidRDefault="0016064A">
            <w:r>
              <w:t>Enfants de niveau moyen s’entraînant au ski à Beret.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proofErr w:type="spellStart"/>
            <w:r w:rsidRPr="004D213F">
              <w:rPr>
                <w:lang w:val="es-ES"/>
              </w:rPr>
              <w:t>Nens</w:t>
            </w:r>
            <w:proofErr w:type="spellEnd"/>
            <w:r w:rsidRPr="004D213F">
              <w:rPr>
                <w:lang w:val="es-ES"/>
              </w:rPr>
              <w:t xml:space="preserve"> de </w:t>
            </w:r>
            <w:proofErr w:type="spellStart"/>
            <w:r w:rsidRPr="004D213F">
              <w:rPr>
                <w:lang w:val="es-ES"/>
              </w:rPr>
              <w:t>nivell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mitjà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entrenant</w:t>
            </w:r>
            <w:proofErr w:type="spellEnd"/>
            <w:r w:rsidRPr="004D213F">
              <w:rPr>
                <w:lang w:val="es-ES"/>
              </w:rPr>
              <w:t xml:space="preserve"> a esquiar a </w:t>
            </w:r>
            <w:proofErr w:type="spellStart"/>
            <w:r w:rsidRPr="004D213F">
              <w:rPr>
                <w:lang w:val="es-ES"/>
              </w:rPr>
              <w:t>Beret</w:t>
            </w:r>
            <w:proofErr w:type="spellEnd"/>
            <w:r w:rsidRPr="004D213F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:rsidR="00E907D2" w:rsidRPr="004D213F" w:rsidRDefault="0016064A">
            <w:pPr>
              <w:rPr>
                <w:lang w:val="es-ES"/>
              </w:rPr>
            </w:pPr>
            <w:proofErr w:type="spellStart"/>
            <w:r w:rsidRPr="004D213F">
              <w:rPr>
                <w:lang w:val="es-ES"/>
              </w:rPr>
              <w:t>Crianças</w:t>
            </w:r>
            <w:proofErr w:type="spellEnd"/>
            <w:r w:rsidRPr="004D213F">
              <w:rPr>
                <w:lang w:val="es-ES"/>
              </w:rPr>
              <w:t xml:space="preserve"> de </w:t>
            </w:r>
            <w:proofErr w:type="spellStart"/>
            <w:r w:rsidRPr="004D213F">
              <w:rPr>
                <w:lang w:val="es-ES"/>
              </w:rPr>
              <w:t>nível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intermediário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treinando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esqui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em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Beret</w:t>
            </w:r>
            <w:proofErr w:type="spellEnd"/>
            <w:r w:rsidRPr="004D213F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:rsidR="00E907D2" w:rsidRPr="004D213F" w:rsidRDefault="00A64BBB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1" type="#_x0000_t75" style="width:76.5pt;height:49.5pt" o:ole="">
                  <v:imagedata r:id="rId20" o:title=""/>
                </v:shape>
                <o:OLEObject Type="Embed" ProgID="Package" ShapeID="_x0000_i1031" DrawAspect="Icon" ObjectID="_1810792983" r:id="rId21"/>
              </w:object>
            </w:r>
          </w:p>
        </w:tc>
      </w:tr>
    </w:tbl>
    <w:p w:rsidR="0016064A" w:rsidRPr="004D213F" w:rsidRDefault="0016064A">
      <w:pPr>
        <w:rPr>
          <w:lang w:val="es-ES"/>
        </w:rPr>
      </w:pPr>
    </w:p>
    <w:sectPr w:rsidR="0016064A" w:rsidRPr="004D21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064A"/>
    <w:rsid w:val="0029639D"/>
    <w:rsid w:val="00326F90"/>
    <w:rsid w:val="004D213F"/>
    <w:rsid w:val="00A64BBB"/>
    <w:rsid w:val="00AA1D8D"/>
    <w:rsid w:val="00B47730"/>
    <w:rsid w:val="00CB0664"/>
    <w:rsid w:val="00E907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1D45845-8249-4C14-98BF-B0BB916FF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40C063-4A7C-4CE3-BAFD-FB4774A47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</cp:lastModifiedBy>
  <cp:revision>3</cp:revision>
  <dcterms:created xsi:type="dcterms:W3CDTF">2013-12-23T23:15:00Z</dcterms:created>
  <dcterms:modified xsi:type="dcterms:W3CDTF">2025-06-07T07:16:00Z</dcterms:modified>
  <cp:category/>
</cp:coreProperties>
</file>