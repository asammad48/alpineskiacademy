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377" w:rsidRPr="00EE46C0" w:rsidRDefault="007B61B0">
      <w:pPr>
        <w:pStyle w:val="Ttulo1"/>
        <w:rPr>
          <w:lang w:val="es-ES"/>
        </w:rPr>
      </w:pPr>
      <w:r w:rsidRPr="00EE46C0">
        <w:rPr>
          <w:lang w:val="es-ES"/>
        </w:rPr>
        <w:t xml:space="preserve">Tabla de ALT Textos – Clases de Esquí </w:t>
      </w:r>
      <w:proofErr w:type="spellStart"/>
      <w:r w:rsidRPr="00EE46C0">
        <w:rPr>
          <w:lang w:val="es-ES"/>
        </w:rPr>
        <w:t>Freeride</w:t>
      </w:r>
      <w:proofErr w:type="spellEnd"/>
      <w:r w:rsidRPr="00EE46C0">
        <w:rPr>
          <w:lang w:val="es-ES"/>
        </w:rPr>
        <w:t xml:space="preserve"> </w:t>
      </w:r>
      <w:proofErr w:type="spellStart"/>
      <w:r w:rsidRPr="00EE46C0">
        <w:rPr>
          <w:lang w:val="es-ES"/>
        </w:rPr>
        <w:t>Baqueira</w:t>
      </w:r>
      <w:proofErr w:type="spellEnd"/>
    </w:p>
    <w:tbl>
      <w:tblPr>
        <w:tblStyle w:val="Tablaconcuadrcula"/>
        <w:tblW w:w="9528" w:type="dxa"/>
        <w:tblLook w:val="04A0" w:firstRow="1" w:lastRow="0" w:firstColumn="1" w:lastColumn="0" w:noHBand="0" w:noVBand="1"/>
      </w:tblPr>
      <w:tblGrid>
        <w:gridCol w:w="1042"/>
        <w:gridCol w:w="1360"/>
        <w:gridCol w:w="1202"/>
        <w:gridCol w:w="1221"/>
        <w:gridCol w:w="1427"/>
        <w:gridCol w:w="1378"/>
        <w:gridCol w:w="1898"/>
      </w:tblGrid>
      <w:tr w:rsidR="00534377" w:rsidTr="004E7E72">
        <w:trPr>
          <w:trHeight w:val="248"/>
        </w:trPr>
        <w:tc>
          <w:tcPr>
            <w:tcW w:w="1067" w:type="dxa"/>
          </w:tcPr>
          <w:p w:rsidR="00534377" w:rsidRDefault="007B61B0">
            <w:r>
              <w:t>Nº</w:t>
            </w:r>
          </w:p>
        </w:tc>
        <w:tc>
          <w:tcPr>
            <w:tcW w:w="1349" w:type="dxa"/>
          </w:tcPr>
          <w:p w:rsidR="00534377" w:rsidRDefault="007B61B0">
            <w:r>
              <w:t>Alt (ES)</w:t>
            </w:r>
          </w:p>
        </w:tc>
        <w:tc>
          <w:tcPr>
            <w:tcW w:w="1205" w:type="dxa"/>
          </w:tcPr>
          <w:p w:rsidR="00534377" w:rsidRDefault="007B61B0">
            <w:r>
              <w:t>Alt (EN)</w:t>
            </w:r>
          </w:p>
        </w:tc>
        <w:tc>
          <w:tcPr>
            <w:tcW w:w="1221" w:type="dxa"/>
          </w:tcPr>
          <w:p w:rsidR="00534377" w:rsidRDefault="007B61B0">
            <w:r>
              <w:t>Alt (FR)</w:t>
            </w:r>
          </w:p>
        </w:tc>
        <w:tc>
          <w:tcPr>
            <w:tcW w:w="1415" w:type="dxa"/>
          </w:tcPr>
          <w:p w:rsidR="00534377" w:rsidRDefault="007B61B0">
            <w:r>
              <w:t>Alt (CA)</w:t>
            </w:r>
          </w:p>
        </w:tc>
        <w:tc>
          <w:tcPr>
            <w:tcW w:w="1367" w:type="dxa"/>
          </w:tcPr>
          <w:p w:rsidR="00534377" w:rsidRDefault="007B61B0">
            <w:r>
              <w:t>Alt (PT)</w:t>
            </w:r>
          </w:p>
        </w:tc>
        <w:tc>
          <w:tcPr>
            <w:tcW w:w="1904" w:type="dxa"/>
          </w:tcPr>
          <w:p w:rsidR="00534377" w:rsidRDefault="007B61B0">
            <w:r>
              <w:t>Imagen</w:t>
            </w:r>
          </w:p>
        </w:tc>
      </w:tr>
      <w:tr w:rsidR="00534377" w:rsidRPr="002219AD" w:rsidTr="004E7E72">
        <w:trPr>
          <w:trHeight w:val="1505"/>
        </w:trPr>
        <w:tc>
          <w:tcPr>
            <w:tcW w:w="1067" w:type="dxa"/>
          </w:tcPr>
          <w:p w:rsidR="00534377" w:rsidRDefault="007B61B0">
            <w:r>
              <w:t>1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Esquiadora avanzando entre árboles nevados en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205" w:type="dxa"/>
          </w:tcPr>
          <w:p w:rsidR="00534377" w:rsidRDefault="007B61B0">
            <w:r>
              <w:t>Skier skiing through snowy trees in Baqueira</w:t>
            </w:r>
          </w:p>
        </w:tc>
        <w:tc>
          <w:tcPr>
            <w:tcW w:w="1221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Skieuse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avançant</w:t>
            </w:r>
            <w:proofErr w:type="spellEnd"/>
            <w:r w:rsidRPr="00EE46C0">
              <w:rPr>
                <w:lang w:val="es-ES"/>
              </w:rPr>
              <w:t xml:space="preserve"> entre des </w:t>
            </w:r>
            <w:proofErr w:type="spellStart"/>
            <w:r w:rsidRPr="00EE46C0">
              <w:rPr>
                <w:lang w:val="es-ES"/>
              </w:rPr>
              <w:t>arbres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enneigés</w:t>
            </w:r>
            <w:proofErr w:type="spellEnd"/>
            <w:r w:rsidRPr="00EE46C0">
              <w:rPr>
                <w:lang w:val="es-ES"/>
              </w:rPr>
              <w:t xml:space="preserve"> à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Esquiadora entre </w:t>
            </w:r>
            <w:proofErr w:type="spellStart"/>
            <w:r w:rsidRPr="00EE46C0">
              <w:rPr>
                <w:lang w:val="es-ES"/>
              </w:rPr>
              <w:t>arbres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nevats</w:t>
            </w:r>
            <w:proofErr w:type="spellEnd"/>
            <w:r w:rsidRPr="00EE46C0">
              <w:rPr>
                <w:lang w:val="es-ES"/>
              </w:rPr>
              <w:t xml:space="preserve"> a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Esquiadora </w:t>
            </w:r>
            <w:proofErr w:type="spellStart"/>
            <w:r w:rsidRPr="00EE46C0">
              <w:rPr>
                <w:lang w:val="es-ES"/>
              </w:rPr>
              <w:t>passando</w:t>
            </w:r>
            <w:proofErr w:type="spellEnd"/>
            <w:r w:rsidRPr="00EE46C0">
              <w:rPr>
                <w:lang w:val="es-ES"/>
              </w:rPr>
              <w:t xml:space="preserve"> entre </w:t>
            </w:r>
            <w:proofErr w:type="spellStart"/>
            <w:r w:rsidRPr="00EE46C0">
              <w:rPr>
                <w:lang w:val="es-ES"/>
              </w:rPr>
              <w:t>árvores</w:t>
            </w:r>
            <w:proofErr w:type="spellEnd"/>
            <w:r w:rsidRPr="00EE46C0">
              <w:rPr>
                <w:lang w:val="es-ES"/>
              </w:rPr>
              <w:t xml:space="preserve"> nevadas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88581" r:id="rId7"/>
              </w:object>
            </w:r>
          </w:p>
        </w:tc>
      </w:tr>
      <w:tr w:rsidR="00534377" w:rsidRPr="002219AD" w:rsidTr="004E7E72">
        <w:trPr>
          <w:trHeight w:val="1505"/>
        </w:trPr>
        <w:tc>
          <w:tcPr>
            <w:tcW w:w="1067" w:type="dxa"/>
          </w:tcPr>
          <w:p w:rsidR="00534377" w:rsidRDefault="007B61B0">
            <w:r>
              <w:t>2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Tres adultos en una clase de esquí fuera de pista en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205" w:type="dxa"/>
          </w:tcPr>
          <w:p w:rsidR="00534377" w:rsidRDefault="007B61B0">
            <w:r>
              <w:t>Three adults in an off-piste ski class in Baqueira</w:t>
            </w:r>
          </w:p>
        </w:tc>
        <w:tc>
          <w:tcPr>
            <w:tcW w:w="1221" w:type="dxa"/>
          </w:tcPr>
          <w:p w:rsidR="00534377" w:rsidRDefault="007B61B0">
            <w:r>
              <w:t>Trois adultes en cours de ski hors-piste à Baqueira</w:t>
            </w:r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Tres </w:t>
            </w:r>
            <w:proofErr w:type="spellStart"/>
            <w:r w:rsidRPr="00EE46C0">
              <w:rPr>
                <w:lang w:val="es-ES"/>
              </w:rPr>
              <w:t>adults</w:t>
            </w:r>
            <w:proofErr w:type="spellEnd"/>
            <w:r w:rsidRPr="00EE46C0">
              <w:rPr>
                <w:lang w:val="es-ES"/>
              </w:rPr>
              <w:t xml:space="preserve"> en una </w:t>
            </w:r>
            <w:proofErr w:type="spellStart"/>
            <w:r w:rsidRPr="00EE46C0">
              <w:rPr>
                <w:lang w:val="es-ES"/>
              </w:rPr>
              <w:t>classe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d'esquí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fora</w:t>
            </w:r>
            <w:proofErr w:type="spellEnd"/>
            <w:r w:rsidRPr="00EE46C0">
              <w:rPr>
                <w:lang w:val="es-ES"/>
              </w:rPr>
              <w:t xml:space="preserve"> pista a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Três</w:t>
            </w:r>
            <w:proofErr w:type="spellEnd"/>
            <w:r w:rsidRPr="00EE46C0">
              <w:rPr>
                <w:lang w:val="es-ES"/>
              </w:rPr>
              <w:t xml:space="preserve"> adultos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aula de </w:t>
            </w:r>
            <w:proofErr w:type="spellStart"/>
            <w:r w:rsidRPr="00EE46C0">
              <w:rPr>
                <w:lang w:val="es-ES"/>
              </w:rPr>
              <w:t>esqui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fora</w:t>
            </w:r>
            <w:proofErr w:type="spellEnd"/>
            <w:r w:rsidRPr="00EE46C0">
              <w:rPr>
                <w:lang w:val="es-ES"/>
              </w:rPr>
              <w:t xml:space="preserve"> de pista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88582" r:id="rId9"/>
              </w:object>
            </w:r>
          </w:p>
        </w:tc>
      </w:tr>
      <w:tr w:rsidR="00534377" w:rsidRPr="00EE46C0" w:rsidTr="004E7E72">
        <w:trPr>
          <w:trHeight w:val="1753"/>
        </w:trPr>
        <w:tc>
          <w:tcPr>
            <w:tcW w:w="1067" w:type="dxa"/>
          </w:tcPr>
          <w:p w:rsidR="00534377" w:rsidRDefault="007B61B0">
            <w:r>
              <w:t>3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Esquiadora en una ladera nevada con fondo de montaña en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205" w:type="dxa"/>
          </w:tcPr>
          <w:p w:rsidR="00534377" w:rsidRDefault="007B61B0">
            <w:r>
              <w:t>Skier on a snowy slope with mountain backdrop in Baqueira</w:t>
            </w:r>
          </w:p>
        </w:tc>
        <w:tc>
          <w:tcPr>
            <w:tcW w:w="1221" w:type="dxa"/>
          </w:tcPr>
          <w:p w:rsidR="00534377" w:rsidRDefault="007B61B0">
            <w:r>
              <w:t>Skieuse sur une pente enneigée avec vue montagne à Baqueira</w:t>
            </w:r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Esquiadora en un </w:t>
            </w:r>
            <w:proofErr w:type="spellStart"/>
            <w:r w:rsidRPr="00EE46C0">
              <w:rPr>
                <w:lang w:val="es-ES"/>
              </w:rPr>
              <w:t>vessant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nevat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amb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muntanyes</w:t>
            </w:r>
            <w:proofErr w:type="spellEnd"/>
            <w:r w:rsidRPr="00EE46C0">
              <w:rPr>
                <w:lang w:val="es-ES"/>
              </w:rPr>
              <w:t xml:space="preserve"> de </w:t>
            </w:r>
            <w:proofErr w:type="spellStart"/>
            <w:r w:rsidRPr="00EE46C0">
              <w:rPr>
                <w:lang w:val="es-ES"/>
              </w:rPr>
              <w:t>fons</w:t>
            </w:r>
            <w:proofErr w:type="spellEnd"/>
            <w:r w:rsidRPr="00EE46C0">
              <w:rPr>
                <w:lang w:val="es-ES"/>
              </w:rPr>
              <w:t xml:space="preserve"> a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Esquiadora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uma</w:t>
            </w:r>
            <w:proofErr w:type="spellEnd"/>
            <w:r w:rsidRPr="00EE46C0">
              <w:rPr>
                <w:lang w:val="es-ES"/>
              </w:rPr>
              <w:t xml:space="preserve"> encosta nevada </w:t>
            </w:r>
            <w:proofErr w:type="spellStart"/>
            <w:r w:rsidRPr="00EE46C0">
              <w:rPr>
                <w:lang w:val="es-ES"/>
              </w:rPr>
              <w:t>com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montanhas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ao</w:t>
            </w:r>
            <w:proofErr w:type="spellEnd"/>
            <w:r w:rsidRPr="00EE46C0">
              <w:rPr>
                <w:lang w:val="es-ES"/>
              </w:rPr>
              <w:t xml:space="preserve"> fundo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88583" r:id="rId11"/>
              </w:object>
            </w:r>
          </w:p>
        </w:tc>
      </w:tr>
      <w:tr w:rsidR="00534377" w:rsidRPr="00EE46C0" w:rsidTr="004E7E72">
        <w:trPr>
          <w:trHeight w:val="1753"/>
        </w:trPr>
        <w:tc>
          <w:tcPr>
            <w:tcW w:w="1067" w:type="dxa"/>
          </w:tcPr>
          <w:p w:rsidR="00534377" w:rsidRDefault="007B61B0">
            <w:r>
              <w:t>4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>Grupo en clase de esquí en condiciones de nieve polvo intensa</w:t>
            </w:r>
          </w:p>
        </w:tc>
        <w:tc>
          <w:tcPr>
            <w:tcW w:w="1205" w:type="dxa"/>
          </w:tcPr>
          <w:p w:rsidR="00534377" w:rsidRDefault="007B61B0">
            <w:r>
              <w:t>Group in ski class with deep powder snow</w:t>
            </w:r>
          </w:p>
        </w:tc>
        <w:tc>
          <w:tcPr>
            <w:tcW w:w="1221" w:type="dxa"/>
          </w:tcPr>
          <w:p w:rsidR="00534377" w:rsidRDefault="007B61B0">
            <w:r>
              <w:t>Groupe en cours de ski dans la neige poudreuse épaisse</w:t>
            </w:r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Grup</w:t>
            </w:r>
            <w:proofErr w:type="spellEnd"/>
            <w:r w:rsidRPr="00EE46C0">
              <w:rPr>
                <w:lang w:val="es-ES"/>
              </w:rPr>
              <w:t xml:space="preserve"> en </w:t>
            </w:r>
            <w:proofErr w:type="spellStart"/>
            <w:r w:rsidRPr="00EE46C0">
              <w:rPr>
                <w:lang w:val="es-ES"/>
              </w:rPr>
              <w:t>classe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d'esquí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amb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neu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pols</w:t>
            </w:r>
            <w:proofErr w:type="spellEnd"/>
            <w:r w:rsidRPr="00EE46C0">
              <w:rPr>
                <w:lang w:val="es-ES"/>
              </w:rPr>
              <w:t xml:space="preserve"> profunda</w:t>
            </w:r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Grupo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aula de </w:t>
            </w:r>
            <w:proofErr w:type="spellStart"/>
            <w:r w:rsidRPr="00EE46C0">
              <w:rPr>
                <w:lang w:val="es-ES"/>
              </w:rPr>
              <w:t>esqui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com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neve</w:t>
            </w:r>
            <w:proofErr w:type="spellEnd"/>
            <w:r w:rsidRPr="00EE46C0">
              <w:rPr>
                <w:lang w:val="es-ES"/>
              </w:rPr>
              <w:t xml:space="preserve"> fofa profunda</w:t>
            </w:r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88584" r:id="rId13"/>
              </w:object>
            </w:r>
          </w:p>
        </w:tc>
      </w:tr>
      <w:tr w:rsidR="00534377" w:rsidRPr="00EE46C0" w:rsidTr="004E7E72">
        <w:trPr>
          <w:trHeight w:val="1753"/>
        </w:trPr>
        <w:tc>
          <w:tcPr>
            <w:tcW w:w="1067" w:type="dxa"/>
          </w:tcPr>
          <w:p w:rsidR="00534377" w:rsidRDefault="007B61B0">
            <w:r>
              <w:t>5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Grupo de tres adultos con esquís en zona boscosa de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205" w:type="dxa"/>
          </w:tcPr>
          <w:p w:rsidR="00534377" w:rsidRDefault="007B61B0">
            <w:r>
              <w:t>Three adults with skis in a forested area of Baqueira</w:t>
            </w:r>
          </w:p>
        </w:tc>
        <w:tc>
          <w:tcPr>
            <w:tcW w:w="1221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Trois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adultes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avec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skis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dans</w:t>
            </w:r>
            <w:proofErr w:type="spellEnd"/>
            <w:r w:rsidRPr="00EE46C0">
              <w:rPr>
                <w:lang w:val="es-ES"/>
              </w:rPr>
              <w:t xml:space="preserve"> une </w:t>
            </w:r>
            <w:proofErr w:type="spellStart"/>
            <w:r w:rsidRPr="00EE46C0">
              <w:rPr>
                <w:lang w:val="es-ES"/>
              </w:rPr>
              <w:t>zone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boisée</w:t>
            </w:r>
            <w:proofErr w:type="spellEnd"/>
            <w:r w:rsidRPr="00EE46C0">
              <w:rPr>
                <w:lang w:val="es-ES"/>
              </w:rPr>
              <w:t xml:space="preserve"> de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Tres </w:t>
            </w:r>
            <w:proofErr w:type="spellStart"/>
            <w:r w:rsidRPr="00EE46C0">
              <w:rPr>
                <w:lang w:val="es-ES"/>
              </w:rPr>
              <w:t>adults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amb</w:t>
            </w:r>
            <w:proofErr w:type="spellEnd"/>
            <w:r w:rsidRPr="00EE46C0">
              <w:rPr>
                <w:lang w:val="es-ES"/>
              </w:rPr>
              <w:t xml:space="preserve"> esquís en zona boscosa de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Três</w:t>
            </w:r>
            <w:proofErr w:type="spellEnd"/>
            <w:r w:rsidRPr="00EE46C0">
              <w:rPr>
                <w:lang w:val="es-ES"/>
              </w:rPr>
              <w:t xml:space="preserve"> adultos </w:t>
            </w:r>
            <w:proofErr w:type="spellStart"/>
            <w:r w:rsidRPr="00EE46C0">
              <w:rPr>
                <w:lang w:val="es-ES"/>
              </w:rPr>
              <w:t>com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esquis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área arborizada de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4" o:title=""/>
                </v:shape>
                <o:OLEObject Type="Embed" ProgID="Package" ShapeID="_x0000_i1029" DrawAspect="Icon" ObjectID="_1810788585" r:id="rId15"/>
              </w:object>
            </w:r>
          </w:p>
        </w:tc>
      </w:tr>
      <w:tr w:rsidR="00534377" w:rsidRPr="00EE46C0" w:rsidTr="004E7E72">
        <w:trPr>
          <w:trHeight w:val="1753"/>
        </w:trPr>
        <w:tc>
          <w:tcPr>
            <w:tcW w:w="1067" w:type="dxa"/>
          </w:tcPr>
          <w:p w:rsidR="00534377" w:rsidRDefault="007B61B0">
            <w:r>
              <w:t>6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Grupo de esquiadores avanzados en zona fuera de pista en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205" w:type="dxa"/>
          </w:tcPr>
          <w:p w:rsidR="00534377" w:rsidRDefault="007B61B0">
            <w:r>
              <w:t>Advanced skiers off-piste in Baqueira</w:t>
            </w:r>
          </w:p>
        </w:tc>
        <w:tc>
          <w:tcPr>
            <w:tcW w:w="1221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Groupe</w:t>
            </w:r>
            <w:proofErr w:type="spellEnd"/>
            <w:r w:rsidRPr="00EE46C0">
              <w:rPr>
                <w:lang w:val="es-ES"/>
              </w:rPr>
              <w:t xml:space="preserve"> de </w:t>
            </w:r>
            <w:proofErr w:type="spellStart"/>
            <w:r w:rsidRPr="00EE46C0">
              <w:rPr>
                <w:lang w:val="es-ES"/>
              </w:rPr>
              <w:t>skieurs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avancés</w:t>
            </w:r>
            <w:proofErr w:type="spellEnd"/>
            <w:r w:rsidRPr="00EE46C0">
              <w:rPr>
                <w:lang w:val="es-ES"/>
              </w:rPr>
              <w:t xml:space="preserve"> en </w:t>
            </w:r>
            <w:proofErr w:type="spellStart"/>
            <w:r w:rsidRPr="00EE46C0">
              <w:rPr>
                <w:lang w:val="es-ES"/>
              </w:rPr>
              <w:t>hors</w:t>
            </w:r>
            <w:proofErr w:type="spellEnd"/>
            <w:r w:rsidRPr="00EE46C0">
              <w:rPr>
                <w:lang w:val="es-ES"/>
              </w:rPr>
              <w:t xml:space="preserve">-piste à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Grup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d'esquiadors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avançats</w:t>
            </w:r>
            <w:proofErr w:type="spellEnd"/>
            <w:r w:rsidRPr="00EE46C0">
              <w:rPr>
                <w:lang w:val="es-ES"/>
              </w:rPr>
              <w:t xml:space="preserve"> en </w:t>
            </w:r>
            <w:proofErr w:type="spellStart"/>
            <w:r w:rsidRPr="00EE46C0">
              <w:rPr>
                <w:lang w:val="es-ES"/>
              </w:rPr>
              <w:t>fora</w:t>
            </w:r>
            <w:proofErr w:type="spellEnd"/>
            <w:r w:rsidRPr="00EE46C0">
              <w:rPr>
                <w:lang w:val="es-ES"/>
              </w:rPr>
              <w:t xml:space="preserve"> pista a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Grupo de esquiadores </w:t>
            </w:r>
            <w:proofErr w:type="spellStart"/>
            <w:r w:rsidRPr="00EE46C0">
              <w:rPr>
                <w:lang w:val="es-ES"/>
              </w:rPr>
              <w:t>avançados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fora</w:t>
            </w:r>
            <w:proofErr w:type="spellEnd"/>
            <w:r w:rsidRPr="00EE46C0">
              <w:rPr>
                <w:lang w:val="es-ES"/>
              </w:rPr>
              <w:t xml:space="preserve"> de pista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2" type="#_x0000_t75" style="width:76.5pt;height:49.5pt" o:ole="">
                  <v:imagedata r:id="rId16" o:title=""/>
                </v:shape>
                <o:OLEObject Type="Embed" ProgID="Package" ShapeID="_x0000_i1032" DrawAspect="Icon" ObjectID="_1810788586" r:id="rId17"/>
              </w:object>
            </w:r>
          </w:p>
        </w:tc>
      </w:tr>
      <w:tr w:rsidR="00534377" w:rsidRPr="00EE46C0" w:rsidTr="004E7E72">
        <w:trPr>
          <w:trHeight w:val="1256"/>
        </w:trPr>
        <w:tc>
          <w:tcPr>
            <w:tcW w:w="1067" w:type="dxa"/>
          </w:tcPr>
          <w:p w:rsidR="00534377" w:rsidRDefault="007B61B0">
            <w:r>
              <w:lastRenderedPageBreak/>
              <w:t>7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Pareja esquiando en nieve virgen bajo telesilla en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205" w:type="dxa"/>
          </w:tcPr>
          <w:p w:rsidR="00534377" w:rsidRDefault="007B61B0">
            <w:r>
              <w:t>Couple skiing on fresh snow under ski lift in Baqueira</w:t>
            </w:r>
          </w:p>
        </w:tc>
        <w:tc>
          <w:tcPr>
            <w:tcW w:w="1221" w:type="dxa"/>
          </w:tcPr>
          <w:p w:rsidR="00534377" w:rsidRDefault="007B61B0">
            <w:r>
              <w:t>Couple skiant sur neige vierge sous télésiège à Baqueira</w:t>
            </w:r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Parella </w:t>
            </w:r>
            <w:proofErr w:type="spellStart"/>
            <w:r w:rsidRPr="00EE46C0">
              <w:rPr>
                <w:lang w:val="es-ES"/>
              </w:rPr>
              <w:t>esquiant</w:t>
            </w:r>
            <w:proofErr w:type="spellEnd"/>
            <w:r w:rsidRPr="00EE46C0">
              <w:rPr>
                <w:lang w:val="es-ES"/>
              </w:rPr>
              <w:t xml:space="preserve"> sobre </w:t>
            </w:r>
            <w:proofErr w:type="spellStart"/>
            <w:r w:rsidRPr="00EE46C0">
              <w:rPr>
                <w:lang w:val="es-ES"/>
              </w:rPr>
              <w:t>neu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verge</w:t>
            </w:r>
            <w:proofErr w:type="spellEnd"/>
            <w:r w:rsidRPr="00EE46C0">
              <w:rPr>
                <w:lang w:val="es-ES"/>
              </w:rPr>
              <w:t xml:space="preserve"> sota el </w:t>
            </w:r>
            <w:proofErr w:type="spellStart"/>
            <w:r w:rsidRPr="00EE46C0">
              <w:rPr>
                <w:lang w:val="es-ES"/>
              </w:rPr>
              <w:t>telecadira</w:t>
            </w:r>
            <w:proofErr w:type="spellEnd"/>
            <w:r w:rsidRPr="00EE46C0">
              <w:rPr>
                <w:lang w:val="es-ES"/>
              </w:rPr>
              <w:t xml:space="preserve"> a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Casal esquiando </w:t>
            </w:r>
            <w:proofErr w:type="spellStart"/>
            <w:r w:rsidRPr="00EE46C0">
              <w:rPr>
                <w:lang w:val="es-ES"/>
              </w:rPr>
              <w:t>na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neve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virgem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sob</w:t>
            </w:r>
            <w:proofErr w:type="spellEnd"/>
            <w:r w:rsidRPr="00EE46C0">
              <w:rPr>
                <w:lang w:val="es-ES"/>
              </w:rPr>
              <w:t xml:space="preserve"> o teleférico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0" type="#_x0000_t75" style="width:76.5pt;height:49.5pt" o:ole="">
                  <v:imagedata r:id="rId18" o:title=""/>
                </v:shape>
                <o:OLEObject Type="Embed" ProgID="Package" ShapeID="_x0000_i1030" DrawAspect="Icon" ObjectID="_1810788587" r:id="rId19"/>
              </w:object>
            </w:r>
          </w:p>
        </w:tc>
      </w:tr>
      <w:tr w:rsidR="00534377" w:rsidRPr="00EE46C0" w:rsidTr="004E7E72">
        <w:trPr>
          <w:trHeight w:val="1505"/>
        </w:trPr>
        <w:tc>
          <w:tcPr>
            <w:tcW w:w="1067" w:type="dxa"/>
          </w:tcPr>
          <w:p w:rsidR="00534377" w:rsidRDefault="007B61B0">
            <w:r>
              <w:t>8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Padre e hijo en una clase de esquí en nieve polvo en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205" w:type="dxa"/>
          </w:tcPr>
          <w:p w:rsidR="00534377" w:rsidRDefault="007B61B0">
            <w:r>
              <w:t>Father and son in a powder snow ski lesson in Baqueira</w:t>
            </w:r>
          </w:p>
        </w:tc>
        <w:tc>
          <w:tcPr>
            <w:tcW w:w="1221" w:type="dxa"/>
          </w:tcPr>
          <w:p w:rsidR="00534377" w:rsidRDefault="007B61B0">
            <w:r>
              <w:t>Père et fils en cours de ski sur neige poudreuse à Baqueira</w:t>
            </w:r>
          </w:p>
        </w:tc>
        <w:tc>
          <w:tcPr>
            <w:tcW w:w="1415" w:type="dxa"/>
          </w:tcPr>
          <w:p w:rsidR="00534377" w:rsidRDefault="007B61B0">
            <w:r>
              <w:t>Pare i fill en una classe d'esquí amb neu pols a Baqueira</w:t>
            </w:r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Pai</w:t>
            </w:r>
            <w:proofErr w:type="spellEnd"/>
            <w:r w:rsidRPr="00EE46C0">
              <w:rPr>
                <w:lang w:val="es-ES"/>
              </w:rPr>
              <w:t xml:space="preserve"> e </w:t>
            </w:r>
            <w:proofErr w:type="spellStart"/>
            <w:r w:rsidRPr="00EE46C0">
              <w:rPr>
                <w:lang w:val="es-ES"/>
              </w:rPr>
              <w:t>filho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aula de </w:t>
            </w:r>
            <w:proofErr w:type="spellStart"/>
            <w:r w:rsidRPr="00EE46C0">
              <w:rPr>
                <w:lang w:val="es-ES"/>
              </w:rPr>
              <w:t>esqui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na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neve</w:t>
            </w:r>
            <w:proofErr w:type="spellEnd"/>
            <w:r w:rsidRPr="00EE46C0">
              <w:rPr>
                <w:lang w:val="es-ES"/>
              </w:rPr>
              <w:t xml:space="preserve"> fofa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1" type="#_x0000_t75" style="width:76.5pt;height:49.5pt" o:ole="">
                  <v:imagedata r:id="rId20" o:title=""/>
                </v:shape>
                <o:OLEObject Type="Embed" ProgID="Package" ShapeID="_x0000_i1031" DrawAspect="Icon" ObjectID="_1810788588" r:id="rId21"/>
              </w:object>
            </w:r>
          </w:p>
        </w:tc>
      </w:tr>
      <w:tr w:rsidR="00534377" w:rsidRPr="00EE46C0" w:rsidTr="004E7E72">
        <w:trPr>
          <w:trHeight w:val="2002"/>
        </w:trPr>
        <w:tc>
          <w:tcPr>
            <w:tcW w:w="1067" w:type="dxa"/>
          </w:tcPr>
          <w:p w:rsidR="00534377" w:rsidRDefault="007B61B0">
            <w:r>
              <w:t>9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>Grupo caminando sobre nieve virgen rumbo a descenso fuera de pista</w:t>
            </w:r>
          </w:p>
        </w:tc>
        <w:tc>
          <w:tcPr>
            <w:tcW w:w="1205" w:type="dxa"/>
          </w:tcPr>
          <w:p w:rsidR="00534377" w:rsidRDefault="007B61B0">
            <w:r>
              <w:t>Group walking on fresh snow heading to off-piste descent</w:t>
            </w:r>
          </w:p>
        </w:tc>
        <w:tc>
          <w:tcPr>
            <w:tcW w:w="1221" w:type="dxa"/>
          </w:tcPr>
          <w:p w:rsidR="00534377" w:rsidRDefault="007B61B0">
            <w:r>
              <w:t>Groupe marchant sur neige vierge en route vers une descente hors-piste</w:t>
            </w:r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Grup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caminant</w:t>
            </w:r>
            <w:proofErr w:type="spellEnd"/>
            <w:r w:rsidRPr="00EE46C0">
              <w:rPr>
                <w:lang w:val="es-ES"/>
              </w:rPr>
              <w:t xml:space="preserve"> sobre </w:t>
            </w:r>
            <w:proofErr w:type="spellStart"/>
            <w:r w:rsidRPr="00EE46C0">
              <w:rPr>
                <w:lang w:val="es-ES"/>
              </w:rPr>
              <w:t>neu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verge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cap</w:t>
            </w:r>
            <w:proofErr w:type="spellEnd"/>
            <w:r w:rsidRPr="00EE46C0">
              <w:rPr>
                <w:lang w:val="es-ES"/>
              </w:rPr>
              <w:t xml:space="preserve"> a </w:t>
            </w:r>
            <w:proofErr w:type="spellStart"/>
            <w:r w:rsidRPr="00EE46C0">
              <w:rPr>
                <w:lang w:val="es-ES"/>
              </w:rPr>
              <w:t>descens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fora</w:t>
            </w:r>
            <w:proofErr w:type="spellEnd"/>
            <w:r w:rsidRPr="00EE46C0">
              <w:rPr>
                <w:lang w:val="es-ES"/>
              </w:rPr>
              <w:t xml:space="preserve"> pista</w:t>
            </w:r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Grupo </w:t>
            </w:r>
            <w:proofErr w:type="spellStart"/>
            <w:r w:rsidRPr="00EE46C0">
              <w:rPr>
                <w:lang w:val="es-ES"/>
              </w:rPr>
              <w:t>caminhando</w:t>
            </w:r>
            <w:proofErr w:type="spellEnd"/>
            <w:r w:rsidRPr="00EE46C0">
              <w:rPr>
                <w:lang w:val="es-ES"/>
              </w:rPr>
              <w:t xml:space="preserve"> sobre </w:t>
            </w:r>
            <w:proofErr w:type="spellStart"/>
            <w:r w:rsidRPr="00EE46C0">
              <w:rPr>
                <w:lang w:val="es-ES"/>
              </w:rPr>
              <w:t>neve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virgem</w:t>
            </w:r>
            <w:proofErr w:type="spellEnd"/>
            <w:r w:rsidRPr="00EE46C0">
              <w:rPr>
                <w:lang w:val="es-ES"/>
              </w:rPr>
              <w:t xml:space="preserve"> rumo à </w:t>
            </w:r>
            <w:proofErr w:type="spellStart"/>
            <w:r w:rsidRPr="00EE46C0">
              <w:rPr>
                <w:lang w:val="es-ES"/>
              </w:rPr>
              <w:t>descida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fora</w:t>
            </w:r>
            <w:proofErr w:type="spellEnd"/>
            <w:r w:rsidRPr="00EE46C0">
              <w:rPr>
                <w:lang w:val="es-ES"/>
              </w:rPr>
              <w:t xml:space="preserve"> de pista</w:t>
            </w:r>
          </w:p>
        </w:tc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3" type="#_x0000_t75" style="width:76.5pt;height:49.5pt" o:ole="">
                  <v:imagedata r:id="rId22" o:title=""/>
                </v:shape>
                <o:OLEObject Type="Embed" ProgID="Package" ShapeID="_x0000_i1033" DrawAspect="Icon" ObjectID="_1810788589" r:id="rId23"/>
              </w:object>
            </w:r>
          </w:p>
        </w:tc>
      </w:tr>
      <w:tr w:rsidR="00534377" w:rsidRPr="00EE46C0" w:rsidTr="004E7E72">
        <w:trPr>
          <w:trHeight w:val="2002"/>
        </w:trPr>
        <w:tc>
          <w:tcPr>
            <w:tcW w:w="1067" w:type="dxa"/>
          </w:tcPr>
          <w:p w:rsidR="00534377" w:rsidRDefault="007B61B0">
            <w:r>
              <w:t>10</w:t>
            </w:r>
          </w:p>
        </w:tc>
        <w:tc>
          <w:tcPr>
            <w:tcW w:w="1349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Dos adultos sonrientes en una pista abierta en día nublado en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205" w:type="dxa"/>
          </w:tcPr>
          <w:p w:rsidR="00534377" w:rsidRDefault="007B61B0">
            <w:r>
              <w:t>Two smiling adults on a wide slope on a cloudy day in Baqueira</w:t>
            </w:r>
          </w:p>
        </w:tc>
        <w:tc>
          <w:tcPr>
            <w:tcW w:w="1221" w:type="dxa"/>
          </w:tcPr>
          <w:p w:rsidR="00534377" w:rsidRDefault="007B61B0">
            <w:r>
              <w:t>Deux adultes souriants sur une piste large par temps nuageux à Baqueira</w:t>
            </w:r>
          </w:p>
        </w:tc>
        <w:tc>
          <w:tcPr>
            <w:tcW w:w="1415" w:type="dxa"/>
          </w:tcPr>
          <w:p w:rsidR="00534377" w:rsidRPr="00EE46C0" w:rsidRDefault="007B61B0">
            <w:pPr>
              <w:rPr>
                <w:lang w:val="es-ES"/>
              </w:rPr>
            </w:pPr>
            <w:r w:rsidRPr="00EE46C0">
              <w:rPr>
                <w:lang w:val="es-ES"/>
              </w:rPr>
              <w:t xml:space="preserve">Dos </w:t>
            </w:r>
            <w:proofErr w:type="spellStart"/>
            <w:r w:rsidRPr="00EE46C0">
              <w:rPr>
                <w:lang w:val="es-ES"/>
              </w:rPr>
              <w:t>adults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somrients</w:t>
            </w:r>
            <w:proofErr w:type="spellEnd"/>
            <w:r w:rsidRPr="00EE46C0">
              <w:rPr>
                <w:lang w:val="es-ES"/>
              </w:rPr>
              <w:t xml:space="preserve"> en una pista </w:t>
            </w:r>
            <w:proofErr w:type="spellStart"/>
            <w:r w:rsidRPr="00EE46C0">
              <w:rPr>
                <w:lang w:val="es-ES"/>
              </w:rPr>
              <w:t>oberta</w:t>
            </w:r>
            <w:proofErr w:type="spellEnd"/>
            <w:r w:rsidRPr="00EE46C0">
              <w:rPr>
                <w:lang w:val="es-ES"/>
              </w:rPr>
              <w:t xml:space="preserve"> en un </w:t>
            </w:r>
            <w:proofErr w:type="spellStart"/>
            <w:r w:rsidRPr="00EE46C0">
              <w:rPr>
                <w:lang w:val="es-ES"/>
              </w:rPr>
              <w:t>dia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ennuvolat</w:t>
            </w:r>
            <w:proofErr w:type="spellEnd"/>
            <w:r w:rsidRPr="00EE46C0">
              <w:rPr>
                <w:lang w:val="es-ES"/>
              </w:rPr>
              <w:t xml:space="preserve"> a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tc>
          <w:tcPr>
            <w:tcW w:w="1367" w:type="dxa"/>
          </w:tcPr>
          <w:p w:rsidR="00534377" w:rsidRPr="00EE46C0" w:rsidRDefault="007B61B0">
            <w:pPr>
              <w:rPr>
                <w:lang w:val="es-ES"/>
              </w:rPr>
            </w:pPr>
            <w:proofErr w:type="spellStart"/>
            <w:r w:rsidRPr="00EE46C0">
              <w:rPr>
                <w:lang w:val="es-ES"/>
              </w:rPr>
              <w:t>Dois</w:t>
            </w:r>
            <w:proofErr w:type="spellEnd"/>
            <w:r w:rsidRPr="00EE46C0">
              <w:rPr>
                <w:lang w:val="es-ES"/>
              </w:rPr>
              <w:t xml:space="preserve"> adultos </w:t>
            </w:r>
            <w:proofErr w:type="spellStart"/>
            <w:r w:rsidRPr="00EE46C0">
              <w:rPr>
                <w:lang w:val="es-ES"/>
              </w:rPr>
              <w:t>sorridentes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uma</w:t>
            </w:r>
            <w:proofErr w:type="spellEnd"/>
            <w:r w:rsidRPr="00EE46C0">
              <w:rPr>
                <w:lang w:val="es-ES"/>
              </w:rPr>
              <w:t xml:space="preserve"> pista </w:t>
            </w:r>
            <w:proofErr w:type="spellStart"/>
            <w:r w:rsidRPr="00EE46C0">
              <w:rPr>
                <w:lang w:val="es-ES"/>
              </w:rPr>
              <w:t>aberta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num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dia</w:t>
            </w:r>
            <w:proofErr w:type="spellEnd"/>
            <w:r w:rsidRPr="00EE46C0">
              <w:rPr>
                <w:lang w:val="es-ES"/>
              </w:rPr>
              <w:t xml:space="preserve"> nublado </w:t>
            </w:r>
            <w:proofErr w:type="spellStart"/>
            <w:r w:rsidRPr="00EE46C0">
              <w:rPr>
                <w:lang w:val="es-ES"/>
              </w:rPr>
              <w:t>em</w:t>
            </w:r>
            <w:proofErr w:type="spellEnd"/>
            <w:r w:rsidRPr="00EE46C0">
              <w:rPr>
                <w:lang w:val="es-ES"/>
              </w:rPr>
              <w:t xml:space="preserve"> </w:t>
            </w:r>
            <w:proofErr w:type="spellStart"/>
            <w:r w:rsidRPr="00EE46C0">
              <w:rPr>
                <w:lang w:val="es-ES"/>
              </w:rPr>
              <w:t>Baqueira</w:t>
            </w:r>
            <w:proofErr w:type="spellEnd"/>
          </w:p>
        </w:tc>
        <w:bookmarkStart w:id="0" w:name="_GoBack"/>
        <w:bookmarkEnd w:id="0"/>
        <w:tc>
          <w:tcPr>
            <w:tcW w:w="1904" w:type="dxa"/>
          </w:tcPr>
          <w:p w:rsidR="00534377" w:rsidRPr="00EE46C0" w:rsidRDefault="002219AD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4" type="#_x0000_t75" style="width:76.5pt;height:49.5pt" o:ole="">
                  <v:imagedata r:id="rId16" o:title=""/>
                </v:shape>
                <o:OLEObject Type="Embed" ProgID="Package" ShapeID="_x0000_i1034" DrawAspect="Icon" ObjectID="_1810788590" r:id="rId24"/>
              </w:object>
            </w:r>
          </w:p>
        </w:tc>
      </w:tr>
      <w:tr w:rsidR="004E7E72" w:rsidRPr="00EE46C0" w:rsidTr="004E7E72">
        <w:trPr>
          <w:trHeight w:val="263"/>
        </w:trPr>
        <w:tc>
          <w:tcPr>
            <w:tcW w:w="1067" w:type="dxa"/>
          </w:tcPr>
          <w:p w:rsidR="004E7E72" w:rsidRDefault="004E7E72"/>
        </w:tc>
        <w:tc>
          <w:tcPr>
            <w:tcW w:w="1349" w:type="dxa"/>
          </w:tcPr>
          <w:p w:rsidR="004E7E72" w:rsidRPr="00EE46C0" w:rsidRDefault="004E7E72">
            <w:pPr>
              <w:rPr>
                <w:lang w:val="es-ES"/>
              </w:rPr>
            </w:pPr>
          </w:p>
        </w:tc>
        <w:tc>
          <w:tcPr>
            <w:tcW w:w="1205" w:type="dxa"/>
          </w:tcPr>
          <w:p w:rsidR="004E7E72" w:rsidRDefault="004E7E72"/>
        </w:tc>
        <w:tc>
          <w:tcPr>
            <w:tcW w:w="1221" w:type="dxa"/>
          </w:tcPr>
          <w:p w:rsidR="004E7E72" w:rsidRDefault="004E7E72"/>
        </w:tc>
        <w:tc>
          <w:tcPr>
            <w:tcW w:w="1415" w:type="dxa"/>
          </w:tcPr>
          <w:p w:rsidR="004E7E72" w:rsidRPr="00EE46C0" w:rsidRDefault="004E7E72">
            <w:pPr>
              <w:rPr>
                <w:lang w:val="es-ES"/>
              </w:rPr>
            </w:pPr>
          </w:p>
        </w:tc>
        <w:tc>
          <w:tcPr>
            <w:tcW w:w="1367" w:type="dxa"/>
          </w:tcPr>
          <w:p w:rsidR="004E7E72" w:rsidRPr="00EE46C0" w:rsidRDefault="004E7E72">
            <w:pPr>
              <w:rPr>
                <w:lang w:val="es-ES"/>
              </w:rPr>
            </w:pPr>
          </w:p>
        </w:tc>
        <w:tc>
          <w:tcPr>
            <w:tcW w:w="1904" w:type="dxa"/>
          </w:tcPr>
          <w:p w:rsidR="004E7E72" w:rsidRDefault="004E7E72">
            <w:pPr>
              <w:rPr>
                <w:lang w:val="es-ES"/>
              </w:rPr>
            </w:pPr>
          </w:p>
        </w:tc>
      </w:tr>
    </w:tbl>
    <w:p w:rsidR="007B61B0" w:rsidRPr="00EE46C0" w:rsidRDefault="007B61B0">
      <w:pPr>
        <w:rPr>
          <w:lang w:val="es-ES"/>
        </w:rPr>
      </w:pPr>
    </w:p>
    <w:sectPr w:rsidR="007B61B0" w:rsidRPr="00EE4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19AD"/>
    <w:rsid w:val="0029639D"/>
    <w:rsid w:val="00326F90"/>
    <w:rsid w:val="004E7E72"/>
    <w:rsid w:val="00534377"/>
    <w:rsid w:val="007B61B0"/>
    <w:rsid w:val="00AA1D8D"/>
    <w:rsid w:val="00B47730"/>
    <w:rsid w:val="00CB0664"/>
    <w:rsid w:val="00EE4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B3E2593-FD6F-41D1-AC14-EF7DF9BE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A65347-03B4-4655-87C3-1D4C7D06C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4</cp:revision>
  <dcterms:created xsi:type="dcterms:W3CDTF">2013-12-23T23:15:00Z</dcterms:created>
  <dcterms:modified xsi:type="dcterms:W3CDTF">2025-06-07T06:03:00Z</dcterms:modified>
  <cp:category/>
</cp:coreProperties>
</file>