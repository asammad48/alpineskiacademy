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7D79" w:rsidRDefault="00810CA0">
      <w:pPr>
        <w:pStyle w:val="Ttulo1"/>
      </w:pPr>
      <w:r>
        <w:t>Textos ALT – Team Building Baqueira</w:t>
      </w:r>
    </w:p>
    <w:tbl>
      <w:tblPr>
        <w:tblStyle w:val="Tablaconcuadrcula"/>
        <w:tblW w:w="10314" w:type="dxa"/>
        <w:tblLook w:val="04A0" w:firstRow="1" w:lastRow="0" w:firstColumn="1" w:lastColumn="0" w:noHBand="0" w:noVBand="1"/>
      </w:tblPr>
      <w:tblGrid>
        <w:gridCol w:w="1427"/>
        <w:gridCol w:w="192"/>
        <w:gridCol w:w="1235"/>
        <w:gridCol w:w="140"/>
        <w:gridCol w:w="1085"/>
        <w:gridCol w:w="112"/>
        <w:gridCol w:w="1370"/>
        <w:gridCol w:w="1253"/>
        <w:gridCol w:w="319"/>
        <w:gridCol w:w="1041"/>
        <w:gridCol w:w="386"/>
        <w:gridCol w:w="1754"/>
      </w:tblGrid>
      <w:tr w:rsidR="00117D79" w:rsidTr="00F77F4C">
        <w:tc>
          <w:tcPr>
            <w:tcW w:w="1619" w:type="dxa"/>
            <w:gridSpan w:val="2"/>
          </w:tcPr>
          <w:p w:rsidR="00117D79" w:rsidRDefault="00810CA0">
            <w:proofErr w:type="spellStart"/>
            <w:r>
              <w:t>Imagen</w:t>
            </w:r>
            <w:proofErr w:type="spellEnd"/>
          </w:p>
        </w:tc>
        <w:tc>
          <w:tcPr>
            <w:tcW w:w="1375" w:type="dxa"/>
            <w:gridSpan w:val="2"/>
          </w:tcPr>
          <w:p w:rsidR="00117D79" w:rsidRDefault="00810CA0">
            <w:r>
              <w:t>ES</w:t>
            </w:r>
          </w:p>
        </w:tc>
        <w:tc>
          <w:tcPr>
            <w:tcW w:w="1197" w:type="dxa"/>
            <w:gridSpan w:val="2"/>
          </w:tcPr>
          <w:p w:rsidR="00117D79" w:rsidRDefault="00810CA0">
            <w:r>
              <w:t>EN</w:t>
            </w:r>
          </w:p>
        </w:tc>
        <w:tc>
          <w:tcPr>
            <w:tcW w:w="1370" w:type="dxa"/>
          </w:tcPr>
          <w:p w:rsidR="00117D79" w:rsidRDefault="00810CA0">
            <w:r>
              <w:t>FR</w:t>
            </w:r>
          </w:p>
        </w:tc>
        <w:tc>
          <w:tcPr>
            <w:tcW w:w="1253" w:type="dxa"/>
          </w:tcPr>
          <w:p w:rsidR="00117D79" w:rsidRDefault="00810CA0">
            <w:r>
              <w:t>CA</w:t>
            </w:r>
          </w:p>
        </w:tc>
        <w:tc>
          <w:tcPr>
            <w:tcW w:w="1360" w:type="dxa"/>
            <w:gridSpan w:val="2"/>
          </w:tcPr>
          <w:p w:rsidR="00117D79" w:rsidRDefault="00810CA0">
            <w:r>
              <w:t>PT</w:t>
            </w:r>
          </w:p>
        </w:tc>
        <w:tc>
          <w:tcPr>
            <w:tcW w:w="2140" w:type="dxa"/>
            <w:gridSpan w:val="2"/>
          </w:tcPr>
          <w:p w:rsidR="00117D79" w:rsidRDefault="00810CA0">
            <w:r>
              <w:t>NOTAS</w:t>
            </w:r>
          </w:p>
        </w:tc>
      </w:tr>
      <w:tr w:rsidR="00117D79" w:rsidRPr="009E3E6B" w:rsidTr="00F77F4C">
        <w:tc>
          <w:tcPr>
            <w:tcW w:w="1619" w:type="dxa"/>
            <w:gridSpan w:val="2"/>
          </w:tcPr>
          <w:p w:rsidR="00117D79" w:rsidRDefault="00810CA0">
            <w:r>
              <w:t>esqui-empresas-team-building-baqueira.webp</w:t>
            </w:r>
          </w:p>
        </w:tc>
        <w:tc>
          <w:tcPr>
            <w:tcW w:w="1375" w:type="dxa"/>
            <w:gridSpan w:val="2"/>
          </w:tcPr>
          <w:p w:rsidR="00117D79" w:rsidRPr="009E3E6B" w:rsidRDefault="00810CA0">
            <w:pPr>
              <w:rPr>
                <w:lang w:val="es-ES"/>
              </w:rPr>
            </w:pPr>
            <w:r w:rsidRPr="009E3E6B">
              <w:rPr>
                <w:lang w:val="es-ES"/>
              </w:rPr>
              <w:t xml:space="preserve">Grupo de compañeros esquiadores sonrientes en </w:t>
            </w:r>
            <w:proofErr w:type="spellStart"/>
            <w:r w:rsidRPr="009E3E6B">
              <w:rPr>
                <w:lang w:val="es-ES"/>
              </w:rPr>
              <w:t>Moët</w:t>
            </w:r>
            <w:proofErr w:type="spellEnd"/>
            <w:r w:rsidRPr="009E3E6B">
              <w:rPr>
                <w:lang w:val="es-ES"/>
              </w:rPr>
              <w:t xml:space="preserve"> Winter Lounge de </w:t>
            </w:r>
            <w:proofErr w:type="spellStart"/>
            <w:r w:rsidRPr="009E3E6B">
              <w:rPr>
                <w:lang w:val="es-ES"/>
              </w:rPr>
              <w:t>Baqueira</w:t>
            </w:r>
            <w:proofErr w:type="spellEnd"/>
            <w:r w:rsidRPr="009E3E6B">
              <w:rPr>
                <w:lang w:val="es-ES"/>
              </w:rPr>
              <w:t xml:space="preserve">, actividad de </w:t>
            </w:r>
            <w:proofErr w:type="spellStart"/>
            <w:r w:rsidRPr="009E3E6B">
              <w:rPr>
                <w:lang w:val="es-ES"/>
              </w:rPr>
              <w:t>team</w:t>
            </w:r>
            <w:proofErr w:type="spellEnd"/>
            <w:r w:rsidRPr="009E3E6B">
              <w:rPr>
                <w:lang w:val="es-ES"/>
              </w:rPr>
              <w:t xml:space="preserve"> </w:t>
            </w:r>
            <w:proofErr w:type="spellStart"/>
            <w:r w:rsidRPr="009E3E6B">
              <w:rPr>
                <w:lang w:val="es-ES"/>
              </w:rPr>
              <w:t>building</w:t>
            </w:r>
            <w:proofErr w:type="spellEnd"/>
            <w:r w:rsidRPr="009E3E6B">
              <w:rPr>
                <w:lang w:val="es-ES"/>
              </w:rPr>
              <w:t xml:space="preserve"> en la nieve</w:t>
            </w:r>
          </w:p>
        </w:tc>
        <w:tc>
          <w:tcPr>
            <w:tcW w:w="1197" w:type="dxa"/>
            <w:gridSpan w:val="2"/>
          </w:tcPr>
          <w:p w:rsidR="00117D79" w:rsidRDefault="00810CA0">
            <w:r>
              <w:t>Smiling group of skier colleagues at Moët Winter Lounge in Baqueira, snow team building activity</w:t>
            </w:r>
          </w:p>
        </w:tc>
        <w:tc>
          <w:tcPr>
            <w:tcW w:w="1370" w:type="dxa"/>
          </w:tcPr>
          <w:p w:rsidR="00117D79" w:rsidRDefault="00810CA0">
            <w:r>
              <w:t>Groupe de collègues skieurs souriants au Moët Winter Lounge de Baqueira, activité de team building dans la neige</w:t>
            </w:r>
          </w:p>
        </w:tc>
        <w:tc>
          <w:tcPr>
            <w:tcW w:w="1253" w:type="dxa"/>
          </w:tcPr>
          <w:p w:rsidR="00117D79" w:rsidRDefault="00810CA0">
            <w:r>
              <w:t>Grup de companys esquiadors somrients al Moët Winter Lounge de Baqueira, activitat de team building a la neu</w:t>
            </w:r>
          </w:p>
        </w:tc>
        <w:tc>
          <w:tcPr>
            <w:tcW w:w="1360" w:type="dxa"/>
            <w:gridSpan w:val="2"/>
          </w:tcPr>
          <w:p w:rsidR="00117D79" w:rsidRPr="009E3E6B" w:rsidRDefault="00810CA0">
            <w:pPr>
              <w:rPr>
                <w:lang w:val="es-ES"/>
              </w:rPr>
            </w:pPr>
            <w:r w:rsidRPr="009E3E6B">
              <w:rPr>
                <w:lang w:val="es-ES"/>
              </w:rPr>
              <w:t xml:space="preserve">Grupo de colegas esquiadores </w:t>
            </w:r>
            <w:proofErr w:type="spellStart"/>
            <w:r w:rsidRPr="009E3E6B">
              <w:rPr>
                <w:lang w:val="es-ES"/>
              </w:rPr>
              <w:t>sorridentes</w:t>
            </w:r>
            <w:proofErr w:type="spellEnd"/>
            <w:r w:rsidRPr="009E3E6B">
              <w:rPr>
                <w:lang w:val="es-ES"/>
              </w:rPr>
              <w:t xml:space="preserve"> no </w:t>
            </w:r>
            <w:proofErr w:type="spellStart"/>
            <w:r w:rsidRPr="009E3E6B">
              <w:rPr>
                <w:lang w:val="es-ES"/>
              </w:rPr>
              <w:t>Moët</w:t>
            </w:r>
            <w:proofErr w:type="spellEnd"/>
            <w:r w:rsidRPr="009E3E6B">
              <w:rPr>
                <w:lang w:val="es-ES"/>
              </w:rPr>
              <w:t xml:space="preserve"> Winter Lounge </w:t>
            </w:r>
            <w:proofErr w:type="spellStart"/>
            <w:r w:rsidRPr="009E3E6B">
              <w:rPr>
                <w:lang w:val="es-ES"/>
              </w:rPr>
              <w:t>em</w:t>
            </w:r>
            <w:proofErr w:type="spellEnd"/>
            <w:r w:rsidRPr="009E3E6B">
              <w:rPr>
                <w:lang w:val="es-ES"/>
              </w:rPr>
              <w:t xml:space="preserve"> </w:t>
            </w:r>
            <w:proofErr w:type="spellStart"/>
            <w:r w:rsidRPr="009E3E6B">
              <w:rPr>
                <w:lang w:val="es-ES"/>
              </w:rPr>
              <w:t>Baqueira</w:t>
            </w:r>
            <w:proofErr w:type="spellEnd"/>
            <w:r w:rsidRPr="009E3E6B">
              <w:rPr>
                <w:lang w:val="es-ES"/>
              </w:rPr>
              <w:t xml:space="preserve">, </w:t>
            </w:r>
            <w:proofErr w:type="spellStart"/>
            <w:r w:rsidRPr="009E3E6B">
              <w:rPr>
                <w:lang w:val="es-ES"/>
              </w:rPr>
              <w:t>atividade</w:t>
            </w:r>
            <w:proofErr w:type="spellEnd"/>
            <w:r w:rsidRPr="009E3E6B">
              <w:rPr>
                <w:lang w:val="es-ES"/>
              </w:rPr>
              <w:t xml:space="preserve"> de </w:t>
            </w:r>
            <w:proofErr w:type="spellStart"/>
            <w:r w:rsidRPr="009E3E6B">
              <w:rPr>
                <w:lang w:val="es-ES"/>
              </w:rPr>
              <w:t>team</w:t>
            </w:r>
            <w:proofErr w:type="spellEnd"/>
            <w:r w:rsidRPr="009E3E6B">
              <w:rPr>
                <w:lang w:val="es-ES"/>
              </w:rPr>
              <w:t xml:space="preserve"> </w:t>
            </w:r>
            <w:proofErr w:type="spellStart"/>
            <w:r w:rsidRPr="009E3E6B">
              <w:rPr>
                <w:lang w:val="es-ES"/>
              </w:rPr>
              <w:t>building</w:t>
            </w:r>
            <w:proofErr w:type="spellEnd"/>
            <w:r w:rsidRPr="009E3E6B">
              <w:rPr>
                <w:lang w:val="es-ES"/>
              </w:rPr>
              <w:t xml:space="preserve"> </w:t>
            </w:r>
            <w:proofErr w:type="spellStart"/>
            <w:r w:rsidRPr="009E3E6B">
              <w:rPr>
                <w:lang w:val="es-ES"/>
              </w:rPr>
              <w:t>na</w:t>
            </w:r>
            <w:proofErr w:type="spellEnd"/>
            <w:r w:rsidRPr="009E3E6B">
              <w:rPr>
                <w:lang w:val="es-ES"/>
              </w:rPr>
              <w:t xml:space="preserve"> </w:t>
            </w:r>
            <w:proofErr w:type="spellStart"/>
            <w:r w:rsidRPr="009E3E6B">
              <w:rPr>
                <w:lang w:val="es-ES"/>
              </w:rPr>
              <w:t>neve</w:t>
            </w:r>
            <w:proofErr w:type="spellEnd"/>
          </w:p>
        </w:tc>
        <w:tc>
          <w:tcPr>
            <w:tcW w:w="2140" w:type="dxa"/>
            <w:gridSpan w:val="2"/>
          </w:tcPr>
          <w:p w:rsidR="00117D79" w:rsidRPr="009E3E6B" w:rsidRDefault="009E3E6B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49.5pt" o:ole="">
                  <v:imagedata r:id="rId6" o:title=""/>
                </v:shape>
                <o:OLEObject Type="Embed" ProgID="Package" ShapeID="_x0000_i1025" DrawAspect="Icon" ObjectID="_1810793435" r:id="rId7"/>
              </w:object>
            </w:r>
          </w:p>
        </w:tc>
      </w:tr>
      <w:tr w:rsidR="00117D79" w:rsidRPr="009E3E6B" w:rsidTr="00F77F4C">
        <w:tc>
          <w:tcPr>
            <w:tcW w:w="1619" w:type="dxa"/>
            <w:gridSpan w:val="2"/>
          </w:tcPr>
          <w:p w:rsidR="00117D79" w:rsidRDefault="00810CA0">
            <w:r>
              <w:t>team-building-</w:t>
            </w:r>
            <w:proofErr w:type="spellStart"/>
            <w:r>
              <w:t>empresa</w:t>
            </w:r>
            <w:proofErr w:type="spellEnd"/>
            <w:r>
              <w:t>-</w:t>
            </w:r>
            <w:proofErr w:type="spellStart"/>
            <w:r>
              <w:t>baqueira</w:t>
            </w:r>
            <w:proofErr w:type="spellEnd"/>
            <w:r>
              <w:t>-winter-</w:t>
            </w:r>
            <w:proofErr w:type="spellStart"/>
            <w:r>
              <w:t>lounge.webp</w:t>
            </w:r>
            <w:proofErr w:type="spellEnd"/>
          </w:p>
        </w:tc>
        <w:tc>
          <w:tcPr>
            <w:tcW w:w="1375" w:type="dxa"/>
            <w:gridSpan w:val="2"/>
          </w:tcPr>
          <w:p w:rsidR="00117D79" w:rsidRPr="009E3E6B" w:rsidRDefault="00810CA0">
            <w:pPr>
              <w:rPr>
                <w:lang w:val="es-ES"/>
              </w:rPr>
            </w:pPr>
            <w:r w:rsidRPr="009E3E6B">
              <w:rPr>
                <w:lang w:val="es-ES"/>
              </w:rPr>
              <w:t xml:space="preserve">Brindis de equipo en terraza soleada del </w:t>
            </w:r>
            <w:proofErr w:type="spellStart"/>
            <w:r w:rsidRPr="009E3E6B">
              <w:rPr>
                <w:lang w:val="es-ES"/>
              </w:rPr>
              <w:t>Moët</w:t>
            </w:r>
            <w:proofErr w:type="spellEnd"/>
            <w:r w:rsidRPr="009E3E6B">
              <w:rPr>
                <w:lang w:val="es-ES"/>
              </w:rPr>
              <w:t xml:space="preserve"> Winter Lounge en </w:t>
            </w:r>
            <w:proofErr w:type="spellStart"/>
            <w:r w:rsidRPr="009E3E6B">
              <w:rPr>
                <w:lang w:val="es-ES"/>
              </w:rPr>
              <w:t>Baqueira</w:t>
            </w:r>
            <w:proofErr w:type="spellEnd"/>
            <w:r w:rsidRPr="009E3E6B">
              <w:rPr>
                <w:lang w:val="es-ES"/>
              </w:rPr>
              <w:t xml:space="preserve"> durante una jornada de empresa</w:t>
            </w:r>
          </w:p>
        </w:tc>
        <w:tc>
          <w:tcPr>
            <w:tcW w:w="1197" w:type="dxa"/>
            <w:gridSpan w:val="2"/>
          </w:tcPr>
          <w:p w:rsidR="00117D79" w:rsidRDefault="00810CA0">
            <w:r>
              <w:t>Team toast on the sunny terrace of Moët Winter Lounge in Baqueira during a corporate day</w:t>
            </w:r>
          </w:p>
        </w:tc>
        <w:tc>
          <w:tcPr>
            <w:tcW w:w="1370" w:type="dxa"/>
          </w:tcPr>
          <w:p w:rsidR="00117D79" w:rsidRDefault="00810CA0">
            <w:r>
              <w:t>Toast d'équipe sur la terrasse ensoleillée du Moët Winter Lounge à Baqueira pendant une journée d'entreprise</w:t>
            </w:r>
          </w:p>
        </w:tc>
        <w:tc>
          <w:tcPr>
            <w:tcW w:w="1253" w:type="dxa"/>
          </w:tcPr>
          <w:p w:rsidR="00117D79" w:rsidRPr="009E3E6B" w:rsidRDefault="00810CA0">
            <w:pPr>
              <w:rPr>
                <w:lang w:val="es-ES"/>
              </w:rPr>
            </w:pPr>
            <w:r w:rsidRPr="009E3E6B">
              <w:rPr>
                <w:lang w:val="es-ES"/>
              </w:rPr>
              <w:t xml:space="preserve">Brindis </w:t>
            </w:r>
            <w:proofErr w:type="spellStart"/>
            <w:r w:rsidRPr="009E3E6B">
              <w:rPr>
                <w:lang w:val="es-ES"/>
              </w:rPr>
              <w:t>d’equip</w:t>
            </w:r>
            <w:proofErr w:type="spellEnd"/>
            <w:r w:rsidRPr="009E3E6B">
              <w:rPr>
                <w:lang w:val="es-ES"/>
              </w:rPr>
              <w:t xml:space="preserve"> a la </w:t>
            </w:r>
            <w:proofErr w:type="spellStart"/>
            <w:r w:rsidRPr="009E3E6B">
              <w:rPr>
                <w:lang w:val="es-ES"/>
              </w:rPr>
              <w:t>terrassa</w:t>
            </w:r>
            <w:proofErr w:type="spellEnd"/>
            <w:r w:rsidRPr="009E3E6B">
              <w:rPr>
                <w:lang w:val="es-ES"/>
              </w:rPr>
              <w:t xml:space="preserve"> </w:t>
            </w:r>
            <w:proofErr w:type="spellStart"/>
            <w:r w:rsidRPr="009E3E6B">
              <w:rPr>
                <w:lang w:val="es-ES"/>
              </w:rPr>
              <w:t>assolellada</w:t>
            </w:r>
            <w:proofErr w:type="spellEnd"/>
            <w:r w:rsidRPr="009E3E6B">
              <w:rPr>
                <w:lang w:val="es-ES"/>
              </w:rPr>
              <w:t xml:space="preserve"> del </w:t>
            </w:r>
            <w:proofErr w:type="spellStart"/>
            <w:r w:rsidRPr="009E3E6B">
              <w:rPr>
                <w:lang w:val="es-ES"/>
              </w:rPr>
              <w:t>Moët</w:t>
            </w:r>
            <w:proofErr w:type="spellEnd"/>
            <w:r w:rsidRPr="009E3E6B">
              <w:rPr>
                <w:lang w:val="es-ES"/>
              </w:rPr>
              <w:t xml:space="preserve"> Winter Lounge a </w:t>
            </w:r>
            <w:proofErr w:type="spellStart"/>
            <w:r w:rsidRPr="009E3E6B">
              <w:rPr>
                <w:lang w:val="es-ES"/>
              </w:rPr>
              <w:t>Baqueira</w:t>
            </w:r>
            <w:proofErr w:type="spellEnd"/>
            <w:r w:rsidRPr="009E3E6B">
              <w:rPr>
                <w:lang w:val="es-ES"/>
              </w:rPr>
              <w:t xml:space="preserve"> </w:t>
            </w:r>
            <w:proofErr w:type="spellStart"/>
            <w:r w:rsidRPr="009E3E6B">
              <w:rPr>
                <w:lang w:val="es-ES"/>
              </w:rPr>
              <w:t>durant</w:t>
            </w:r>
            <w:proofErr w:type="spellEnd"/>
            <w:r w:rsidRPr="009E3E6B">
              <w:rPr>
                <w:lang w:val="es-ES"/>
              </w:rPr>
              <w:t xml:space="preserve"> una jornada </w:t>
            </w:r>
            <w:proofErr w:type="spellStart"/>
            <w:r w:rsidRPr="009E3E6B">
              <w:rPr>
                <w:lang w:val="es-ES"/>
              </w:rPr>
              <w:t>d’empresa</w:t>
            </w:r>
            <w:proofErr w:type="spellEnd"/>
          </w:p>
        </w:tc>
        <w:tc>
          <w:tcPr>
            <w:tcW w:w="1360" w:type="dxa"/>
            <w:gridSpan w:val="2"/>
          </w:tcPr>
          <w:p w:rsidR="00117D79" w:rsidRPr="009E3E6B" w:rsidRDefault="00810CA0">
            <w:pPr>
              <w:rPr>
                <w:lang w:val="es-ES"/>
              </w:rPr>
            </w:pPr>
            <w:r w:rsidRPr="009E3E6B">
              <w:rPr>
                <w:lang w:val="es-ES"/>
              </w:rPr>
              <w:t xml:space="preserve">Brinde de equipe no </w:t>
            </w:r>
            <w:proofErr w:type="spellStart"/>
            <w:r w:rsidRPr="009E3E6B">
              <w:rPr>
                <w:lang w:val="es-ES"/>
              </w:rPr>
              <w:t>terraço</w:t>
            </w:r>
            <w:proofErr w:type="spellEnd"/>
            <w:r w:rsidRPr="009E3E6B">
              <w:rPr>
                <w:lang w:val="es-ES"/>
              </w:rPr>
              <w:t xml:space="preserve"> </w:t>
            </w:r>
            <w:proofErr w:type="spellStart"/>
            <w:r w:rsidRPr="009E3E6B">
              <w:rPr>
                <w:lang w:val="es-ES"/>
              </w:rPr>
              <w:t>ensolarado</w:t>
            </w:r>
            <w:proofErr w:type="spellEnd"/>
            <w:r w:rsidRPr="009E3E6B">
              <w:rPr>
                <w:lang w:val="es-ES"/>
              </w:rPr>
              <w:t xml:space="preserve"> do </w:t>
            </w:r>
            <w:proofErr w:type="spellStart"/>
            <w:r w:rsidRPr="009E3E6B">
              <w:rPr>
                <w:lang w:val="es-ES"/>
              </w:rPr>
              <w:t>Moët</w:t>
            </w:r>
            <w:proofErr w:type="spellEnd"/>
            <w:r w:rsidRPr="009E3E6B">
              <w:rPr>
                <w:lang w:val="es-ES"/>
              </w:rPr>
              <w:t xml:space="preserve"> Winter Lounge </w:t>
            </w:r>
            <w:proofErr w:type="spellStart"/>
            <w:r w:rsidRPr="009E3E6B">
              <w:rPr>
                <w:lang w:val="es-ES"/>
              </w:rPr>
              <w:t>em</w:t>
            </w:r>
            <w:proofErr w:type="spellEnd"/>
            <w:r w:rsidRPr="009E3E6B">
              <w:rPr>
                <w:lang w:val="es-ES"/>
              </w:rPr>
              <w:t xml:space="preserve"> </w:t>
            </w:r>
            <w:proofErr w:type="spellStart"/>
            <w:r w:rsidRPr="009E3E6B">
              <w:rPr>
                <w:lang w:val="es-ES"/>
              </w:rPr>
              <w:t>Baqueira</w:t>
            </w:r>
            <w:proofErr w:type="spellEnd"/>
            <w:r w:rsidRPr="009E3E6B">
              <w:rPr>
                <w:lang w:val="es-ES"/>
              </w:rPr>
              <w:t xml:space="preserve"> durante </w:t>
            </w:r>
            <w:proofErr w:type="spellStart"/>
            <w:r w:rsidRPr="009E3E6B">
              <w:rPr>
                <w:lang w:val="es-ES"/>
              </w:rPr>
              <w:t>um</w:t>
            </w:r>
            <w:proofErr w:type="spellEnd"/>
            <w:r w:rsidRPr="009E3E6B">
              <w:rPr>
                <w:lang w:val="es-ES"/>
              </w:rPr>
              <w:t xml:space="preserve"> </w:t>
            </w:r>
            <w:proofErr w:type="spellStart"/>
            <w:r w:rsidRPr="009E3E6B">
              <w:rPr>
                <w:lang w:val="es-ES"/>
              </w:rPr>
              <w:t>dia</w:t>
            </w:r>
            <w:proofErr w:type="spellEnd"/>
            <w:r w:rsidRPr="009E3E6B">
              <w:rPr>
                <w:lang w:val="es-ES"/>
              </w:rPr>
              <w:t xml:space="preserve"> corporativo</w:t>
            </w:r>
          </w:p>
        </w:tc>
        <w:tc>
          <w:tcPr>
            <w:tcW w:w="2140" w:type="dxa"/>
            <w:gridSpan w:val="2"/>
          </w:tcPr>
          <w:p w:rsidR="00117D79" w:rsidRPr="009E3E6B" w:rsidRDefault="009E3E6B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6" type="#_x0000_t75" style="width:76.5pt;height:49.5pt" o:ole="">
                  <v:imagedata r:id="rId8" o:title=""/>
                </v:shape>
                <o:OLEObject Type="Embed" ProgID="Package" ShapeID="_x0000_i1026" DrawAspect="Icon" ObjectID="_1810793436" r:id="rId9"/>
              </w:object>
            </w:r>
          </w:p>
        </w:tc>
      </w:tr>
      <w:tr w:rsidR="00F77F4C" w:rsidRPr="009E3E6B" w:rsidTr="00F77F4C">
        <w:tc>
          <w:tcPr>
            <w:tcW w:w="1619" w:type="dxa"/>
            <w:gridSpan w:val="2"/>
          </w:tcPr>
          <w:p w:rsidR="00F77F4C" w:rsidRDefault="00F77F4C"/>
        </w:tc>
        <w:tc>
          <w:tcPr>
            <w:tcW w:w="1375" w:type="dxa"/>
            <w:gridSpan w:val="2"/>
          </w:tcPr>
          <w:p w:rsidR="00F77F4C" w:rsidRPr="009E3E6B" w:rsidRDefault="00F77F4C">
            <w:pPr>
              <w:rPr>
                <w:lang w:val="es-ES"/>
              </w:rPr>
            </w:pPr>
          </w:p>
        </w:tc>
        <w:tc>
          <w:tcPr>
            <w:tcW w:w="1197" w:type="dxa"/>
            <w:gridSpan w:val="2"/>
          </w:tcPr>
          <w:p w:rsidR="00F77F4C" w:rsidRDefault="00F77F4C"/>
        </w:tc>
        <w:tc>
          <w:tcPr>
            <w:tcW w:w="1370" w:type="dxa"/>
          </w:tcPr>
          <w:p w:rsidR="00F77F4C" w:rsidRDefault="00F77F4C"/>
        </w:tc>
        <w:tc>
          <w:tcPr>
            <w:tcW w:w="1253" w:type="dxa"/>
          </w:tcPr>
          <w:p w:rsidR="00F77F4C" w:rsidRPr="009E3E6B" w:rsidRDefault="00F77F4C">
            <w:pPr>
              <w:rPr>
                <w:lang w:val="es-ES"/>
              </w:rPr>
            </w:pPr>
          </w:p>
        </w:tc>
        <w:tc>
          <w:tcPr>
            <w:tcW w:w="1360" w:type="dxa"/>
            <w:gridSpan w:val="2"/>
          </w:tcPr>
          <w:p w:rsidR="00F77F4C" w:rsidRPr="009E3E6B" w:rsidRDefault="00F77F4C">
            <w:pPr>
              <w:rPr>
                <w:lang w:val="es-ES"/>
              </w:rPr>
            </w:pPr>
          </w:p>
        </w:tc>
        <w:tc>
          <w:tcPr>
            <w:tcW w:w="2140" w:type="dxa"/>
            <w:gridSpan w:val="2"/>
          </w:tcPr>
          <w:p w:rsidR="00F77F4C" w:rsidRDefault="00F77F4C">
            <w:pPr>
              <w:rPr>
                <w:lang w:val="es-ES"/>
              </w:rPr>
            </w:pPr>
          </w:p>
        </w:tc>
      </w:tr>
      <w:tr w:rsidR="00F77F4C" w:rsidRPr="004D213F" w:rsidTr="00F77F4C">
        <w:tc>
          <w:tcPr>
            <w:tcW w:w="1619" w:type="dxa"/>
            <w:gridSpan w:val="2"/>
          </w:tcPr>
          <w:p w:rsidR="00F77F4C" w:rsidRDefault="00F77F4C" w:rsidP="006E34A8">
            <w:r>
              <w:t>3</w:t>
            </w:r>
          </w:p>
        </w:tc>
        <w:tc>
          <w:tcPr>
            <w:tcW w:w="1375" w:type="dxa"/>
            <w:gridSpan w:val="2"/>
          </w:tcPr>
          <w:p w:rsidR="00F77F4C" w:rsidRPr="004D213F" w:rsidRDefault="00F77F4C" w:rsidP="006E34A8">
            <w:pPr>
              <w:rPr>
                <w:lang w:val="es-ES"/>
              </w:rPr>
            </w:pPr>
            <w:r w:rsidRPr="004D213F">
              <w:rPr>
                <w:lang w:val="es-ES"/>
              </w:rPr>
              <w:t xml:space="preserve">Niñas esquiando en grupo con vistas a las montañas en </w:t>
            </w:r>
            <w:proofErr w:type="spellStart"/>
            <w:r w:rsidRPr="004D213F">
              <w:rPr>
                <w:lang w:val="es-ES"/>
              </w:rPr>
              <w:t>Baqueira</w:t>
            </w:r>
            <w:proofErr w:type="spellEnd"/>
            <w:r w:rsidRPr="004D213F">
              <w:rPr>
                <w:lang w:val="es-ES"/>
              </w:rPr>
              <w:t>.</w:t>
            </w:r>
          </w:p>
        </w:tc>
        <w:tc>
          <w:tcPr>
            <w:tcW w:w="1197" w:type="dxa"/>
            <w:gridSpan w:val="2"/>
          </w:tcPr>
          <w:p w:rsidR="00F77F4C" w:rsidRDefault="00F77F4C" w:rsidP="006E34A8">
            <w:r>
              <w:t xml:space="preserve">Girls skiing </w:t>
            </w:r>
            <w:proofErr w:type="gramStart"/>
            <w:r>
              <w:t>in group</w:t>
            </w:r>
            <w:proofErr w:type="gramEnd"/>
            <w:r>
              <w:t xml:space="preserve"> with mountain views in </w:t>
            </w:r>
            <w:proofErr w:type="spellStart"/>
            <w:r>
              <w:t>Baqueira</w:t>
            </w:r>
            <w:proofErr w:type="spellEnd"/>
            <w:r>
              <w:t>.</w:t>
            </w:r>
          </w:p>
        </w:tc>
        <w:tc>
          <w:tcPr>
            <w:tcW w:w="1370" w:type="dxa"/>
          </w:tcPr>
          <w:p w:rsidR="00F77F4C" w:rsidRDefault="00F77F4C" w:rsidP="006E34A8">
            <w:proofErr w:type="spellStart"/>
            <w:r>
              <w:t>Filles</w:t>
            </w:r>
            <w:proofErr w:type="spellEnd"/>
            <w:r>
              <w:t xml:space="preserve"> en </w:t>
            </w:r>
            <w:proofErr w:type="spellStart"/>
            <w:r>
              <w:t>groupe</w:t>
            </w:r>
            <w:proofErr w:type="spellEnd"/>
            <w:r>
              <w:t xml:space="preserve"> </w:t>
            </w:r>
            <w:proofErr w:type="spellStart"/>
            <w:r>
              <w:t>skiant</w:t>
            </w:r>
            <w:proofErr w:type="spellEnd"/>
            <w:r>
              <w:t xml:space="preserve"> avec </w:t>
            </w:r>
            <w:proofErr w:type="spellStart"/>
            <w:r>
              <w:t>vue</w:t>
            </w:r>
            <w:proofErr w:type="spellEnd"/>
            <w:r>
              <w:t xml:space="preserve"> </w:t>
            </w:r>
            <w:proofErr w:type="spellStart"/>
            <w:r>
              <w:t>sur</w:t>
            </w:r>
            <w:proofErr w:type="spellEnd"/>
            <w:r>
              <w:t xml:space="preserve"> les </w:t>
            </w:r>
            <w:proofErr w:type="spellStart"/>
            <w:r>
              <w:t>montagnes</w:t>
            </w:r>
            <w:proofErr w:type="spellEnd"/>
            <w:r>
              <w:t xml:space="preserve"> à </w:t>
            </w:r>
            <w:proofErr w:type="spellStart"/>
            <w:r>
              <w:t>Baqueira</w:t>
            </w:r>
            <w:proofErr w:type="spellEnd"/>
            <w:r>
              <w:t>.</w:t>
            </w:r>
          </w:p>
        </w:tc>
        <w:tc>
          <w:tcPr>
            <w:tcW w:w="1253" w:type="dxa"/>
          </w:tcPr>
          <w:p w:rsidR="00F77F4C" w:rsidRPr="004D213F" w:rsidRDefault="00F77F4C" w:rsidP="006E34A8">
            <w:pPr>
              <w:rPr>
                <w:lang w:val="es-ES"/>
              </w:rPr>
            </w:pPr>
            <w:r w:rsidRPr="004D213F">
              <w:rPr>
                <w:lang w:val="es-ES"/>
              </w:rPr>
              <w:t xml:space="preserve">Nenes </w:t>
            </w:r>
            <w:proofErr w:type="spellStart"/>
            <w:r w:rsidRPr="004D213F">
              <w:rPr>
                <w:lang w:val="es-ES"/>
              </w:rPr>
              <w:t>esquiant</w:t>
            </w:r>
            <w:proofErr w:type="spellEnd"/>
            <w:r w:rsidRPr="004D213F">
              <w:rPr>
                <w:lang w:val="es-ES"/>
              </w:rPr>
              <w:t xml:space="preserve"> en </w:t>
            </w:r>
            <w:proofErr w:type="spellStart"/>
            <w:r w:rsidRPr="004D213F">
              <w:rPr>
                <w:lang w:val="es-ES"/>
              </w:rPr>
              <w:t>grup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amb</w:t>
            </w:r>
            <w:proofErr w:type="spellEnd"/>
            <w:r w:rsidRPr="004D213F">
              <w:rPr>
                <w:lang w:val="es-ES"/>
              </w:rPr>
              <w:t xml:space="preserve"> vistes a la </w:t>
            </w:r>
            <w:proofErr w:type="spellStart"/>
            <w:r w:rsidRPr="004D213F">
              <w:rPr>
                <w:lang w:val="es-ES"/>
              </w:rPr>
              <w:t>muntanya</w:t>
            </w:r>
            <w:proofErr w:type="spellEnd"/>
            <w:r w:rsidRPr="004D213F">
              <w:rPr>
                <w:lang w:val="es-ES"/>
              </w:rPr>
              <w:t xml:space="preserve"> a </w:t>
            </w:r>
            <w:proofErr w:type="spellStart"/>
            <w:r w:rsidRPr="004D213F">
              <w:rPr>
                <w:lang w:val="es-ES"/>
              </w:rPr>
              <w:t>Baqueira</w:t>
            </w:r>
            <w:proofErr w:type="spellEnd"/>
            <w:r w:rsidRPr="004D213F">
              <w:rPr>
                <w:lang w:val="es-ES"/>
              </w:rPr>
              <w:t>.</w:t>
            </w:r>
          </w:p>
        </w:tc>
        <w:tc>
          <w:tcPr>
            <w:tcW w:w="1360" w:type="dxa"/>
            <w:gridSpan w:val="2"/>
          </w:tcPr>
          <w:p w:rsidR="00F77F4C" w:rsidRPr="004D213F" w:rsidRDefault="00F77F4C" w:rsidP="006E34A8">
            <w:pPr>
              <w:rPr>
                <w:lang w:val="es-ES"/>
              </w:rPr>
            </w:pPr>
            <w:r w:rsidRPr="004D213F">
              <w:rPr>
                <w:lang w:val="es-ES"/>
              </w:rPr>
              <w:t xml:space="preserve">Meninas esquiando </w:t>
            </w:r>
            <w:proofErr w:type="spellStart"/>
            <w:r w:rsidRPr="004D213F">
              <w:rPr>
                <w:lang w:val="es-ES"/>
              </w:rPr>
              <w:t>em</w:t>
            </w:r>
            <w:proofErr w:type="spellEnd"/>
            <w:r w:rsidRPr="004D213F">
              <w:rPr>
                <w:lang w:val="es-ES"/>
              </w:rPr>
              <w:t xml:space="preserve"> grupo </w:t>
            </w:r>
            <w:proofErr w:type="spellStart"/>
            <w:r w:rsidRPr="004D213F">
              <w:rPr>
                <w:lang w:val="es-ES"/>
              </w:rPr>
              <w:t>com</w:t>
            </w:r>
            <w:proofErr w:type="spellEnd"/>
            <w:r w:rsidRPr="004D213F">
              <w:rPr>
                <w:lang w:val="es-ES"/>
              </w:rPr>
              <w:t xml:space="preserve"> vista para as </w:t>
            </w:r>
            <w:proofErr w:type="spellStart"/>
            <w:r w:rsidRPr="004D213F">
              <w:rPr>
                <w:lang w:val="es-ES"/>
              </w:rPr>
              <w:t>montanhas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em</w:t>
            </w:r>
            <w:proofErr w:type="spellEnd"/>
            <w:r w:rsidRPr="004D213F">
              <w:rPr>
                <w:lang w:val="es-ES"/>
              </w:rPr>
              <w:t xml:space="preserve"> </w:t>
            </w:r>
            <w:proofErr w:type="spellStart"/>
            <w:r w:rsidRPr="004D213F">
              <w:rPr>
                <w:lang w:val="es-ES"/>
              </w:rPr>
              <w:t>Baqueira</w:t>
            </w:r>
            <w:proofErr w:type="spellEnd"/>
            <w:r w:rsidRPr="004D213F">
              <w:rPr>
                <w:lang w:val="es-ES"/>
              </w:rPr>
              <w:t>.</w:t>
            </w:r>
          </w:p>
        </w:tc>
        <w:tc>
          <w:tcPr>
            <w:tcW w:w="2140" w:type="dxa"/>
            <w:gridSpan w:val="2"/>
          </w:tcPr>
          <w:p w:rsidR="00F77F4C" w:rsidRPr="004D213F" w:rsidRDefault="00F77F4C" w:rsidP="006E34A8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7" type="#_x0000_t75" style="width:76.5pt;height:49.5pt" o:ole="">
                  <v:imagedata r:id="rId10" o:title=""/>
                </v:shape>
                <o:OLEObject Type="Embed" ProgID="Package" ShapeID="_x0000_i1027" DrawAspect="Icon" ObjectID="_1810793437" r:id="rId11"/>
              </w:object>
            </w:r>
          </w:p>
        </w:tc>
      </w:tr>
      <w:tr w:rsidR="00E54870" w:rsidRPr="004D213F" w:rsidTr="00F77F4C">
        <w:tc>
          <w:tcPr>
            <w:tcW w:w="1619" w:type="dxa"/>
            <w:gridSpan w:val="2"/>
          </w:tcPr>
          <w:p w:rsidR="00E54870" w:rsidRDefault="00E54870" w:rsidP="006E34A8"/>
        </w:tc>
        <w:tc>
          <w:tcPr>
            <w:tcW w:w="1375" w:type="dxa"/>
            <w:gridSpan w:val="2"/>
          </w:tcPr>
          <w:p w:rsidR="00E54870" w:rsidRPr="004D213F" w:rsidRDefault="00E54870" w:rsidP="006E34A8">
            <w:pPr>
              <w:rPr>
                <w:lang w:val="es-ES"/>
              </w:rPr>
            </w:pPr>
          </w:p>
        </w:tc>
        <w:tc>
          <w:tcPr>
            <w:tcW w:w="1197" w:type="dxa"/>
            <w:gridSpan w:val="2"/>
          </w:tcPr>
          <w:p w:rsidR="00E54870" w:rsidRDefault="00E54870" w:rsidP="006E34A8"/>
        </w:tc>
        <w:tc>
          <w:tcPr>
            <w:tcW w:w="1370" w:type="dxa"/>
          </w:tcPr>
          <w:p w:rsidR="00E54870" w:rsidRDefault="00E54870" w:rsidP="006E34A8"/>
        </w:tc>
        <w:tc>
          <w:tcPr>
            <w:tcW w:w="1253" w:type="dxa"/>
          </w:tcPr>
          <w:p w:rsidR="00E54870" w:rsidRPr="004D213F" w:rsidRDefault="00E54870" w:rsidP="006E34A8">
            <w:pPr>
              <w:rPr>
                <w:lang w:val="es-ES"/>
              </w:rPr>
            </w:pPr>
          </w:p>
        </w:tc>
        <w:tc>
          <w:tcPr>
            <w:tcW w:w="1360" w:type="dxa"/>
            <w:gridSpan w:val="2"/>
          </w:tcPr>
          <w:p w:rsidR="00E54870" w:rsidRPr="004D213F" w:rsidRDefault="00E54870" w:rsidP="006E34A8">
            <w:pPr>
              <w:rPr>
                <w:lang w:val="es-ES"/>
              </w:rPr>
            </w:pPr>
          </w:p>
        </w:tc>
        <w:tc>
          <w:tcPr>
            <w:tcW w:w="2140" w:type="dxa"/>
            <w:gridSpan w:val="2"/>
          </w:tcPr>
          <w:p w:rsidR="00E54870" w:rsidRDefault="00E54870" w:rsidP="006E34A8">
            <w:pPr>
              <w:rPr>
                <w:lang w:val="es-ES"/>
              </w:rPr>
            </w:pPr>
          </w:p>
        </w:tc>
      </w:tr>
      <w:tr w:rsidR="00E54870" w:rsidRPr="000358E8" w:rsidTr="00E54870">
        <w:tc>
          <w:tcPr>
            <w:tcW w:w="1427" w:type="dxa"/>
          </w:tcPr>
          <w:p w:rsidR="00E54870" w:rsidRPr="000358E8" w:rsidRDefault="00E54870" w:rsidP="00F00A05">
            <w:pPr>
              <w:rPr>
                <w:lang w:val="es-ES"/>
              </w:rPr>
            </w:pPr>
            <w:r w:rsidRPr="000358E8">
              <w:rPr>
                <w:lang w:val="es-ES"/>
              </w:rPr>
              <w:t>Grupo de adultos en una clase colectiva con vistas panorámicas</w:t>
            </w:r>
          </w:p>
        </w:tc>
        <w:tc>
          <w:tcPr>
            <w:tcW w:w="1427" w:type="dxa"/>
            <w:gridSpan w:val="2"/>
          </w:tcPr>
          <w:p w:rsidR="00E54870" w:rsidRPr="000358E8" w:rsidRDefault="00E54870" w:rsidP="00F00A05">
            <w:pPr>
              <w:rPr>
                <w:lang w:val="es-ES"/>
              </w:rPr>
            </w:pPr>
            <w:r w:rsidRPr="000358E8">
              <w:rPr>
                <w:lang w:val="es-ES"/>
              </w:rPr>
              <w:t>Grupo de adultos en una clase colectiva con vistas panorámicas</w:t>
            </w:r>
          </w:p>
        </w:tc>
        <w:tc>
          <w:tcPr>
            <w:tcW w:w="1225" w:type="dxa"/>
            <w:gridSpan w:val="2"/>
          </w:tcPr>
          <w:p w:rsidR="00E54870" w:rsidRDefault="00E54870" w:rsidP="00F00A05">
            <w:r>
              <w:t>Group of adults in a group ski lesson with panoramic views</w:t>
            </w:r>
          </w:p>
        </w:tc>
        <w:tc>
          <w:tcPr>
            <w:tcW w:w="1478" w:type="dxa"/>
            <w:gridSpan w:val="2"/>
          </w:tcPr>
          <w:p w:rsidR="00E54870" w:rsidRDefault="00E54870" w:rsidP="00F00A05">
            <w:proofErr w:type="spellStart"/>
            <w:r>
              <w:t>Groupe</w:t>
            </w:r>
            <w:proofErr w:type="spellEnd"/>
            <w:r>
              <w:t xml:space="preserve"> </w:t>
            </w:r>
            <w:proofErr w:type="spellStart"/>
            <w:r>
              <w:t>d’adultes</w:t>
            </w:r>
            <w:proofErr w:type="spellEnd"/>
            <w:r>
              <w:t xml:space="preserve"> en </w:t>
            </w:r>
            <w:proofErr w:type="spellStart"/>
            <w:r>
              <w:t>cours</w:t>
            </w:r>
            <w:proofErr w:type="spellEnd"/>
            <w:r>
              <w:t xml:space="preserve"> </w:t>
            </w:r>
            <w:proofErr w:type="spellStart"/>
            <w:r>
              <w:t>collectif</w:t>
            </w:r>
            <w:proofErr w:type="spellEnd"/>
            <w:r>
              <w:t xml:space="preserve"> avec </w:t>
            </w:r>
            <w:proofErr w:type="spellStart"/>
            <w:r>
              <w:t>vue</w:t>
            </w:r>
            <w:proofErr w:type="spellEnd"/>
            <w:r>
              <w:t xml:space="preserve"> </w:t>
            </w:r>
            <w:proofErr w:type="spellStart"/>
            <w:r>
              <w:t>panoramique</w:t>
            </w:r>
            <w:proofErr w:type="spellEnd"/>
          </w:p>
        </w:tc>
        <w:tc>
          <w:tcPr>
            <w:tcW w:w="1572" w:type="dxa"/>
            <w:gridSpan w:val="2"/>
          </w:tcPr>
          <w:p w:rsidR="00E54870" w:rsidRPr="000358E8" w:rsidRDefault="00E54870" w:rsidP="00F00A05">
            <w:pPr>
              <w:rPr>
                <w:lang w:val="es-ES"/>
              </w:rPr>
            </w:pPr>
            <w:proofErr w:type="spellStart"/>
            <w:r w:rsidRPr="000358E8">
              <w:rPr>
                <w:lang w:val="es-ES"/>
              </w:rPr>
              <w:t>Grup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d’adults</w:t>
            </w:r>
            <w:proofErr w:type="spellEnd"/>
            <w:r w:rsidRPr="000358E8">
              <w:rPr>
                <w:lang w:val="es-ES"/>
              </w:rPr>
              <w:t xml:space="preserve"> en una </w:t>
            </w:r>
            <w:proofErr w:type="spellStart"/>
            <w:r w:rsidRPr="000358E8">
              <w:rPr>
                <w:lang w:val="es-ES"/>
              </w:rPr>
              <w:t>classe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col·lectiva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amb</w:t>
            </w:r>
            <w:proofErr w:type="spellEnd"/>
            <w:r w:rsidRPr="000358E8">
              <w:rPr>
                <w:lang w:val="es-ES"/>
              </w:rPr>
              <w:t xml:space="preserve"> vistes </w:t>
            </w:r>
            <w:proofErr w:type="spellStart"/>
            <w:r w:rsidRPr="000358E8">
              <w:rPr>
                <w:lang w:val="es-ES"/>
              </w:rPr>
              <w:t>panoràmiques</w:t>
            </w:r>
            <w:proofErr w:type="spellEnd"/>
          </w:p>
        </w:tc>
        <w:tc>
          <w:tcPr>
            <w:tcW w:w="1427" w:type="dxa"/>
            <w:gridSpan w:val="2"/>
          </w:tcPr>
          <w:p w:rsidR="00E54870" w:rsidRPr="000358E8" w:rsidRDefault="00E54870" w:rsidP="00F00A05">
            <w:pPr>
              <w:rPr>
                <w:lang w:val="es-ES"/>
              </w:rPr>
            </w:pPr>
            <w:r w:rsidRPr="000358E8">
              <w:rPr>
                <w:lang w:val="es-ES"/>
              </w:rPr>
              <w:t xml:space="preserve">Grupo de adultos </w:t>
            </w:r>
            <w:proofErr w:type="spellStart"/>
            <w:r w:rsidRPr="000358E8">
              <w:rPr>
                <w:lang w:val="es-ES"/>
              </w:rPr>
              <w:t>em</w:t>
            </w:r>
            <w:proofErr w:type="spellEnd"/>
            <w:r w:rsidRPr="000358E8">
              <w:rPr>
                <w:lang w:val="es-ES"/>
              </w:rPr>
              <w:t xml:space="preserve"> aula </w:t>
            </w:r>
            <w:proofErr w:type="spellStart"/>
            <w:r w:rsidRPr="000358E8">
              <w:rPr>
                <w:lang w:val="es-ES"/>
              </w:rPr>
              <w:t>coletiva</w:t>
            </w:r>
            <w:proofErr w:type="spellEnd"/>
            <w:r w:rsidRPr="000358E8">
              <w:rPr>
                <w:lang w:val="es-ES"/>
              </w:rPr>
              <w:t xml:space="preserve"> </w:t>
            </w:r>
            <w:proofErr w:type="spellStart"/>
            <w:r w:rsidRPr="000358E8">
              <w:rPr>
                <w:lang w:val="es-ES"/>
              </w:rPr>
              <w:t>com</w:t>
            </w:r>
            <w:proofErr w:type="spellEnd"/>
            <w:r w:rsidRPr="000358E8">
              <w:rPr>
                <w:lang w:val="es-ES"/>
              </w:rPr>
              <w:t xml:space="preserve"> vistas </w:t>
            </w:r>
            <w:proofErr w:type="spellStart"/>
            <w:r w:rsidRPr="000358E8">
              <w:rPr>
                <w:lang w:val="es-ES"/>
              </w:rPr>
              <w:t>panorâmicas</w:t>
            </w:r>
            <w:proofErr w:type="spellEnd"/>
          </w:p>
        </w:tc>
        <w:tc>
          <w:tcPr>
            <w:tcW w:w="1758" w:type="dxa"/>
          </w:tcPr>
          <w:p w:rsidR="00E54870" w:rsidRPr="000358E8" w:rsidRDefault="00E54870" w:rsidP="00F00A05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8" type="#_x0000_t75" style="width:76.5pt;height:49.5pt" o:ole="">
                  <v:imagedata r:id="rId12" o:title=""/>
                </v:shape>
                <o:OLEObject Type="Embed" ProgID="Package" ShapeID="_x0000_i1028" DrawAspect="Icon" ObjectID="_1810793438" r:id="rId13"/>
              </w:object>
            </w:r>
          </w:p>
        </w:tc>
      </w:tr>
    </w:tbl>
    <w:p w:rsidR="00810CA0" w:rsidRPr="009E3E6B" w:rsidRDefault="00810CA0">
      <w:pPr>
        <w:rPr>
          <w:lang w:val="es-ES"/>
        </w:rPr>
      </w:pPr>
      <w:bookmarkStart w:id="0" w:name="_GoBack"/>
      <w:bookmarkEnd w:id="0"/>
    </w:p>
    <w:sectPr w:rsidR="00810CA0" w:rsidRPr="009E3E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7D79"/>
    <w:rsid w:val="0015074B"/>
    <w:rsid w:val="0029639D"/>
    <w:rsid w:val="00326F90"/>
    <w:rsid w:val="00810CA0"/>
    <w:rsid w:val="009E3E6B"/>
    <w:rsid w:val="00AA1D8D"/>
    <w:rsid w:val="00B47730"/>
    <w:rsid w:val="00CB0664"/>
    <w:rsid w:val="00E54870"/>
    <w:rsid w:val="00F77F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2083300-C87B-4ABC-9C4D-4ED1D767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E130F4-54BF-43B0-A248-3DF4F5F44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</cp:lastModifiedBy>
  <cp:revision>4</cp:revision>
  <dcterms:created xsi:type="dcterms:W3CDTF">2013-12-23T23:15:00Z</dcterms:created>
  <dcterms:modified xsi:type="dcterms:W3CDTF">2025-06-07T07:24:00Z</dcterms:modified>
  <cp:category/>
</cp:coreProperties>
</file>