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449" w:rsidRPr="00A21F12" w:rsidRDefault="000F4E6F">
      <w:pPr>
        <w:pStyle w:val="Ttulo1"/>
        <w:rPr>
          <w:lang w:val="es-ES"/>
        </w:rPr>
      </w:pPr>
      <w:r w:rsidRPr="00A21F12">
        <w:rPr>
          <w:lang w:val="es-ES"/>
        </w:rPr>
        <w:t xml:space="preserve">Textos ALT – Imágenes sin </w:t>
      </w:r>
      <w:proofErr w:type="spellStart"/>
      <w:r w:rsidRPr="00A21F12">
        <w:rPr>
          <w:lang w:val="es-ES"/>
        </w:rPr>
        <w:t>landing</w:t>
      </w:r>
      <w:proofErr w:type="spellEnd"/>
      <w:r w:rsidRPr="00A21F12">
        <w:rPr>
          <w:lang w:val="es-ES"/>
        </w:rPr>
        <w:t xml:space="preserve"> definida</w:t>
      </w:r>
    </w:p>
    <w:tbl>
      <w:tblPr>
        <w:tblStyle w:val="Tablaconcuadrcula"/>
        <w:tblW w:w="10598" w:type="dxa"/>
        <w:tblLook w:val="04A0" w:firstRow="1" w:lastRow="0" w:firstColumn="1" w:lastColumn="0" w:noHBand="0" w:noVBand="1"/>
      </w:tblPr>
      <w:tblGrid>
        <w:gridCol w:w="1782"/>
        <w:gridCol w:w="1428"/>
        <w:gridCol w:w="1225"/>
        <w:gridCol w:w="1491"/>
        <w:gridCol w:w="1491"/>
        <w:gridCol w:w="1428"/>
        <w:gridCol w:w="1753"/>
      </w:tblGrid>
      <w:tr w:rsidR="00A32449" w:rsidTr="00A21F12">
        <w:tc>
          <w:tcPr>
            <w:tcW w:w="1616" w:type="dxa"/>
          </w:tcPr>
          <w:p w:rsidR="00A32449" w:rsidRDefault="000F4E6F">
            <w:proofErr w:type="spellStart"/>
            <w:r>
              <w:t>Imagen</w:t>
            </w:r>
            <w:proofErr w:type="spellEnd"/>
          </w:p>
        </w:tc>
        <w:tc>
          <w:tcPr>
            <w:tcW w:w="1299" w:type="dxa"/>
          </w:tcPr>
          <w:p w:rsidR="00A32449" w:rsidRDefault="000F4E6F">
            <w:r>
              <w:t>ES</w:t>
            </w:r>
          </w:p>
        </w:tc>
        <w:tc>
          <w:tcPr>
            <w:tcW w:w="1117" w:type="dxa"/>
          </w:tcPr>
          <w:p w:rsidR="00A32449" w:rsidRDefault="000F4E6F">
            <w:r>
              <w:t>EN</w:t>
            </w:r>
          </w:p>
        </w:tc>
        <w:tc>
          <w:tcPr>
            <w:tcW w:w="1355" w:type="dxa"/>
          </w:tcPr>
          <w:p w:rsidR="00A32449" w:rsidRDefault="000F4E6F">
            <w:r>
              <w:t>FR</w:t>
            </w:r>
          </w:p>
        </w:tc>
        <w:tc>
          <w:tcPr>
            <w:tcW w:w="1355" w:type="dxa"/>
          </w:tcPr>
          <w:p w:rsidR="00A32449" w:rsidRDefault="000F4E6F">
            <w:r>
              <w:t>CA</w:t>
            </w:r>
          </w:p>
        </w:tc>
        <w:tc>
          <w:tcPr>
            <w:tcW w:w="1299" w:type="dxa"/>
          </w:tcPr>
          <w:p w:rsidR="00A32449" w:rsidRDefault="000F4E6F">
            <w:r>
              <w:t>PT</w:t>
            </w:r>
          </w:p>
        </w:tc>
        <w:tc>
          <w:tcPr>
            <w:tcW w:w="2557" w:type="dxa"/>
          </w:tcPr>
          <w:p w:rsidR="00A32449" w:rsidRDefault="000F4E6F">
            <w:r>
              <w:t>NOTAS</w: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angulacion-esqui-alpine-ski-academy.webp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Entrada técnica en curva con fuerte angulación en pista</w:t>
            </w:r>
          </w:p>
        </w:tc>
        <w:tc>
          <w:tcPr>
            <w:tcW w:w="1117" w:type="dxa"/>
          </w:tcPr>
          <w:p w:rsidR="00A32449" w:rsidRDefault="000F4E6F">
            <w:r>
              <w:t>Technical turn entry with strong angulation on piste</w:t>
            </w:r>
          </w:p>
        </w:tc>
        <w:tc>
          <w:tcPr>
            <w:tcW w:w="1355" w:type="dxa"/>
          </w:tcPr>
          <w:p w:rsidR="00A32449" w:rsidRDefault="000F4E6F">
            <w:r>
              <w:t xml:space="preserve">Entrée de virage technique avec </w:t>
            </w:r>
            <w:r>
              <w:t>forte angulation sur piste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Entrada </w:t>
            </w:r>
            <w:proofErr w:type="spellStart"/>
            <w:r w:rsidRPr="00A21F12">
              <w:rPr>
                <w:lang w:val="es-ES"/>
              </w:rPr>
              <w:t>tècnica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corba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amb</w:t>
            </w:r>
            <w:proofErr w:type="spellEnd"/>
            <w:r w:rsidRPr="00A21F12">
              <w:rPr>
                <w:lang w:val="es-ES"/>
              </w:rPr>
              <w:t xml:space="preserve"> gran </w:t>
            </w:r>
            <w:proofErr w:type="spellStart"/>
            <w:r w:rsidRPr="00A21F12">
              <w:rPr>
                <w:lang w:val="es-ES"/>
              </w:rPr>
              <w:t>angulació</w:t>
            </w:r>
            <w:proofErr w:type="spellEnd"/>
            <w:r w:rsidRPr="00A21F12">
              <w:rPr>
                <w:lang w:val="es-ES"/>
              </w:rPr>
              <w:t xml:space="preserve"> a pista</w:t>
            </w:r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Entrada técnica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curva </w:t>
            </w:r>
            <w:proofErr w:type="spellStart"/>
            <w:r w:rsidRPr="00A21F12">
              <w:rPr>
                <w:lang w:val="es-ES"/>
              </w:rPr>
              <w:t>com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forte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angulação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na</w:t>
            </w:r>
            <w:proofErr w:type="spellEnd"/>
            <w:r w:rsidRPr="00A21F12">
              <w:rPr>
                <w:lang w:val="es-ES"/>
              </w:rPr>
              <w:t xml:space="preserve"> pista</w:t>
            </w:r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872383" r:id="rId7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Carlos-fuera-de-pista-</w:t>
            </w:r>
            <w:proofErr w:type="spellStart"/>
            <w:r w:rsidRPr="00A21F12">
              <w:rPr>
                <w:lang w:val="es-ES"/>
              </w:rPr>
              <w:t>bassive.webp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Esquiador trazando líneas en nieve virgen fuera de pista</w:t>
            </w:r>
          </w:p>
        </w:tc>
        <w:tc>
          <w:tcPr>
            <w:tcW w:w="1117" w:type="dxa"/>
          </w:tcPr>
          <w:p w:rsidR="00A32449" w:rsidRDefault="000F4E6F">
            <w:r>
              <w:t>Skier carving lines on untouc</w:t>
            </w:r>
            <w:r>
              <w:t>hed off-piste snow</w:t>
            </w:r>
          </w:p>
        </w:tc>
        <w:tc>
          <w:tcPr>
            <w:tcW w:w="1355" w:type="dxa"/>
          </w:tcPr>
          <w:p w:rsidR="00A32449" w:rsidRDefault="000F4E6F">
            <w:r>
              <w:t>Skieur traçant des lignes en neige vierge hors-piste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 </w:t>
            </w:r>
            <w:proofErr w:type="spellStart"/>
            <w:r w:rsidRPr="00A21F12">
              <w:rPr>
                <w:lang w:val="es-ES"/>
              </w:rPr>
              <w:t>traçant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línies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neu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verge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fora</w:t>
            </w:r>
            <w:proofErr w:type="spellEnd"/>
            <w:r w:rsidRPr="00A21F12">
              <w:rPr>
                <w:lang w:val="es-ES"/>
              </w:rPr>
              <w:t xml:space="preserve"> pista</w:t>
            </w:r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 </w:t>
            </w:r>
            <w:proofErr w:type="spellStart"/>
            <w:r w:rsidRPr="00A21F12">
              <w:rPr>
                <w:lang w:val="es-ES"/>
              </w:rPr>
              <w:t>desenhando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linhas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na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neve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virgem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fora</w:t>
            </w:r>
            <w:proofErr w:type="spellEnd"/>
            <w:r w:rsidRPr="00A21F12">
              <w:rPr>
                <w:lang w:val="es-ES"/>
              </w:rPr>
              <w:t xml:space="preserve"> de pista</w:t>
            </w:r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872384" r:id="rId9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chica-en -bosque-nevado-</w:t>
            </w:r>
            <w:proofErr w:type="spellStart"/>
            <w:r w:rsidRPr="00A21F12">
              <w:rPr>
                <w:lang w:val="es-ES"/>
              </w:rPr>
              <w:t>baqueira.webp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Esquiadora en un bosque nevado de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>Skier in a snowy forest in Baqueira</w:t>
            </w:r>
          </w:p>
        </w:tc>
        <w:tc>
          <w:tcPr>
            <w:tcW w:w="1355" w:type="dxa"/>
          </w:tcPr>
          <w:p w:rsidR="00A32449" w:rsidRDefault="000F4E6F">
            <w:r>
              <w:t>Skieuse dans une forêt enneigée de Baqueira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Esquiadora en un </w:t>
            </w:r>
            <w:proofErr w:type="spellStart"/>
            <w:r w:rsidRPr="00A21F12">
              <w:rPr>
                <w:lang w:val="es-ES"/>
              </w:rPr>
              <w:t>bosc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nevat</w:t>
            </w:r>
            <w:proofErr w:type="spellEnd"/>
            <w:r w:rsidRPr="00A21F12">
              <w:rPr>
                <w:lang w:val="es-ES"/>
              </w:rPr>
              <w:t xml:space="preserve"> de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Esquiadora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uma</w:t>
            </w:r>
            <w:proofErr w:type="spellEnd"/>
            <w:r w:rsidRPr="00A21F12">
              <w:rPr>
                <w:lang w:val="es-ES"/>
              </w:rPr>
              <w:t xml:space="preserve"> floresta nevada de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872385" r:id="rId11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Default="000F4E6F">
            <w:proofErr w:type="spellStart"/>
            <w:r>
              <w:t>colectivas-niños-baqueira.webp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Niños esquiando en grupo al sol en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>Kids</w:t>
            </w:r>
            <w:r>
              <w:t xml:space="preserve"> skiing in a group under the sun in Baqueira</w:t>
            </w:r>
          </w:p>
        </w:tc>
        <w:tc>
          <w:tcPr>
            <w:tcW w:w="1355" w:type="dxa"/>
          </w:tcPr>
          <w:p w:rsidR="00A32449" w:rsidRDefault="000F4E6F">
            <w:r>
              <w:t>Enfants skiant en groupe au soleil à Baqueira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Nens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esquiant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grup</w:t>
            </w:r>
            <w:proofErr w:type="spellEnd"/>
            <w:r w:rsidRPr="00A21F12">
              <w:rPr>
                <w:lang w:val="es-ES"/>
              </w:rPr>
              <w:t xml:space="preserve"> al sol a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Crianças</w:t>
            </w:r>
            <w:proofErr w:type="spellEnd"/>
            <w:r w:rsidRPr="00A21F12">
              <w:rPr>
                <w:lang w:val="es-ES"/>
              </w:rPr>
              <w:t xml:space="preserve"> esquiando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grupo </w:t>
            </w:r>
            <w:proofErr w:type="spellStart"/>
            <w:r w:rsidRPr="00A21F12">
              <w:rPr>
                <w:lang w:val="es-ES"/>
              </w:rPr>
              <w:t>ao</w:t>
            </w:r>
            <w:proofErr w:type="spellEnd"/>
            <w:r w:rsidRPr="00A21F12">
              <w:rPr>
                <w:lang w:val="es-ES"/>
              </w:rPr>
              <w:t xml:space="preserve"> sol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872386" r:id="rId13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Default="000F4E6F">
            <w:proofErr w:type="spellStart"/>
            <w:r>
              <w:t>famila-esquiando-unidos.webp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Familia esquiando junta en pista panorámica</w:t>
            </w:r>
          </w:p>
        </w:tc>
        <w:tc>
          <w:tcPr>
            <w:tcW w:w="1117" w:type="dxa"/>
          </w:tcPr>
          <w:p w:rsidR="00A32449" w:rsidRDefault="000F4E6F">
            <w:r>
              <w:t>Fam</w:t>
            </w:r>
            <w:r>
              <w:t>ily skiing together on a panoramic slope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Famille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skiant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ensemble</w:t>
            </w:r>
            <w:proofErr w:type="spellEnd"/>
            <w:r w:rsidRPr="00A21F12">
              <w:rPr>
                <w:lang w:val="es-ES"/>
              </w:rPr>
              <w:t xml:space="preserve"> sur une piste </w:t>
            </w:r>
            <w:proofErr w:type="spellStart"/>
            <w:r w:rsidRPr="00A21F12">
              <w:rPr>
                <w:lang w:val="es-ES"/>
              </w:rPr>
              <w:t>panoramique</w:t>
            </w:r>
            <w:proofErr w:type="spellEnd"/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Família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esquiant</w:t>
            </w:r>
            <w:proofErr w:type="spellEnd"/>
            <w:r w:rsidRPr="00A21F12">
              <w:rPr>
                <w:lang w:val="es-ES"/>
              </w:rPr>
              <w:t xml:space="preserve"> junta en pista </w:t>
            </w:r>
            <w:proofErr w:type="spellStart"/>
            <w:r w:rsidRPr="00A21F12">
              <w:rPr>
                <w:lang w:val="es-ES"/>
              </w:rPr>
              <w:t>panoràmica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Família</w:t>
            </w:r>
            <w:proofErr w:type="spellEnd"/>
            <w:r w:rsidRPr="00A21F12">
              <w:rPr>
                <w:lang w:val="es-ES"/>
              </w:rPr>
              <w:t xml:space="preserve"> esquiando junta </w:t>
            </w:r>
            <w:proofErr w:type="spellStart"/>
            <w:r w:rsidRPr="00A21F12">
              <w:rPr>
                <w:lang w:val="es-ES"/>
              </w:rPr>
              <w:t>numa</w:t>
            </w:r>
            <w:proofErr w:type="spellEnd"/>
            <w:r w:rsidRPr="00A21F12">
              <w:rPr>
                <w:lang w:val="es-ES"/>
              </w:rPr>
              <w:t xml:space="preserve"> pista </w:t>
            </w:r>
            <w:proofErr w:type="spellStart"/>
            <w:r w:rsidRPr="00A21F12">
              <w:rPr>
                <w:lang w:val="es-ES"/>
              </w:rPr>
              <w:t>panorâmica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872387" r:id="rId15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Familia-en </w:t>
            </w:r>
            <w:proofErr w:type="spellStart"/>
            <w:r w:rsidRPr="00A21F12">
              <w:rPr>
                <w:lang w:val="es-ES"/>
              </w:rPr>
              <w:t>ts-baciver.webp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Familia en telesilla camino a </w:t>
            </w:r>
            <w:proofErr w:type="spellStart"/>
            <w:r w:rsidRPr="00A21F12">
              <w:rPr>
                <w:lang w:val="es-ES"/>
              </w:rPr>
              <w:t>Baciver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>Family on</w:t>
            </w:r>
            <w:r>
              <w:t xml:space="preserve"> chairlift heading to Baciver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Famille</w:t>
            </w:r>
            <w:proofErr w:type="spellEnd"/>
            <w:r w:rsidRPr="00A21F12">
              <w:rPr>
                <w:lang w:val="es-ES"/>
              </w:rPr>
              <w:t xml:space="preserve"> sur un </w:t>
            </w:r>
            <w:proofErr w:type="spellStart"/>
            <w:r w:rsidRPr="00A21F12">
              <w:rPr>
                <w:lang w:val="es-ES"/>
              </w:rPr>
              <w:t>télésiège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direction</w:t>
            </w:r>
            <w:proofErr w:type="spellEnd"/>
            <w:r w:rsidRPr="00A21F12">
              <w:rPr>
                <w:lang w:val="es-ES"/>
              </w:rPr>
              <w:t xml:space="preserve"> de </w:t>
            </w:r>
            <w:proofErr w:type="spellStart"/>
            <w:r w:rsidRPr="00A21F12">
              <w:rPr>
                <w:lang w:val="es-ES"/>
              </w:rPr>
              <w:t>Baciver</w:t>
            </w:r>
            <w:proofErr w:type="spellEnd"/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Família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telesella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camí</w:t>
            </w:r>
            <w:proofErr w:type="spellEnd"/>
            <w:r w:rsidRPr="00A21F12">
              <w:rPr>
                <w:lang w:val="es-ES"/>
              </w:rPr>
              <w:t xml:space="preserve"> a </w:t>
            </w:r>
            <w:proofErr w:type="spellStart"/>
            <w:r w:rsidRPr="00A21F12">
              <w:rPr>
                <w:lang w:val="es-ES"/>
              </w:rPr>
              <w:t>Baciver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Família</w:t>
            </w:r>
            <w:proofErr w:type="spellEnd"/>
            <w:r w:rsidRPr="00A21F12">
              <w:rPr>
                <w:lang w:val="es-ES"/>
              </w:rPr>
              <w:t xml:space="preserve"> no teleférico a </w:t>
            </w:r>
            <w:proofErr w:type="spellStart"/>
            <w:r w:rsidRPr="00A21F12">
              <w:rPr>
                <w:lang w:val="es-ES"/>
              </w:rPr>
              <w:t>caminho</w:t>
            </w:r>
            <w:proofErr w:type="spellEnd"/>
            <w:r w:rsidRPr="00A21F12">
              <w:rPr>
                <w:lang w:val="es-ES"/>
              </w:rPr>
              <w:t xml:space="preserve"> de </w:t>
            </w:r>
            <w:proofErr w:type="spellStart"/>
            <w:r w:rsidRPr="00A21F12">
              <w:rPr>
                <w:lang w:val="es-ES"/>
              </w:rPr>
              <w:t>Baciver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6" o:title=""/>
                </v:shape>
                <o:OLEObject Type="Embed" ProgID="Package" ShapeID="_x0000_i1030" DrawAspect="Icon" ObjectID="_1810872388" r:id="rId17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Jose</w:t>
            </w:r>
            <w:proofErr w:type="spellEnd"/>
            <w:r w:rsidRPr="00A21F12">
              <w:rPr>
                <w:lang w:val="es-ES"/>
              </w:rPr>
              <w:t>-</w:t>
            </w:r>
            <w:proofErr w:type="spellStart"/>
            <w:r w:rsidRPr="00A21F12">
              <w:rPr>
                <w:lang w:val="es-ES"/>
              </w:rPr>
              <w:t>divirtiendose</w:t>
            </w:r>
            <w:proofErr w:type="spellEnd"/>
            <w:r w:rsidRPr="00A21F12">
              <w:rPr>
                <w:lang w:val="es-ES"/>
              </w:rPr>
              <w:t>-en-</w:t>
            </w:r>
            <w:proofErr w:type="spellStart"/>
            <w:r w:rsidRPr="00A21F12">
              <w:rPr>
                <w:lang w:val="es-ES"/>
              </w:rPr>
              <w:t>clase.webp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Esquiador disfrutando en una clase divertida en pista</w:t>
            </w:r>
          </w:p>
        </w:tc>
        <w:tc>
          <w:tcPr>
            <w:tcW w:w="1117" w:type="dxa"/>
          </w:tcPr>
          <w:p w:rsidR="00A32449" w:rsidRDefault="000F4E6F">
            <w:r>
              <w:t>Skier enj</w:t>
            </w:r>
            <w:r>
              <w:t>oying a fun ski class on the slope</w:t>
            </w:r>
          </w:p>
        </w:tc>
        <w:tc>
          <w:tcPr>
            <w:tcW w:w="1355" w:type="dxa"/>
          </w:tcPr>
          <w:p w:rsidR="00A32449" w:rsidRDefault="000F4E6F">
            <w:r>
              <w:t>Skieur s’amusant pendant un cours de ski sur piste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 </w:t>
            </w:r>
            <w:proofErr w:type="spellStart"/>
            <w:r w:rsidRPr="00A21F12">
              <w:rPr>
                <w:lang w:val="es-ES"/>
              </w:rPr>
              <w:t>gaudint</w:t>
            </w:r>
            <w:proofErr w:type="spellEnd"/>
            <w:r w:rsidRPr="00A21F12">
              <w:rPr>
                <w:lang w:val="es-ES"/>
              </w:rPr>
              <w:t xml:space="preserve"> en una </w:t>
            </w:r>
            <w:proofErr w:type="spellStart"/>
            <w:r w:rsidRPr="00A21F12">
              <w:rPr>
                <w:lang w:val="es-ES"/>
              </w:rPr>
              <w:t>classe</w:t>
            </w:r>
            <w:proofErr w:type="spellEnd"/>
            <w:r w:rsidRPr="00A21F12">
              <w:rPr>
                <w:lang w:val="es-ES"/>
              </w:rPr>
              <w:t xml:space="preserve"> divertida a pista</w:t>
            </w:r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 se </w:t>
            </w:r>
            <w:proofErr w:type="spellStart"/>
            <w:r w:rsidRPr="00A21F12">
              <w:rPr>
                <w:lang w:val="es-ES"/>
              </w:rPr>
              <w:t>divertindo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numa</w:t>
            </w:r>
            <w:proofErr w:type="spellEnd"/>
            <w:r w:rsidRPr="00A21F12">
              <w:rPr>
                <w:lang w:val="es-ES"/>
              </w:rPr>
              <w:t xml:space="preserve"> aula de </w:t>
            </w:r>
            <w:proofErr w:type="spellStart"/>
            <w:r w:rsidRPr="00A21F12">
              <w:rPr>
                <w:lang w:val="es-ES"/>
              </w:rPr>
              <w:t>esqui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na</w:t>
            </w:r>
            <w:proofErr w:type="spellEnd"/>
            <w:r w:rsidRPr="00A21F12">
              <w:rPr>
                <w:lang w:val="es-ES"/>
              </w:rPr>
              <w:t xml:space="preserve"> pista</w:t>
            </w:r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1" type="#_x0000_t75" style="width:76.5pt;height:49.5pt" o:ole="">
                  <v:imagedata r:id="rId18" o:title=""/>
                </v:shape>
                <o:OLEObject Type="Embed" ProgID="Package" ShapeID="_x0000_i1031" DrawAspect="Icon" ObjectID="_1810872389" r:id="rId19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niña-contenta-telesilla-era-</w:t>
            </w:r>
            <w:proofErr w:type="spellStart"/>
            <w:r w:rsidRPr="00A21F12">
              <w:rPr>
                <w:lang w:val="es-ES"/>
              </w:rPr>
              <w:t>cavana.webp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Niña sonriente en </w:t>
            </w:r>
            <w:r w:rsidRPr="00A21F12">
              <w:rPr>
                <w:lang w:val="es-ES"/>
              </w:rPr>
              <w:t xml:space="preserve">telesilla Era </w:t>
            </w:r>
            <w:proofErr w:type="spellStart"/>
            <w:r w:rsidRPr="00A21F12">
              <w:rPr>
                <w:lang w:val="es-ES"/>
              </w:rPr>
              <w:t>Cabana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>Smiling girl on Era Cabana chairlift in Baqueira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Petite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fille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souriante</w:t>
            </w:r>
            <w:proofErr w:type="spellEnd"/>
            <w:r w:rsidRPr="00A21F12">
              <w:rPr>
                <w:lang w:val="es-ES"/>
              </w:rPr>
              <w:t xml:space="preserve"> sur le </w:t>
            </w:r>
            <w:proofErr w:type="spellStart"/>
            <w:r w:rsidRPr="00A21F12">
              <w:rPr>
                <w:lang w:val="es-ES"/>
              </w:rPr>
              <w:t>télésiège</w:t>
            </w:r>
            <w:proofErr w:type="spellEnd"/>
            <w:r w:rsidRPr="00A21F12">
              <w:rPr>
                <w:lang w:val="es-ES"/>
              </w:rPr>
              <w:t xml:space="preserve"> Era </w:t>
            </w:r>
            <w:proofErr w:type="spellStart"/>
            <w:r w:rsidRPr="00A21F12">
              <w:rPr>
                <w:lang w:val="es-ES"/>
              </w:rPr>
              <w:t>Cabana</w:t>
            </w:r>
            <w:proofErr w:type="spellEnd"/>
            <w:r w:rsidRPr="00A21F12">
              <w:rPr>
                <w:lang w:val="es-ES"/>
              </w:rPr>
              <w:t xml:space="preserve"> à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Nena </w:t>
            </w:r>
            <w:proofErr w:type="spellStart"/>
            <w:r w:rsidRPr="00A21F12">
              <w:rPr>
                <w:lang w:val="es-ES"/>
              </w:rPr>
              <w:t>somrient</w:t>
            </w:r>
            <w:proofErr w:type="spellEnd"/>
            <w:r w:rsidRPr="00A21F12">
              <w:rPr>
                <w:lang w:val="es-ES"/>
              </w:rPr>
              <w:t xml:space="preserve"> al </w:t>
            </w:r>
            <w:proofErr w:type="spellStart"/>
            <w:r w:rsidRPr="00A21F12">
              <w:rPr>
                <w:lang w:val="es-ES"/>
              </w:rPr>
              <w:t>telesella</w:t>
            </w:r>
            <w:proofErr w:type="spellEnd"/>
            <w:r w:rsidRPr="00A21F12">
              <w:rPr>
                <w:lang w:val="es-ES"/>
              </w:rPr>
              <w:t xml:space="preserve"> Era </w:t>
            </w:r>
            <w:proofErr w:type="spellStart"/>
            <w:r w:rsidRPr="00A21F12">
              <w:rPr>
                <w:lang w:val="es-ES"/>
              </w:rPr>
              <w:t>Cabana</w:t>
            </w:r>
            <w:proofErr w:type="spellEnd"/>
            <w:r w:rsidRPr="00A21F12">
              <w:rPr>
                <w:lang w:val="es-ES"/>
              </w:rPr>
              <w:t xml:space="preserve"> a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Menina </w:t>
            </w:r>
            <w:proofErr w:type="spellStart"/>
            <w:r w:rsidRPr="00A21F12">
              <w:rPr>
                <w:lang w:val="es-ES"/>
              </w:rPr>
              <w:t>sorridente</w:t>
            </w:r>
            <w:proofErr w:type="spellEnd"/>
            <w:r w:rsidRPr="00A21F12">
              <w:rPr>
                <w:lang w:val="es-ES"/>
              </w:rPr>
              <w:t xml:space="preserve"> no teleférico Era </w:t>
            </w:r>
            <w:proofErr w:type="spellStart"/>
            <w:r w:rsidRPr="00A21F12">
              <w:rPr>
                <w:lang w:val="es-ES"/>
              </w:rPr>
              <w:t>Cabana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2" type="#_x0000_t75" style="width:76.5pt;height:49.5pt" o:ole="">
                  <v:imagedata r:id="rId20" o:title=""/>
                </v:shape>
                <o:OLEObject Type="Embed" ProgID="Package" ShapeID="_x0000_i1032" DrawAspect="Icon" ObjectID="_1810872390" r:id="rId21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lastRenderedPageBreak/>
              <w:t>niña-posando-feliz-en-un-</w:t>
            </w:r>
            <w:proofErr w:type="spellStart"/>
            <w:r w:rsidRPr="00A21F12">
              <w:rPr>
                <w:lang w:val="es-ES"/>
              </w:rPr>
              <w:t>bosque.webp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Niña posando feliz entre árboles nevados</w:t>
            </w:r>
          </w:p>
        </w:tc>
        <w:tc>
          <w:tcPr>
            <w:tcW w:w="1117" w:type="dxa"/>
          </w:tcPr>
          <w:p w:rsidR="00A32449" w:rsidRDefault="000F4E6F">
            <w:r>
              <w:t>Happy girl posing among snowy trees</w:t>
            </w:r>
          </w:p>
        </w:tc>
        <w:tc>
          <w:tcPr>
            <w:tcW w:w="1355" w:type="dxa"/>
          </w:tcPr>
          <w:p w:rsidR="00A32449" w:rsidRDefault="000F4E6F">
            <w:r>
              <w:t>Petite fille souriante posant entre les arbres enneigés</w:t>
            </w:r>
          </w:p>
        </w:tc>
        <w:tc>
          <w:tcPr>
            <w:tcW w:w="1355" w:type="dxa"/>
          </w:tcPr>
          <w:p w:rsidR="00A32449" w:rsidRDefault="000F4E6F">
            <w:r>
              <w:t>Nena posant feliç entre arbres nevats</w:t>
            </w:r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Menina posando feliz entre </w:t>
            </w:r>
            <w:proofErr w:type="spellStart"/>
            <w:r w:rsidRPr="00A21F12">
              <w:rPr>
                <w:lang w:val="es-ES"/>
              </w:rPr>
              <w:t>árvores</w:t>
            </w:r>
            <w:proofErr w:type="spellEnd"/>
            <w:r w:rsidRPr="00A21F12">
              <w:rPr>
                <w:lang w:val="es-ES"/>
              </w:rPr>
              <w:t xml:space="preserve"> nevadas</w:t>
            </w:r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3" type="#_x0000_t75" style="width:76.5pt;height:49.5pt" o:ole="">
                  <v:imagedata r:id="rId22" o:title=""/>
                </v:shape>
                <o:OLEObject Type="Embed" ProgID="Package" ShapeID="_x0000_i1033" DrawAspect="Icon" ObjectID="_1810872391" r:id="rId23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Default="000F4E6F">
            <w:proofErr w:type="spellStart"/>
            <w:r>
              <w:t>pan</w:t>
            </w:r>
            <w:r>
              <w:t>oramica-adolescentes-beret.webp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Grupo de adolescentes esquiando con vistas de </w:t>
            </w:r>
            <w:proofErr w:type="spellStart"/>
            <w:r w:rsidRPr="00A21F12">
              <w:rPr>
                <w:lang w:val="es-ES"/>
              </w:rPr>
              <w:t>Beret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>Group of teenagers skiing with Beret views</w:t>
            </w:r>
          </w:p>
        </w:tc>
        <w:tc>
          <w:tcPr>
            <w:tcW w:w="1355" w:type="dxa"/>
          </w:tcPr>
          <w:p w:rsidR="00A32449" w:rsidRDefault="000F4E6F">
            <w:r>
              <w:t>Groupe d’adolescents skiant avec vue sur Beret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Grup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d’adolescents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esquiant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amb</w:t>
            </w:r>
            <w:proofErr w:type="spellEnd"/>
            <w:r w:rsidRPr="00A21F12">
              <w:rPr>
                <w:lang w:val="es-ES"/>
              </w:rPr>
              <w:t xml:space="preserve"> vistes a </w:t>
            </w:r>
            <w:proofErr w:type="spellStart"/>
            <w:r w:rsidRPr="00A21F12">
              <w:rPr>
                <w:lang w:val="es-ES"/>
              </w:rPr>
              <w:t>Beret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Grupo de adolescentes esquiando </w:t>
            </w:r>
            <w:proofErr w:type="spellStart"/>
            <w:r w:rsidRPr="00A21F12">
              <w:rPr>
                <w:lang w:val="es-ES"/>
              </w:rPr>
              <w:t>com</w:t>
            </w:r>
            <w:proofErr w:type="spellEnd"/>
            <w:r w:rsidRPr="00A21F12">
              <w:rPr>
                <w:lang w:val="es-ES"/>
              </w:rPr>
              <w:t xml:space="preserve"> vista de </w:t>
            </w:r>
            <w:proofErr w:type="spellStart"/>
            <w:r w:rsidRPr="00A21F12">
              <w:rPr>
                <w:lang w:val="es-ES"/>
              </w:rPr>
              <w:t>Beret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4" type="#_x0000_t75" style="width:76.5pt;height:49.5pt" o:ole="">
                  <v:imagedata r:id="rId24" o:title=""/>
                </v:shape>
                <o:OLEObject Type="Embed" ProgID="Package" ShapeID="_x0000_i1034" DrawAspect="Icon" ObjectID="_1810872392" r:id="rId25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Default="000F4E6F">
            <w:r>
              <w:t>free-ride-</w:t>
            </w:r>
            <w:proofErr w:type="spellStart"/>
            <w:r>
              <w:t>baqueira</w:t>
            </w:r>
            <w:proofErr w:type="spellEnd"/>
            <w:r>
              <w:t>-beret-</w:t>
            </w:r>
            <w:proofErr w:type="spellStart"/>
            <w:r>
              <w:t>bosque.webp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Grupo de esquiadores explorando bosque nevado en </w:t>
            </w:r>
            <w:proofErr w:type="spellStart"/>
            <w:r w:rsidRPr="00A21F12">
              <w:rPr>
                <w:lang w:val="es-ES"/>
              </w:rPr>
              <w:t>freeride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>Group of skiers exploring snowy forest in freeride mode</w:t>
            </w:r>
          </w:p>
        </w:tc>
        <w:tc>
          <w:tcPr>
            <w:tcW w:w="1355" w:type="dxa"/>
          </w:tcPr>
          <w:p w:rsidR="00A32449" w:rsidRDefault="000F4E6F">
            <w:r>
              <w:t>Groupe de skieurs explorant une forêt enneigée en freeride</w:t>
            </w:r>
          </w:p>
        </w:tc>
        <w:tc>
          <w:tcPr>
            <w:tcW w:w="1355" w:type="dxa"/>
          </w:tcPr>
          <w:p w:rsidR="00A32449" w:rsidRDefault="000F4E6F">
            <w:r>
              <w:t xml:space="preserve">Grup d’esquiadors explorant </w:t>
            </w:r>
            <w:r>
              <w:t>un bosc nevat en freeride</w:t>
            </w:r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Grupo de esquiadores explorando floresta nevada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freeride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5" type="#_x0000_t75" style="width:76.5pt;height:49.5pt" o:ole="">
                  <v:imagedata r:id="rId26" o:title=""/>
                </v:shape>
                <o:OLEObject Type="Embed" ProgID="Package" ShapeID="_x0000_i1035" DrawAspect="Icon" ObjectID="_1810872393" r:id="rId27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Default="000F4E6F">
            <w:r>
              <w:t>Free-ride-</w:t>
            </w:r>
            <w:proofErr w:type="spellStart"/>
            <w:r>
              <w:t>tc</w:t>
            </w:r>
            <w:proofErr w:type="spellEnd"/>
            <w:r>
              <w:t>-</w:t>
            </w:r>
            <w:proofErr w:type="spellStart"/>
            <w:r>
              <w:t>baqueira.webp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Grupo de </w:t>
            </w:r>
            <w:proofErr w:type="spellStart"/>
            <w:r w:rsidRPr="00A21F12">
              <w:rPr>
                <w:lang w:val="es-ES"/>
              </w:rPr>
              <w:t>freeriders</w:t>
            </w:r>
            <w:proofErr w:type="spellEnd"/>
            <w:r w:rsidRPr="00A21F12">
              <w:rPr>
                <w:lang w:val="es-ES"/>
              </w:rPr>
              <w:t xml:space="preserve"> frente al telecabina de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 xml:space="preserve">Group of </w:t>
            </w:r>
            <w:proofErr w:type="spellStart"/>
            <w:r>
              <w:t>freeriders</w:t>
            </w:r>
            <w:proofErr w:type="spellEnd"/>
            <w:r>
              <w:t xml:space="preserve"> in front of Baqueira gondola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Groupe</w:t>
            </w:r>
            <w:proofErr w:type="spellEnd"/>
            <w:r w:rsidRPr="00A21F12">
              <w:rPr>
                <w:lang w:val="es-ES"/>
              </w:rPr>
              <w:t xml:space="preserve"> de </w:t>
            </w:r>
            <w:proofErr w:type="spellStart"/>
            <w:r w:rsidRPr="00A21F12">
              <w:rPr>
                <w:lang w:val="es-ES"/>
              </w:rPr>
              <w:t>freeriders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devant</w:t>
            </w:r>
            <w:proofErr w:type="spellEnd"/>
            <w:r w:rsidRPr="00A21F12">
              <w:rPr>
                <w:lang w:val="es-ES"/>
              </w:rPr>
              <w:t xml:space="preserve"> la </w:t>
            </w:r>
            <w:proofErr w:type="spellStart"/>
            <w:r w:rsidRPr="00A21F12">
              <w:rPr>
                <w:lang w:val="es-ES"/>
              </w:rPr>
              <w:t>télécabine</w:t>
            </w:r>
            <w:proofErr w:type="spellEnd"/>
            <w:r w:rsidRPr="00A21F12">
              <w:rPr>
                <w:lang w:val="es-ES"/>
              </w:rPr>
              <w:t xml:space="preserve"> de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Grup</w:t>
            </w:r>
            <w:proofErr w:type="spellEnd"/>
            <w:r w:rsidRPr="00A21F12">
              <w:rPr>
                <w:lang w:val="es-ES"/>
              </w:rPr>
              <w:t xml:space="preserve"> de </w:t>
            </w:r>
            <w:proofErr w:type="spellStart"/>
            <w:r w:rsidRPr="00A21F12">
              <w:rPr>
                <w:lang w:val="es-ES"/>
              </w:rPr>
              <w:t>freeriders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davant</w:t>
            </w:r>
            <w:proofErr w:type="spellEnd"/>
            <w:r w:rsidRPr="00A21F12">
              <w:rPr>
                <w:lang w:val="es-ES"/>
              </w:rPr>
              <w:t xml:space="preserve"> del telecabina de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Grupo de </w:t>
            </w:r>
            <w:proofErr w:type="spellStart"/>
            <w:r w:rsidRPr="00A21F12">
              <w:rPr>
                <w:lang w:val="es-ES"/>
              </w:rPr>
              <w:t>freeriders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frente </w:t>
            </w:r>
            <w:proofErr w:type="spellStart"/>
            <w:r w:rsidRPr="00A21F12">
              <w:rPr>
                <w:lang w:val="es-ES"/>
              </w:rPr>
              <w:t>ao</w:t>
            </w:r>
            <w:proofErr w:type="spellEnd"/>
            <w:r w:rsidRPr="00A21F12">
              <w:rPr>
                <w:lang w:val="es-ES"/>
              </w:rPr>
              <w:t xml:space="preserve"> teleférico de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6" type="#_x0000_t75" style="width:76.5pt;height:49.5pt" o:ole="">
                  <v:imagedata r:id="rId28" o:title=""/>
                </v:shape>
                <o:OLEObject Type="Embed" ProgID="Package" ShapeID="_x0000_i1036" DrawAspect="Icon" ObjectID="_1810872394" r:id="rId29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huellas-fuera-de-pista-</w:t>
            </w:r>
            <w:proofErr w:type="spellStart"/>
            <w:r w:rsidRPr="00A21F12">
              <w:rPr>
                <w:lang w:val="es-ES"/>
              </w:rPr>
              <w:t>baqueira.webp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>Huella de esquí en nieve virgen fuera de pista</w:t>
            </w:r>
          </w:p>
        </w:tc>
        <w:tc>
          <w:tcPr>
            <w:tcW w:w="1117" w:type="dxa"/>
          </w:tcPr>
          <w:p w:rsidR="00A32449" w:rsidRDefault="000F4E6F">
            <w:r>
              <w:t>Ski tracks in untouched off-piste snow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Traces de </w:t>
            </w:r>
            <w:proofErr w:type="spellStart"/>
            <w:r w:rsidRPr="00A21F12">
              <w:rPr>
                <w:lang w:val="es-ES"/>
              </w:rPr>
              <w:t>ski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neige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vierge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hors</w:t>
            </w:r>
            <w:proofErr w:type="spellEnd"/>
            <w:r w:rsidRPr="00A21F12">
              <w:rPr>
                <w:lang w:val="es-ES"/>
              </w:rPr>
              <w:t>-piste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proofErr w:type="spellStart"/>
            <w:r w:rsidRPr="00A21F12">
              <w:rPr>
                <w:lang w:val="es-ES"/>
              </w:rPr>
              <w:t>Petjades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d’esquí</w:t>
            </w:r>
            <w:proofErr w:type="spellEnd"/>
            <w:r w:rsidRPr="00A21F12">
              <w:rPr>
                <w:lang w:val="es-ES"/>
              </w:rPr>
              <w:t xml:space="preserve"> en </w:t>
            </w:r>
            <w:proofErr w:type="spellStart"/>
            <w:r w:rsidRPr="00A21F12">
              <w:rPr>
                <w:lang w:val="es-ES"/>
              </w:rPr>
              <w:t>neu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verge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fora</w:t>
            </w:r>
            <w:proofErr w:type="spellEnd"/>
            <w:r w:rsidRPr="00A21F12">
              <w:rPr>
                <w:lang w:val="es-ES"/>
              </w:rPr>
              <w:t xml:space="preserve"> pista</w:t>
            </w:r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Pegadas de </w:t>
            </w:r>
            <w:proofErr w:type="spellStart"/>
            <w:r w:rsidRPr="00A21F12">
              <w:rPr>
                <w:lang w:val="es-ES"/>
              </w:rPr>
              <w:t>esqui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neve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virgem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fora</w:t>
            </w:r>
            <w:proofErr w:type="spellEnd"/>
            <w:r w:rsidRPr="00A21F12">
              <w:rPr>
                <w:lang w:val="es-ES"/>
              </w:rPr>
              <w:t xml:space="preserve"> de pista</w:t>
            </w:r>
          </w:p>
        </w:tc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7" type="#_x0000_t75" style="width:76.5pt;height:49.5pt" o:ole="">
                  <v:imagedata r:id="rId30" o:title=""/>
                </v:shape>
                <o:OLEObject Type="Embed" ProgID="Package" ShapeID="_x0000_i1037" DrawAspect="Icon" ObjectID="_1810872395" r:id="rId31"/>
              </w:object>
            </w:r>
          </w:p>
        </w:tc>
      </w:tr>
      <w:tr w:rsidR="00A32449" w:rsidRPr="00A21F12" w:rsidTr="00A21F12">
        <w:tc>
          <w:tcPr>
            <w:tcW w:w="1616" w:type="dxa"/>
          </w:tcPr>
          <w:p w:rsidR="00A32449" w:rsidRDefault="000F4E6F">
            <w:r>
              <w:t>victor-</w:t>
            </w:r>
            <w:proofErr w:type="spellStart"/>
            <w:r>
              <w:t>perfil</w:t>
            </w:r>
            <w:proofErr w:type="spellEnd"/>
            <w:r>
              <w:t>-</w:t>
            </w:r>
            <w:proofErr w:type="spellStart"/>
            <w:r>
              <w:t>panramica.webp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 observando el paisaje desde pista en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117" w:type="dxa"/>
          </w:tcPr>
          <w:p w:rsidR="00A32449" w:rsidRDefault="000F4E6F">
            <w:r>
              <w:t>Skier looking at the landscape from a sl</w:t>
            </w:r>
            <w:r>
              <w:t>ope in Baqueira</w:t>
            </w:r>
          </w:p>
        </w:tc>
        <w:tc>
          <w:tcPr>
            <w:tcW w:w="1355" w:type="dxa"/>
          </w:tcPr>
          <w:p w:rsidR="00A32449" w:rsidRDefault="000F4E6F">
            <w:r>
              <w:t>Skieur observant le paysage depuis une piste à Baqueira</w:t>
            </w:r>
          </w:p>
        </w:tc>
        <w:tc>
          <w:tcPr>
            <w:tcW w:w="1355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 </w:t>
            </w:r>
            <w:proofErr w:type="spellStart"/>
            <w:r w:rsidRPr="00A21F12">
              <w:rPr>
                <w:lang w:val="es-ES"/>
              </w:rPr>
              <w:t>observant</w:t>
            </w:r>
            <w:proofErr w:type="spellEnd"/>
            <w:r w:rsidRPr="00A21F12">
              <w:rPr>
                <w:lang w:val="es-ES"/>
              </w:rPr>
              <w:t xml:space="preserve"> el </w:t>
            </w:r>
            <w:proofErr w:type="spellStart"/>
            <w:r w:rsidRPr="00A21F12">
              <w:rPr>
                <w:lang w:val="es-ES"/>
              </w:rPr>
              <w:t>paisatge</w:t>
            </w:r>
            <w:proofErr w:type="spellEnd"/>
            <w:r w:rsidRPr="00A21F12">
              <w:rPr>
                <w:lang w:val="es-ES"/>
              </w:rPr>
              <w:t xml:space="preserve"> des </w:t>
            </w:r>
            <w:proofErr w:type="spellStart"/>
            <w:r w:rsidRPr="00A21F12">
              <w:rPr>
                <w:lang w:val="es-ES"/>
              </w:rPr>
              <w:t>d’una</w:t>
            </w:r>
            <w:proofErr w:type="spellEnd"/>
            <w:r w:rsidRPr="00A21F12">
              <w:rPr>
                <w:lang w:val="es-ES"/>
              </w:rPr>
              <w:t xml:space="preserve"> pista a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tc>
          <w:tcPr>
            <w:tcW w:w="1299" w:type="dxa"/>
          </w:tcPr>
          <w:p w:rsidR="00A32449" w:rsidRPr="00A21F12" w:rsidRDefault="000F4E6F">
            <w:pPr>
              <w:rPr>
                <w:lang w:val="es-ES"/>
              </w:rPr>
            </w:pPr>
            <w:r w:rsidRPr="00A21F12">
              <w:rPr>
                <w:lang w:val="es-ES"/>
              </w:rPr>
              <w:t xml:space="preserve">Esquiador observando a </w:t>
            </w:r>
            <w:proofErr w:type="spellStart"/>
            <w:r w:rsidRPr="00A21F12">
              <w:rPr>
                <w:lang w:val="es-ES"/>
              </w:rPr>
              <w:t>paisagem</w:t>
            </w:r>
            <w:proofErr w:type="spellEnd"/>
            <w:r w:rsidRPr="00A21F12">
              <w:rPr>
                <w:lang w:val="es-ES"/>
              </w:rPr>
              <w:t xml:space="preserve"> de </w:t>
            </w:r>
            <w:proofErr w:type="spellStart"/>
            <w:r w:rsidRPr="00A21F12">
              <w:rPr>
                <w:lang w:val="es-ES"/>
              </w:rPr>
              <w:t>uma</w:t>
            </w:r>
            <w:proofErr w:type="spellEnd"/>
            <w:r w:rsidRPr="00A21F12">
              <w:rPr>
                <w:lang w:val="es-ES"/>
              </w:rPr>
              <w:t xml:space="preserve"> pista </w:t>
            </w:r>
            <w:proofErr w:type="spellStart"/>
            <w:r w:rsidRPr="00A21F12">
              <w:rPr>
                <w:lang w:val="es-ES"/>
              </w:rPr>
              <w:t>em</w:t>
            </w:r>
            <w:proofErr w:type="spellEnd"/>
            <w:r w:rsidRPr="00A21F12">
              <w:rPr>
                <w:lang w:val="es-ES"/>
              </w:rPr>
              <w:t xml:space="preserve"> </w:t>
            </w:r>
            <w:proofErr w:type="spellStart"/>
            <w:r w:rsidRPr="00A21F12">
              <w:rPr>
                <w:lang w:val="es-ES"/>
              </w:rPr>
              <w:t>Baqueira</w:t>
            </w:r>
            <w:proofErr w:type="spellEnd"/>
          </w:p>
        </w:tc>
        <w:bookmarkStart w:id="0" w:name="_GoBack"/>
        <w:bookmarkEnd w:id="0"/>
        <w:tc>
          <w:tcPr>
            <w:tcW w:w="2557" w:type="dxa"/>
          </w:tcPr>
          <w:p w:rsidR="00A32449" w:rsidRPr="00A21F12" w:rsidRDefault="00A21F1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8" type="#_x0000_t75" style="width:76.5pt;height:49.5pt" o:ole="">
                  <v:imagedata r:id="rId32" o:title=""/>
                </v:shape>
                <o:OLEObject Type="Embed" ProgID="Package" ShapeID="_x0000_i1038" DrawAspect="Icon" ObjectID="_1810872396" r:id="rId33"/>
              </w:object>
            </w:r>
          </w:p>
        </w:tc>
      </w:tr>
    </w:tbl>
    <w:p w:rsidR="000F4E6F" w:rsidRPr="00A21F12" w:rsidRDefault="000F4E6F">
      <w:pPr>
        <w:rPr>
          <w:lang w:val="es-ES"/>
        </w:rPr>
      </w:pPr>
    </w:p>
    <w:sectPr w:rsidR="000F4E6F" w:rsidRPr="00A21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E6F"/>
    <w:rsid w:val="0015074B"/>
    <w:rsid w:val="0029639D"/>
    <w:rsid w:val="00326F90"/>
    <w:rsid w:val="00A21F12"/>
    <w:rsid w:val="00A324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2AA7266-95F1-4D46-8953-4DAA9F97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emf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emf"/><Relationship Id="rId35" Type="http://schemas.openxmlformats.org/officeDocument/2006/relationships/theme" Target="theme/theme1.xml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B81740-0610-4452-82AD-718FFFBCE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2</cp:revision>
  <dcterms:created xsi:type="dcterms:W3CDTF">2013-12-23T23:15:00Z</dcterms:created>
  <dcterms:modified xsi:type="dcterms:W3CDTF">2025-06-08T05:20:00Z</dcterms:modified>
  <cp:category/>
</cp:coreProperties>
</file>