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CB9" w:rsidRDefault="00396DC2">
      <w:pPr>
        <w:pStyle w:val="Ttulo1"/>
      </w:pPr>
      <w:r>
        <w:t>Tabla ALT - 19 Imágenes</w:t>
      </w:r>
    </w:p>
    <w:tbl>
      <w:tblPr>
        <w:tblStyle w:val="Tablaconcuadrcula"/>
        <w:tblW w:w="9667" w:type="dxa"/>
        <w:tblLook w:val="04A0" w:firstRow="1" w:lastRow="0" w:firstColumn="1" w:lastColumn="0" w:noHBand="0" w:noVBand="1"/>
      </w:tblPr>
      <w:tblGrid>
        <w:gridCol w:w="1428"/>
        <w:gridCol w:w="1428"/>
        <w:gridCol w:w="1428"/>
        <w:gridCol w:w="1428"/>
        <w:gridCol w:w="1428"/>
        <w:gridCol w:w="2527"/>
      </w:tblGrid>
      <w:tr w:rsidR="001B6CB9" w:rsidTr="00F8315E">
        <w:trPr>
          <w:trHeight w:val="258"/>
        </w:trPr>
        <w:tc>
          <w:tcPr>
            <w:tcW w:w="1428" w:type="dxa"/>
          </w:tcPr>
          <w:p w:rsidR="001B6CB9" w:rsidRDefault="00396DC2">
            <w:r>
              <w:t>ESPAÑOL</w:t>
            </w:r>
          </w:p>
        </w:tc>
        <w:tc>
          <w:tcPr>
            <w:tcW w:w="1428" w:type="dxa"/>
          </w:tcPr>
          <w:p w:rsidR="001B6CB9" w:rsidRDefault="00396DC2">
            <w:r>
              <w:t>INGLÉS</w:t>
            </w:r>
          </w:p>
        </w:tc>
        <w:tc>
          <w:tcPr>
            <w:tcW w:w="1428" w:type="dxa"/>
          </w:tcPr>
          <w:p w:rsidR="001B6CB9" w:rsidRDefault="00396DC2">
            <w:r>
              <w:t>FRANCÉS</w:t>
            </w:r>
          </w:p>
        </w:tc>
        <w:tc>
          <w:tcPr>
            <w:tcW w:w="1428" w:type="dxa"/>
          </w:tcPr>
          <w:p w:rsidR="001B6CB9" w:rsidRDefault="00396DC2">
            <w:r>
              <w:t>CATALÁN</w:t>
            </w:r>
          </w:p>
        </w:tc>
        <w:tc>
          <w:tcPr>
            <w:tcW w:w="1428" w:type="dxa"/>
          </w:tcPr>
          <w:p w:rsidR="001B6CB9" w:rsidRDefault="00396DC2">
            <w:r>
              <w:t>PORTUGUÉS</w:t>
            </w:r>
          </w:p>
        </w:tc>
        <w:tc>
          <w:tcPr>
            <w:tcW w:w="2527" w:type="dxa"/>
          </w:tcPr>
          <w:p w:rsidR="001B6CB9" w:rsidRDefault="00396DC2">
            <w:r>
              <w:t>NOMBRE DEL ARCHIVO</w:t>
            </w:r>
          </w:p>
        </w:tc>
      </w:tr>
      <w:tr w:rsidR="001B6CB9" w:rsidRPr="00A4575F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Anto</w:t>
            </w:r>
            <w:proofErr w:type="spellEnd"/>
            <w:r w:rsidRPr="004C0DC8">
              <w:rPr>
                <w:lang w:val="es-ES"/>
              </w:rPr>
              <w:t xml:space="preserve">, profesora de esquí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proofErr w:type="spellStart"/>
            <w:r>
              <w:t>Anto</w:t>
            </w:r>
            <w:proofErr w:type="spellEnd"/>
            <w:r>
              <w:t>, ski instructor at Alpine Ski Academy</w:t>
            </w:r>
          </w:p>
        </w:tc>
        <w:tc>
          <w:tcPr>
            <w:tcW w:w="1428" w:type="dxa"/>
          </w:tcPr>
          <w:p w:rsidR="001B6CB9" w:rsidRDefault="00396DC2">
            <w:proofErr w:type="spellStart"/>
            <w:r>
              <w:t>Anto</w:t>
            </w:r>
            <w:proofErr w:type="spellEnd"/>
            <w:r>
              <w:t xml:space="preserve">, </w:t>
            </w:r>
            <w:proofErr w:type="spellStart"/>
            <w:r>
              <w:t>monitrice</w:t>
            </w:r>
            <w:proofErr w:type="spellEnd"/>
            <w:r>
              <w:t xml:space="preserve"> de ski à Alpine Ski Academy</w:t>
            </w:r>
          </w:p>
        </w:tc>
        <w:tc>
          <w:tcPr>
            <w:tcW w:w="1428" w:type="dxa"/>
          </w:tcPr>
          <w:p w:rsidR="001B6CB9" w:rsidRDefault="00396DC2">
            <w:proofErr w:type="spellStart"/>
            <w:r>
              <w:t>Anto</w:t>
            </w:r>
            <w:proofErr w:type="spellEnd"/>
            <w:r>
              <w:t xml:space="preserve">, </w:t>
            </w:r>
            <w:proofErr w:type="spellStart"/>
            <w:r>
              <w:t>professora</w:t>
            </w:r>
            <w:proofErr w:type="spellEnd"/>
            <w:r>
              <w:t xml:space="preserve"> </w:t>
            </w:r>
            <w:proofErr w:type="spellStart"/>
            <w:r>
              <w:t>d'esquí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Anto</w:t>
            </w:r>
            <w:proofErr w:type="spellEnd"/>
            <w:r w:rsidRPr="004C0DC8">
              <w:rPr>
                <w:lang w:val="es-ES"/>
              </w:rPr>
              <w:t xml:space="preserve">, </w:t>
            </w:r>
            <w:proofErr w:type="spellStart"/>
            <w:r w:rsidRPr="004C0DC8">
              <w:rPr>
                <w:lang w:val="es-ES"/>
              </w:rPr>
              <w:t>instrutora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esqui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871349" r:id="rId7"/>
              </w:object>
            </w:r>
          </w:p>
        </w:tc>
      </w:tr>
      <w:tr w:rsidR="001B6CB9" w:rsidRPr="004C0DC8" w:rsidTr="00F8315E">
        <w:trPr>
          <w:trHeight w:val="1293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profesor de esquí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Carlos, ski instructor at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</w:t>
            </w:r>
            <w:proofErr w:type="spellStart"/>
            <w:r w:rsidRPr="004C0DC8">
              <w:rPr>
                <w:lang w:val="es-ES"/>
              </w:rPr>
              <w:t>moniteur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à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</w:t>
            </w:r>
            <w:proofErr w:type="spellStart"/>
            <w:r w:rsidRPr="004C0DC8">
              <w:rPr>
                <w:lang w:val="es-ES"/>
              </w:rPr>
              <w:t>professor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d'esquí</w:t>
            </w:r>
            <w:proofErr w:type="spellEnd"/>
            <w:r w:rsidRPr="004C0DC8">
              <w:rPr>
                <w:lang w:val="es-ES"/>
              </w:rPr>
              <w:t xml:space="preserve"> a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</w:t>
            </w: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esqui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871350" r:id="rId9"/>
              </w:object>
            </w:r>
          </w:p>
        </w:tc>
      </w:tr>
      <w:tr w:rsidR="001B6CB9" w:rsidRPr="004C0DC8" w:rsidTr="00F8315E">
        <w:trPr>
          <w:trHeight w:val="1567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Clase divertida de esquí con niños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Fun ski class with kids at Alpine Ski Academy</w:t>
            </w:r>
          </w:p>
        </w:tc>
        <w:tc>
          <w:tcPr>
            <w:tcW w:w="1428" w:type="dxa"/>
          </w:tcPr>
          <w:p w:rsidR="001B6CB9" w:rsidRDefault="00396DC2">
            <w:proofErr w:type="spellStart"/>
            <w:r>
              <w:t>Cours</w:t>
            </w:r>
            <w:proofErr w:type="spellEnd"/>
            <w:r>
              <w:t xml:space="preserve"> de ski </w:t>
            </w:r>
            <w:proofErr w:type="spellStart"/>
            <w:r>
              <w:t>amusant</w:t>
            </w:r>
            <w:proofErr w:type="spellEnd"/>
            <w:r>
              <w:t xml:space="preserve"> avec des </w:t>
            </w:r>
            <w:proofErr w:type="spellStart"/>
            <w:r>
              <w:t>enfants</w:t>
            </w:r>
            <w:proofErr w:type="spellEnd"/>
            <w:r>
              <w:t xml:space="preserve"> à Alpine Ski Academy</w:t>
            </w:r>
          </w:p>
        </w:tc>
        <w:tc>
          <w:tcPr>
            <w:tcW w:w="1428" w:type="dxa"/>
          </w:tcPr>
          <w:p w:rsidR="001B6CB9" w:rsidRDefault="00396DC2"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divertida</w:t>
            </w:r>
            <w:proofErr w:type="spellEnd"/>
            <w:r>
              <w:t xml:space="preserve"> </w:t>
            </w:r>
            <w:proofErr w:type="spellStart"/>
            <w:r>
              <w:t>d'esquí</w:t>
            </w:r>
            <w:proofErr w:type="spellEnd"/>
            <w:r>
              <w:t xml:space="preserve"> </w:t>
            </w:r>
            <w:proofErr w:type="spellStart"/>
            <w:r>
              <w:t>amb</w:t>
            </w:r>
            <w:proofErr w:type="spellEnd"/>
            <w:r>
              <w:t xml:space="preserve"> </w:t>
            </w:r>
            <w:proofErr w:type="spellStart"/>
            <w:r>
              <w:t>nens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Aula divertida de </w:t>
            </w:r>
            <w:proofErr w:type="spellStart"/>
            <w:r w:rsidRPr="004C0DC8">
              <w:rPr>
                <w:lang w:val="es-ES"/>
              </w:rPr>
              <w:t>esqui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com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crianças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871351" r:id="rId11"/>
              </w:object>
            </w:r>
          </w:p>
        </w:tc>
      </w:tr>
      <w:tr w:rsidR="001B6CB9" w:rsidRPr="004C0DC8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Emilio, profesor de esquí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Emilio, ski instructor at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Emilio, </w:t>
            </w:r>
            <w:proofErr w:type="spellStart"/>
            <w:r w:rsidRPr="004C0DC8">
              <w:rPr>
                <w:lang w:val="es-ES"/>
              </w:rPr>
              <w:t>moniteur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à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 xml:space="preserve">Emilio, professor </w:t>
            </w:r>
            <w:proofErr w:type="spellStart"/>
            <w:r>
              <w:t>d'esquí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Emilio, </w:t>
            </w: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esqui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871352" r:id="rId13"/>
              </w:object>
            </w:r>
          </w:p>
        </w:tc>
      </w:tr>
      <w:tr w:rsidR="001B6CB9" w:rsidRPr="004C0DC8" w:rsidTr="00F8315E">
        <w:trPr>
          <w:trHeight w:val="1567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 esquiando en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  <w:r w:rsidRPr="004C0DC8">
              <w:rPr>
                <w:lang w:val="es-ES"/>
              </w:rPr>
              <w:t xml:space="preserve"> con chaqueta negra</w:t>
            </w:r>
          </w:p>
        </w:tc>
        <w:tc>
          <w:tcPr>
            <w:tcW w:w="1428" w:type="dxa"/>
          </w:tcPr>
          <w:p w:rsidR="001B6CB9" w:rsidRDefault="00396DC2">
            <w:r>
              <w:t xml:space="preserve">Emilio skiing in </w:t>
            </w:r>
            <w:proofErr w:type="spellStart"/>
            <w:r>
              <w:t>Baqueira</w:t>
            </w:r>
            <w:proofErr w:type="spellEnd"/>
            <w:r>
              <w:t xml:space="preserve"> wearing a black jacket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 </w:t>
            </w:r>
            <w:proofErr w:type="spellStart"/>
            <w:r w:rsidRPr="004C0DC8">
              <w:rPr>
                <w:lang w:val="es-ES"/>
              </w:rPr>
              <w:t>skiant</w:t>
            </w:r>
            <w:proofErr w:type="spellEnd"/>
            <w:r w:rsidRPr="004C0DC8">
              <w:rPr>
                <w:lang w:val="es-ES"/>
              </w:rPr>
              <w:t xml:space="preserve"> à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  <w:r w:rsidRPr="004C0DC8">
              <w:rPr>
                <w:lang w:val="es-ES"/>
              </w:rPr>
              <w:t xml:space="preserve"> en veste </w:t>
            </w:r>
            <w:proofErr w:type="spellStart"/>
            <w:r w:rsidRPr="004C0DC8">
              <w:rPr>
                <w:lang w:val="es-ES"/>
              </w:rPr>
              <w:t>noire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 </w:t>
            </w:r>
            <w:proofErr w:type="spellStart"/>
            <w:r w:rsidRPr="004C0DC8">
              <w:rPr>
                <w:lang w:val="es-ES"/>
              </w:rPr>
              <w:t>esquiant</w:t>
            </w:r>
            <w:proofErr w:type="spellEnd"/>
            <w:r w:rsidRPr="004C0DC8">
              <w:rPr>
                <w:lang w:val="es-ES"/>
              </w:rPr>
              <w:t xml:space="preserve"> a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amb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jaqueta</w:t>
            </w:r>
            <w:proofErr w:type="spellEnd"/>
            <w:r w:rsidRPr="004C0DC8">
              <w:rPr>
                <w:lang w:val="es-ES"/>
              </w:rPr>
              <w:t xml:space="preserve"> negra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Emilio esquiando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com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casaco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preto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871353" r:id="rId15"/>
              </w:object>
            </w:r>
          </w:p>
        </w:tc>
      </w:tr>
      <w:tr w:rsidR="001B6CB9" w:rsidRPr="004C0DC8" w:rsidTr="00F8315E">
        <w:trPr>
          <w:trHeight w:val="1293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Perfil de profesor de esquí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Ski instructor profile at Alpine Ski Academy</w:t>
            </w:r>
          </w:p>
        </w:tc>
        <w:tc>
          <w:tcPr>
            <w:tcW w:w="1428" w:type="dxa"/>
          </w:tcPr>
          <w:p w:rsidR="001B6CB9" w:rsidRDefault="00396DC2">
            <w:proofErr w:type="spellStart"/>
            <w:r>
              <w:t>Profil</w:t>
            </w:r>
            <w:proofErr w:type="spellEnd"/>
            <w:r>
              <w:t xml:space="preserve"> de </w:t>
            </w:r>
            <w:proofErr w:type="spellStart"/>
            <w:r>
              <w:t>moniteur</w:t>
            </w:r>
            <w:proofErr w:type="spellEnd"/>
            <w:r>
              <w:t xml:space="preserve"> de ski à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Perfil de </w:t>
            </w:r>
            <w:proofErr w:type="spellStart"/>
            <w:r w:rsidRPr="004C0DC8">
              <w:rPr>
                <w:lang w:val="es-ES"/>
              </w:rPr>
              <w:t>professor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d'esquí</w:t>
            </w:r>
            <w:proofErr w:type="spellEnd"/>
            <w:r w:rsidRPr="004C0DC8">
              <w:rPr>
                <w:lang w:val="es-ES"/>
              </w:rPr>
              <w:t xml:space="preserve"> a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Perfil de </w:t>
            </w: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esqui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6" o:title=""/>
                </v:shape>
                <o:OLEObject Type="Embed" ProgID="Package" ShapeID="_x0000_i1030" DrawAspect="Icon" ObjectID="_1810871354" r:id="rId17"/>
              </w:object>
            </w:r>
          </w:p>
        </w:tc>
      </w:tr>
      <w:tr w:rsidR="001B6CB9" w:rsidTr="00F8315E">
        <w:trPr>
          <w:trHeight w:val="1050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Profesor realizando </w:t>
            </w:r>
            <w:proofErr w:type="spellStart"/>
            <w:r w:rsidRPr="004C0DC8">
              <w:rPr>
                <w:lang w:val="es-ES"/>
              </w:rPr>
              <w:t>carving</w:t>
            </w:r>
            <w:proofErr w:type="spellEnd"/>
            <w:r w:rsidRPr="004C0DC8">
              <w:rPr>
                <w:lang w:val="es-ES"/>
              </w:rPr>
              <w:t xml:space="preserve"> en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 xml:space="preserve">Instructor carving in </w:t>
            </w:r>
            <w:proofErr w:type="spellStart"/>
            <w:r>
              <w:t>Baqueira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Moniteur faisant du carving à Baqueira</w:t>
            </w:r>
          </w:p>
        </w:tc>
        <w:tc>
          <w:tcPr>
            <w:tcW w:w="1428" w:type="dxa"/>
          </w:tcPr>
          <w:p w:rsidR="001B6CB9" w:rsidRDefault="00396DC2">
            <w:r>
              <w:t>Instructor fent carving a Baqueira</w:t>
            </w:r>
          </w:p>
        </w:tc>
        <w:tc>
          <w:tcPr>
            <w:tcW w:w="1428" w:type="dxa"/>
          </w:tcPr>
          <w:p w:rsidR="001B6CB9" w:rsidRDefault="00396DC2">
            <w:r>
              <w:t>Instrutor fazendo carving em Baqueira</w:t>
            </w:r>
          </w:p>
        </w:tc>
        <w:tc>
          <w:tcPr>
            <w:tcW w:w="2527" w:type="dxa"/>
          </w:tcPr>
          <w:p w:rsidR="001B6CB9" w:rsidRDefault="00A4575F">
            <w:r>
              <w:object w:dxaOrig="1531" w:dyaOrig="990">
                <v:shape id="_x0000_i1031" type="#_x0000_t75" style="width:76.5pt;height:49.5pt" o:ole="">
                  <v:imagedata r:id="rId18" o:title=""/>
                </v:shape>
                <o:OLEObject Type="Embed" ProgID="Package" ShapeID="_x0000_i1031" DrawAspect="Icon" ObjectID="_1810871355" r:id="rId19"/>
              </w:object>
            </w:r>
          </w:p>
        </w:tc>
      </w:tr>
      <w:tr w:rsidR="001B6CB9" w:rsidRPr="004C0DC8" w:rsidTr="00F8315E">
        <w:trPr>
          <w:trHeight w:val="1293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profesor en formación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Carlos, trainee instructor at Alpine Ski Academy</w:t>
            </w:r>
          </w:p>
        </w:tc>
        <w:tc>
          <w:tcPr>
            <w:tcW w:w="1428" w:type="dxa"/>
          </w:tcPr>
          <w:p w:rsidR="001B6CB9" w:rsidRDefault="00396DC2">
            <w:r>
              <w:t>Carlos, moniteur stagiaire à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</w:t>
            </w:r>
            <w:proofErr w:type="spellStart"/>
            <w:r w:rsidRPr="004C0DC8">
              <w:rPr>
                <w:lang w:val="es-ES"/>
              </w:rPr>
              <w:t>professor</w:t>
            </w:r>
            <w:proofErr w:type="spellEnd"/>
            <w:r w:rsidRPr="004C0DC8">
              <w:rPr>
                <w:lang w:val="es-ES"/>
              </w:rPr>
              <w:t xml:space="preserve"> en </w:t>
            </w:r>
            <w:proofErr w:type="spellStart"/>
            <w:r w:rsidRPr="004C0DC8">
              <w:rPr>
                <w:lang w:val="es-ES"/>
              </w:rPr>
              <w:t>pràctiques</w:t>
            </w:r>
            <w:proofErr w:type="spellEnd"/>
            <w:r w:rsidRPr="004C0DC8">
              <w:rPr>
                <w:lang w:val="es-ES"/>
              </w:rPr>
              <w:t xml:space="preserve"> a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Carlos, </w:t>
            </w: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formação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20" o:title=""/>
                </v:shape>
                <o:OLEObject Type="Embed" ProgID="Package" ShapeID="_x0000_i1032" DrawAspect="Icon" ObjectID="_1810871356" r:id="rId21"/>
              </w:object>
            </w:r>
          </w:p>
        </w:tc>
      </w:tr>
      <w:tr w:rsidR="001B6CB9" w:rsidRPr="004C0DC8" w:rsidTr="00F8315E">
        <w:trPr>
          <w:trHeight w:val="1050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lastRenderedPageBreak/>
              <w:t xml:space="preserve">Profesor usando </w:t>
            </w:r>
            <w:proofErr w:type="spellStart"/>
            <w:r w:rsidRPr="004C0DC8">
              <w:rPr>
                <w:lang w:val="es-ES"/>
              </w:rPr>
              <w:t>Carv</w:t>
            </w:r>
            <w:proofErr w:type="spellEnd"/>
            <w:r w:rsidRPr="004C0DC8">
              <w:rPr>
                <w:lang w:val="es-ES"/>
              </w:rPr>
              <w:t xml:space="preserve"> en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Beret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 xml:space="preserve">Instructor using </w:t>
            </w:r>
            <w:proofErr w:type="spellStart"/>
            <w:r>
              <w:t>Carv</w:t>
            </w:r>
            <w:proofErr w:type="spellEnd"/>
            <w:r>
              <w:t xml:space="preserve"> at </w:t>
            </w:r>
            <w:proofErr w:type="spellStart"/>
            <w:r>
              <w:t>Baqueira</w:t>
            </w:r>
            <w:proofErr w:type="spellEnd"/>
            <w:r>
              <w:t xml:space="preserve"> Beret</w:t>
            </w:r>
          </w:p>
        </w:tc>
        <w:tc>
          <w:tcPr>
            <w:tcW w:w="1428" w:type="dxa"/>
          </w:tcPr>
          <w:p w:rsidR="001B6CB9" w:rsidRDefault="00396DC2">
            <w:r>
              <w:t>Moniteur utilisant Carv à Baqueira Beret</w:t>
            </w:r>
          </w:p>
        </w:tc>
        <w:tc>
          <w:tcPr>
            <w:tcW w:w="1428" w:type="dxa"/>
          </w:tcPr>
          <w:p w:rsidR="001B6CB9" w:rsidRDefault="00396DC2">
            <w:r>
              <w:t>Instructor usant Carv a Baqueira Beret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usando </w:t>
            </w:r>
            <w:proofErr w:type="spellStart"/>
            <w:r w:rsidRPr="004C0DC8">
              <w:rPr>
                <w:lang w:val="es-ES"/>
              </w:rPr>
              <w:t>Carv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Beret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3" type="#_x0000_t75" style="width:76.5pt;height:49.5pt" o:ole="">
                  <v:imagedata r:id="rId22" o:title=""/>
                </v:shape>
                <o:OLEObject Type="Embed" ProgID="Package" ShapeID="_x0000_i1033" DrawAspect="Icon" ObjectID="_1810871357" r:id="rId23"/>
              </w:object>
            </w:r>
          </w:p>
        </w:tc>
      </w:tr>
      <w:tr w:rsidR="001B6CB9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Profesor titulado TD3 en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TD3 certified ski instructor in Baqueira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Moniteur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diplômé</w:t>
            </w:r>
            <w:proofErr w:type="spellEnd"/>
            <w:r w:rsidRPr="004C0DC8">
              <w:rPr>
                <w:lang w:val="es-ES"/>
              </w:rPr>
              <w:t xml:space="preserve"> TD3 à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Instructor </w:t>
            </w:r>
            <w:proofErr w:type="spellStart"/>
            <w:r w:rsidRPr="004C0DC8">
              <w:rPr>
                <w:lang w:val="es-ES"/>
              </w:rPr>
              <w:t>amb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titulació</w:t>
            </w:r>
            <w:proofErr w:type="spellEnd"/>
            <w:r w:rsidRPr="004C0DC8">
              <w:rPr>
                <w:lang w:val="es-ES"/>
              </w:rPr>
              <w:t xml:space="preserve"> TD3 a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</w:p>
        </w:tc>
        <w:tc>
          <w:tcPr>
            <w:tcW w:w="1428" w:type="dxa"/>
          </w:tcPr>
          <w:p w:rsidR="001B6CB9" w:rsidRDefault="00396DC2">
            <w:proofErr w:type="spellStart"/>
            <w:r>
              <w:t>Instrutor</w:t>
            </w:r>
            <w:proofErr w:type="spellEnd"/>
            <w:r>
              <w:t xml:space="preserve"> com </w:t>
            </w:r>
            <w:proofErr w:type="spellStart"/>
            <w:r>
              <w:t>certificação</w:t>
            </w:r>
            <w:proofErr w:type="spellEnd"/>
            <w:r>
              <w:t xml:space="preserve"> TD3 em Baqueira</w:t>
            </w:r>
          </w:p>
        </w:tc>
        <w:tc>
          <w:tcPr>
            <w:tcW w:w="2527" w:type="dxa"/>
          </w:tcPr>
          <w:p w:rsidR="001B6CB9" w:rsidRDefault="00A4575F">
            <w:r>
              <w:object w:dxaOrig="1531" w:dyaOrig="990">
                <v:shape id="_x0000_i1034" type="#_x0000_t75" style="width:76.5pt;height:49.5pt" o:ole="">
                  <v:imagedata r:id="rId24" o:title=""/>
                </v:shape>
                <o:OLEObject Type="Embed" ProgID="Package" ShapeID="_x0000_i1034" DrawAspect="Icon" ObjectID="_1810871358" r:id="rId25"/>
              </w:object>
            </w:r>
          </w:p>
        </w:tc>
      </w:tr>
      <w:tr w:rsidR="001B6CB9" w:rsidRPr="004C0DC8" w:rsidTr="00F8315E">
        <w:trPr>
          <w:trHeight w:val="1034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Equipo de profesores de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Alpine Ski Academy instructor team</w:t>
            </w:r>
          </w:p>
        </w:tc>
        <w:tc>
          <w:tcPr>
            <w:tcW w:w="1428" w:type="dxa"/>
          </w:tcPr>
          <w:p w:rsidR="001B6CB9" w:rsidRDefault="00396DC2">
            <w:r>
              <w:t>Équipe de moniteurs Alpine Ski Academy</w:t>
            </w:r>
          </w:p>
        </w:tc>
        <w:tc>
          <w:tcPr>
            <w:tcW w:w="1428" w:type="dxa"/>
          </w:tcPr>
          <w:p w:rsidR="001B6CB9" w:rsidRDefault="00396DC2">
            <w:r>
              <w:t>Equip de professors d'Alpine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Equipe de </w:t>
            </w:r>
            <w:proofErr w:type="spellStart"/>
            <w:r w:rsidRPr="004C0DC8">
              <w:rPr>
                <w:lang w:val="es-ES"/>
              </w:rPr>
              <w:t>instrutores</w:t>
            </w:r>
            <w:proofErr w:type="spellEnd"/>
            <w:r w:rsidRPr="004C0DC8">
              <w:rPr>
                <w:lang w:val="es-ES"/>
              </w:rPr>
              <w:t xml:space="preserve"> da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5" type="#_x0000_t75" style="width:76.5pt;height:49.5pt" o:ole="">
                  <v:imagedata r:id="rId26" o:title=""/>
                </v:shape>
                <o:OLEObject Type="Embed" ProgID="Package" ShapeID="_x0000_i1035" DrawAspect="Icon" ObjectID="_1810871359" r:id="rId27"/>
              </w:object>
            </w:r>
          </w:p>
        </w:tc>
      </w:tr>
      <w:tr w:rsidR="001B6CB9" w:rsidTr="00F8315E">
        <w:trPr>
          <w:trHeight w:val="1034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Equipo en prácticas de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Trainee team at Alpine Ski Academy</w:t>
            </w:r>
          </w:p>
        </w:tc>
        <w:tc>
          <w:tcPr>
            <w:tcW w:w="1428" w:type="dxa"/>
          </w:tcPr>
          <w:p w:rsidR="001B6CB9" w:rsidRDefault="00396DC2">
            <w:r>
              <w:t>Équipe stagiaire à Alpine Ski Academy</w:t>
            </w:r>
          </w:p>
        </w:tc>
        <w:tc>
          <w:tcPr>
            <w:tcW w:w="1428" w:type="dxa"/>
          </w:tcPr>
          <w:p w:rsidR="001B6CB9" w:rsidRDefault="00396DC2">
            <w:r>
              <w:t>Equip en pràctiques a Alpine Ski Academy</w:t>
            </w:r>
          </w:p>
        </w:tc>
        <w:tc>
          <w:tcPr>
            <w:tcW w:w="1428" w:type="dxa"/>
          </w:tcPr>
          <w:p w:rsidR="001B6CB9" w:rsidRDefault="00396DC2">
            <w:r>
              <w:t>Equipe em formação na Alpine Ski Academy</w:t>
            </w:r>
          </w:p>
        </w:tc>
        <w:tc>
          <w:tcPr>
            <w:tcW w:w="2527" w:type="dxa"/>
          </w:tcPr>
          <w:p w:rsidR="001B6CB9" w:rsidRDefault="00A4575F">
            <w:r>
              <w:object w:dxaOrig="1531" w:dyaOrig="990">
                <v:shape id="_x0000_i1036" type="#_x0000_t75" style="width:76.5pt;height:49.5pt" o:ole="">
                  <v:imagedata r:id="rId28" o:title=""/>
                </v:shape>
                <o:OLEObject Type="Embed" ProgID="Package" ShapeID="_x0000_i1036" DrawAspect="Icon" ObjectID="_1810871360" r:id="rId29"/>
              </w:object>
            </w:r>
          </w:p>
        </w:tc>
      </w:tr>
      <w:tr w:rsidR="001B6CB9" w:rsidRPr="004C0DC8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Profesor usando </w:t>
            </w:r>
            <w:proofErr w:type="spellStart"/>
            <w:r w:rsidRPr="004C0DC8">
              <w:rPr>
                <w:lang w:val="es-ES"/>
              </w:rPr>
              <w:t>Carv</w:t>
            </w:r>
            <w:proofErr w:type="spellEnd"/>
            <w:r w:rsidRPr="004C0DC8">
              <w:rPr>
                <w:lang w:val="es-ES"/>
              </w:rPr>
              <w:t xml:space="preserve"> en clases prácticas</w:t>
            </w:r>
          </w:p>
        </w:tc>
        <w:tc>
          <w:tcPr>
            <w:tcW w:w="1428" w:type="dxa"/>
          </w:tcPr>
          <w:p w:rsidR="001B6CB9" w:rsidRDefault="00396DC2">
            <w:r>
              <w:t xml:space="preserve">Instructor using </w:t>
            </w:r>
            <w:proofErr w:type="spellStart"/>
            <w:r>
              <w:t>Carv</w:t>
            </w:r>
            <w:proofErr w:type="spellEnd"/>
            <w:r>
              <w:t xml:space="preserve"> during practical lessons</w:t>
            </w:r>
          </w:p>
        </w:tc>
        <w:tc>
          <w:tcPr>
            <w:tcW w:w="1428" w:type="dxa"/>
          </w:tcPr>
          <w:p w:rsidR="001B6CB9" w:rsidRDefault="00396DC2">
            <w:r>
              <w:t>Moniteur utilisant Carv pendant les cours</w:t>
            </w:r>
          </w:p>
        </w:tc>
        <w:tc>
          <w:tcPr>
            <w:tcW w:w="1428" w:type="dxa"/>
          </w:tcPr>
          <w:p w:rsidR="001B6CB9" w:rsidRDefault="00396DC2">
            <w:r>
              <w:t>Instructor utilitzant Carv durant les classes pràctiques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usando </w:t>
            </w:r>
            <w:proofErr w:type="spellStart"/>
            <w:r w:rsidRPr="004C0DC8">
              <w:rPr>
                <w:lang w:val="es-ES"/>
              </w:rPr>
              <w:t>Carv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nas</w:t>
            </w:r>
            <w:proofErr w:type="spellEnd"/>
            <w:r w:rsidRPr="004C0DC8">
              <w:rPr>
                <w:lang w:val="es-ES"/>
              </w:rPr>
              <w:t xml:space="preserve"> aulas </w:t>
            </w:r>
            <w:proofErr w:type="spellStart"/>
            <w:r w:rsidRPr="004C0DC8">
              <w:rPr>
                <w:lang w:val="es-ES"/>
              </w:rPr>
              <w:t>práticas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7" type="#_x0000_t75" style="width:76.5pt;height:49.5pt" o:ole="">
                  <v:imagedata r:id="rId30" o:title=""/>
                </v:shape>
                <o:OLEObject Type="Embed" ProgID="Package" ShapeID="_x0000_i1037" DrawAspect="Icon" ObjectID="_1810871361" r:id="rId31"/>
              </w:object>
            </w:r>
          </w:p>
        </w:tc>
      </w:tr>
      <w:tr w:rsidR="001B6CB9" w:rsidRPr="004C0DC8" w:rsidTr="00F8315E">
        <w:trPr>
          <w:trHeight w:val="1034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>Profesor TD3 en clase de técnica</w:t>
            </w:r>
          </w:p>
        </w:tc>
        <w:tc>
          <w:tcPr>
            <w:tcW w:w="1428" w:type="dxa"/>
          </w:tcPr>
          <w:p w:rsidR="001B6CB9" w:rsidRDefault="00396DC2">
            <w:r>
              <w:t>TD3 instructor in technical training</w:t>
            </w:r>
          </w:p>
        </w:tc>
        <w:tc>
          <w:tcPr>
            <w:tcW w:w="1428" w:type="dxa"/>
          </w:tcPr>
          <w:p w:rsidR="001B6CB9" w:rsidRDefault="00396DC2">
            <w:r>
              <w:t>Moniteur TD3 en cours technique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Instructor TD3 en </w:t>
            </w:r>
            <w:proofErr w:type="spellStart"/>
            <w:r w:rsidRPr="004C0DC8">
              <w:rPr>
                <w:lang w:val="es-ES"/>
              </w:rPr>
              <w:t>classe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tècnica</w:t>
            </w:r>
            <w:proofErr w:type="spellEnd"/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TD3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aula técnica</w:t>
            </w:r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8" type="#_x0000_t75" style="width:76.5pt;height:49.5pt" o:ole="">
                  <v:imagedata r:id="rId32" o:title=""/>
                </v:shape>
                <o:OLEObject Type="Embed" ProgID="Package" ShapeID="_x0000_i1038" DrawAspect="Icon" ObjectID="_1810871362" r:id="rId33"/>
              </w:object>
            </w:r>
          </w:p>
        </w:tc>
      </w:tr>
      <w:tr w:rsidR="001B6CB9" w:rsidRPr="004C0DC8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>Profesores titulados TD3 en formación</w:t>
            </w:r>
          </w:p>
        </w:tc>
        <w:tc>
          <w:tcPr>
            <w:tcW w:w="1428" w:type="dxa"/>
          </w:tcPr>
          <w:p w:rsidR="001B6CB9" w:rsidRDefault="00396DC2">
            <w:r>
              <w:t>TD3 certified instructors in training</w:t>
            </w:r>
          </w:p>
        </w:tc>
        <w:tc>
          <w:tcPr>
            <w:tcW w:w="1428" w:type="dxa"/>
          </w:tcPr>
          <w:p w:rsidR="001B6CB9" w:rsidRDefault="00396DC2">
            <w:r>
              <w:t>Moniteurs certifiés TD3 en formation</w:t>
            </w:r>
          </w:p>
        </w:tc>
        <w:tc>
          <w:tcPr>
            <w:tcW w:w="1428" w:type="dxa"/>
          </w:tcPr>
          <w:p w:rsidR="001B6CB9" w:rsidRDefault="00396DC2">
            <w:r>
              <w:t>Professors titulats TD3 en formació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Instrutores</w:t>
            </w:r>
            <w:proofErr w:type="spellEnd"/>
            <w:r w:rsidRPr="004C0DC8">
              <w:rPr>
                <w:lang w:val="es-ES"/>
              </w:rPr>
              <w:t xml:space="preserve"> TD3 certificados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formação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9" type="#_x0000_t75" style="width:76.5pt;height:49.5pt" o:ole="">
                  <v:imagedata r:id="rId34" o:title=""/>
                </v:shape>
                <o:OLEObject Type="Embed" ProgID="Package" ShapeID="_x0000_i1039" DrawAspect="Icon" ObjectID="_1810871363" r:id="rId35"/>
              </w:object>
            </w:r>
          </w:p>
        </w:tc>
      </w:tr>
      <w:tr w:rsidR="001B6CB9" w:rsidRPr="004C0DC8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Profesor con su hijo en clase en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Instructor with his child during class in Baqueira</w:t>
            </w:r>
          </w:p>
        </w:tc>
        <w:tc>
          <w:tcPr>
            <w:tcW w:w="1428" w:type="dxa"/>
          </w:tcPr>
          <w:p w:rsidR="001B6CB9" w:rsidRDefault="00396DC2">
            <w:r>
              <w:t>Moniteur avec son enfant en cours à Baqueira</w:t>
            </w:r>
          </w:p>
        </w:tc>
        <w:tc>
          <w:tcPr>
            <w:tcW w:w="1428" w:type="dxa"/>
          </w:tcPr>
          <w:p w:rsidR="001B6CB9" w:rsidRDefault="00396DC2">
            <w:r>
              <w:t>Instructor amb el seu fill a classe a Baqueira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com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seu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filho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aula </w:t>
            </w:r>
            <w:proofErr w:type="spellStart"/>
            <w:r w:rsidRPr="004C0DC8">
              <w:rPr>
                <w:lang w:val="es-ES"/>
              </w:rPr>
              <w:t>em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Baqueira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0" type="#_x0000_t75" style="width:76.5pt;height:49.5pt" o:ole="">
                  <v:imagedata r:id="rId36" o:title=""/>
                </v:shape>
                <o:OLEObject Type="Embed" ProgID="Package" ShapeID="_x0000_i1040" DrawAspect="Icon" ObjectID="_1810871364" r:id="rId37"/>
              </w:object>
            </w:r>
          </w:p>
        </w:tc>
      </w:tr>
      <w:tr w:rsidR="001B6CB9" w:rsidRPr="004C0DC8" w:rsidTr="00F8315E">
        <w:trPr>
          <w:trHeight w:val="1293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Sergi, profesor de </w:t>
            </w:r>
            <w:proofErr w:type="spellStart"/>
            <w:r w:rsidRPr="004C0DC8">
              <w:rPr>
                <w:lang w:val="es-ES"/>
              </w:rPr>
              <w:t>freestyle</w:t>
            </w:r>
            <w:proofErr w:type="spellEnd"/>
            <w:r w:rsidRPr="004C0DC8">
              <w:rPr>
                <w:lang w:val="es-ES"/>
              </w:rPr>
              <w:t xml:space="preserve">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proofErr w:type="spellStart"/>
            <w:r>
              <w:t>Sergi</w:t>
            </w:r>
            <w:proofErr w:type="spellEnd"/>
            <w:r>
              <w:t>, freestyle instructor at Alpine Ski Academy</w:t>
            </w:r>
          </w:p>
        </w:tc>
        <w:tc>
          <w:tcPr>
            <w:tcW w:w="1428" w:type="dxa"/>
          </w:tcPr>
          <w:p w:rsidR="001B6CB9" w:rsidRDefault="00396DC2">
            <w:r>
              <w:t>Sergi, moniteur de freestyle à Alpine Ski Academy</w:t>
            </w:r>
          </w:p>
        </w:tc>
        <w:tc>
          <w:tcPr>
            <w:tcW w:w="1428" w:type="dxa"/>
          </w:tcPr>
          <w:p w:rsidR="001B6CB9" w:rsidRDefault="00396DC2">
            <w:r>
              <w:t>Sergi, professor de freestyle a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Sergi, </w:t>
            </w: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de </w:t>
            </w:r>
            <w:proofErr w:type="spellStart"/>
            <w:r w:rsidRPr="004C0DC8">
              <w:rPr>
                <w:lang w:val="es-ES"/>
              </w:rPr>
              <w:t>freestyle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1" type="#_x0000_t75" style="width:76.5pt;height:49.5pt" o:ole="">
                  <v:imagedata r:id="rId38" o:title=""/>
                </v:shape>
                <o:OLEObject Type="Embed" ProgID="Package" ShapeID="_x0000_i1041" DrawAspect="Icon" ObjectID="_1810871365" r:id="rId39"/>
              </w:object>
            </w:r>
          </w:p>
        </w:tc>
      </w:tr>
      <w:tr w:rsidR="001B6CB9" w:rsidTr="00F8315E">
        <w:trPr>
          <w:trHeight w:val="1004"/>
        </w:trPr>
        <w:tc>
          <w:tcPr>
            <w:tcW w:w="1428" w:type="dxa"/>
          </w:tcPr>
          <w:p w:rsidR="001B6CB9" w:rsidRDefault="00396DC2">
            <w:proofErr w:type="spellStart"/>
            <w:r>
              <w:t>Víctor</w:t>
            </w:r>
            <w:proofErr w:type="spellEnd"/>
            <w:r>
              <w:t xml:space="preserve"> </w:t>
            </w:r>
            <w:proofErr w:type="spellStart"/>
            <w:r>
              <w:t>esquiando</w:t>
            </w:r>
            <w:proofErr w:type="spellEnd"/>
            <w:r>
              <w:t xml:space="preserve"> en </w:t>
            </w:r>
            <w:proofErr w:type="spellStart"/>
            <w:r>
              <w:t>Baqueira</w:t>
            </w:r>
            <w:proofErr w:type="spellEnd"/>
          </w:p>
        </w:tc>
        <w:tc>
          <w:tcPr>
            <w:tcW w:w="1428" w:type="dxa"/>
          </w:tcPr>
          <w:p w:rsidR="001B6CB9" w:rsidRDefault="00396DC2">
            <w:r>
              <w:t>Víctor skiing in Baqueira</w:t>
            </w:r>
          </w:p>
        </w:tc>
        <w:tc>
          <w:tcPr>
            <w:tcW w:w="1428" w:type="dxa"/>
          </w:tcPr>
          <w:p w:rsidR="001B6CB9" w:rsidRDefault="00396DC2">
            <w:r>
              <w:t>Victor skiant à Baqueira</w:t>
            </w:r>
          </w:p>
        </w:tc>
        <w:tc>
          <w:tcPr>
            <w:tcW w:w="1428" w:type="dxa"/>
          </w:tcPr>
          <w:p w:rsidR="001B6CB9" w:rsidRDefault="00396DC2">
            <w:r>
              <w:t>Víctor esquiant a Baqueira</w:t>
            </w:r>
          </w:p>
        </w:tc>
        <w:tc>
          <w:tcPr>
            <w:tcW w:w="1428" w:type="dxa"/>
          </w:tcPr>
          <w:p w:rsidR="001B6CB9" w:rsidRDefault="00396DC2">
            <w:r>
              <w:t>Víctor esquiando em Baqueira</w:t>
            </w:r>
          </w:p>
        </w:tc>
        <w:tc>
          <w:tcPr>
            <w:tcW w:w="2527" w:type="dxa"/>
          </w:tcPr>
          <w:p w:rsidR="001B6CB9" w:rsidRDefault="00A4575F">
            <w:r>
              <w:object w:dxaOrig="1531" w:dyaOrig="990">
                <v:shape id="_x0000_i1042" type="#_x0000_t75" style="width:76.5pt;height:49.5pt" o:ole="">
                  <v:imagedata r:id="rId40" o:title=""/>
                </v:shape>
                <o:OLEObject Type="Embed" ProgID="Package" ShapeID="_x0000_i1042" DrawAspect="Icon" ObjectID="_1810871366" r:id="rId41"/>
              </w:object>
            </w:r>
          </w:p>
        </w:tc>
      </w:tr>
      <w:tr w:rsidR="001B6CB9" w:rsidRPr="004C0DC8" w:rsidTr="00F8315E">
        <w:trPr>
          <w:trHeight w:val="1308"/>
        </w:trPr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lastRenderedPageBreak/>
              <w:t xml:space="preserve">Víctor, ficha de profesor en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1B6CB9" w:rsidRDefault="00396DC2">
            <w:proofErr w:type="spellStart"/>
            <w:r>
              <w:t>Víctor</w:t>
            </w:r>
            <w:proofErr w:type="spellEnd"/>
            <w:r>
              <w:t>, instructor profile at Alpine Ski Academy</w:t>
            </w:r>
          </w:p>
        </w:tc>
        <w:tc>
          <w:tcPr>
            <w:tcW w:w="1428" w:type="dxa"/>
          </w:tcPr>
          <w:p w:rsidR="001B6CB9" w:rsidRDefault="00396DC2">
            <w:r>
              <w:t>Victor, fiche de moniteur à Alpine Ski Academy</w:t>
            </w:r>
          </w:p>
        </w:tc>
        <w:tc>
          <w:tcPr>
            <w:tcW w:w="1428" w:type="dxa"/>
          </w:tcPr>
          <w:p w:rsidR="001B6CB9" w:rsidRDefault="00396DC2">
            <w:r>
              <w:t>Víctor, fitxa de professor a Alpine Ski Academy</w:t>
            </w:r>
          </w:p>
        </w:tc>
        <w:tc>
          <w:tcPr>
            <w:tcW w:w="1428" w:type="dxa"/>
          </w:tcPr>
          <w:p w:rsidR="001B6CB9" w:rsidRPr="004C0DC8" w:rsidRDefault="00396DC2">
            <w:pPr>
              <w:rPr>
                <w:lang w:val="es-ES"/>
              </w:rPr>
            </w:pPr>
            <w:r w:rsidRPr="004C0DC8">
              <w:rPr>
                <w:lang w:val="es-ES"/>
              </w:rPr>
              <w:t xml:space="preserve">Víctor, ficha de </w:t>
            </w:r>
            <w:proofErr w:type="spellStart"/>
            <w:r w:rsidRPr="004C0DC8">
              <w:rPr>
                <w:lang w:val="es-ES"/>
              </w:rPr>
              <w:t>instrutor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na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Alpine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Ski</w:t>
            </w:r>
            <w:proofErr w:type="spellEnd"/>
            <w:r w:rsidRPr="004C0DC8">
              <w:rPr>
                <w:lang w:val="es-ES"/>
              </w:rPr>
              <w:t xml:space="preserve"> </w:t>
            </w:r>
            <w:proofErr w:type="spellStart"/>
            <w:r w:rsidRPr="004C0DC8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1B6CB9" w:rsidRPr="004C0DC8" w:rsidRDefault="00A4575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3" type="#_x0000_t75" style="width:76.5pt;height:49.5pt" o:ole="">
                  <v:imagedata r:id="rId42" o:title=""/>
                </v:shape>
                <o:OLEObject Type="Embed" ProgID="Package" ShapeID="_x0000_i1043" DrawAspect="Icon" ObjectID="_1810871367" r:id="rId43"/>
              </w:object>
            </w:r>
          </w:p>
        </w:tc>
      </w:tr>
      <w:tr w:rsidR="00F8315E" w:rsidRPr="004C0DC8" w:rsidTr="00F8315E">
        <w:trPr>
          <w:trHeight w:val="2079"/>
        </w:trPr>
        <w:tc>
          <w:tcPr>
            <w:tcW w:w="1428" w:type="dxa"/>
          </w:tcPr>
          <w:p w:rsidR="00F8315E" w:rsidRPr="004C0DC8" w:rsidRDefault="00F8315E">
            <w:pPr>
              <w:rPr>
                <w:lang w:val="es-ES"/>
              </w:rPr>
            </w:pPr>
            <w:r>
              <w:rPr>
                <w:lang w:val="es-ES"/>
              </w:rPr>
              <w:t xml:space="preserve">Entrada en curva inclinada por un profesor de </w:t>
            </w:r>
            <w:proofErr w:type="spellStart"/>
            <w:r>
              <w:rPr>
                <w:lang w:val="es-ES"/>
              </w:rPr>
              <w:t>alpin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ski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F8315E" w:rsidRPr="00F8315E" w:rsidRDefault="00F8315E" w:rsidP="00F831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8315E">
              <w:rPr>
                <w:rFonts w:ascii="Times New Roman" w:eastAsia="Times New Roman" w:hAnsi="Symbol" w:cs="Times New Roman"/>
                <w:sz w:val="24"/>
                <w:szCs w:val="24"/>
                <w:lang w:val="es-ES" w:eastAsia="es-ES"/>
              </w:rPr>
              <w:t></w:t>
            </w:r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Angled turn entry by an Alpine Ski Academy instructor</w:t>
            </w:r>
          </w:p>
          <w:p w:rsidR="00F8315E" w:rsidRPr="00F8315E" w:rsidRDefault="00F8315E" w:rsidP="00F8315E">
            <w:pPr>
              <w:rPr>
                <w:lang w:val="es-ES"/>
              </w:rPr>
            </w:pPr>
          </w:p>
        </w:tc>
        <w:tc>
          <w:tcPr>
            <w:tcW w:w="1428" w:type="dxa"/>
          </w:tcPr>
          <w:p w:rsidR="00F8315E" w:rsidRPr="00F8315E" w:rsidRDefault="00F8315E">
            <w:pPr>
              <w:rPr>
                <w:lang w:val="es-ES"/>
              </w:rPr>
            </w:pPr>
            <w:proofErr w:type="spellStart"/>
            <w:r w:rsidRPr="00F8315E">
              <w:rPr>
                <w:lang w:val="es-ES"/>
              </w:rPr>
              <w:t>Entrée</w:t>
            </w:r>
            <w:proofErr w:type="spellEnd"/>
            <w:r w:rsidRPr="00F8315E">
              <w:rPr>
                <w:lang w:val="es-ES"/>
              </w:rPr>
              <w:t xml:space="preserve"> en </w:t>
            </w:r>
            <w:proofErr w:type="spellStart"/>
            <w:r w:rsidRPr="00F8315E">
              <w:rPr>
                <w:lang w:val="es-ES"/>
              </w:rPr>
              <w:t>virage</w:t>
            </w:r>
            <w:proofErr w:type="spellEnd"/>
            <w:r w:rsidRPr="00F8315E">
              <w:rPr>
                <w:lang w:val="es-ES"/>
              </w:rPr>
              <w:t xml:space="preserve"> incliné par un </w:t>
            </w:r>
            <w:proofErr w:type="spellStart"/>
            <w:r w:rsidRPr="00F8315E">
              <w:rPr>
                <w:lang w:val="es-ES"/>
              </w:rPr>
              <w:t>moniteur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d’Alpine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Ski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F8315E" w:rsidRPr="00F8315E" w:rsidRDefault="00F8315E">
            <w:pPr>
              <w:rPr>
                <w:lang w:val="es-ES"/>
              </w:rPr>
            </w:pPr>
            <w:r w:rsidRPr="00F8315E">
              <w:rPr>
                <w:lang w:val="es-ES"/>
              </w:rPr>
              <w:t xml:space="preserve">Entrada en </w:t>
            </w:r>
            <w:proofErr w:type="spellStart"/>
            <w:r w:rsidRPr="00F8315E">
              <w:rPr>
                <w:lang w:val="es-ES"/>
              </w:rPr>
              <w:t>corba</w:t>
            </w:r>
            <w:proofErr w:type="spellEnd"/>
            <w:r w:rsidRPr="00F8315E">
              <w:rPr>
                <w:lang w:val="es-ES"/>
              </w:rPr>
              <w:t xml:space="preserve"> inclinada per un </w:t>
            </w:r>
            <w:proofErr w:type="spellStart"/>
            <w:r w:rsidRPr="00F8315E">
              <w:rPr>
                <w:lang w:val="es-ES"/>
              </w:rPr>
              <w:t>professor</w:t>
            </w:r>
            <w:proofErr w:type="spellEnd"/>
            <w:r w:rsidRPr="00F8315E">
              <w:rPr>
                <w:lang w:val="es-ES"/>
              </w:rPr>
              <w:t xml:space="preserve"> de </w:t>
            </w:r>
            <w:proofErr w:type="spellStart"/>
            <w:r w:rsidRPr="00F8315E">
              <w:rPr>
                <w:lang w:val="es-ES"/>
              </w:rPr>
              <w:t>l’Alpine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Ski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F8315E" w:rsidRDefault="00F8315E">
            <w:pPr>
              <w:rPr>
                <w:lang w:val="es-ES"/>
              </w:rPr>
            </w:pPr>
          </w:p>
          <w:p w:rsidR="00F8315E" w:rsidRDefault="00F8315E" w:rsidP="00F8315E">
            <w:pPr>
              <w:rPr>
                <w:lang w:val="es-ES"/>
              </w:rPr>
            </w:pPr>
          </w:p>
          <w:p w:rsidR="00F8315E" w:rsidRPr="00F8315E" w:rsidRDefault="00F8315E" w:rsidP="00F8315E">
            <w:pPr>
              <w:jc w:val="center"/>
              <w:rPr>
                <w:lang w:val="es-ES"/>
              </w:rPr>
            </w:pPr>
            <w:r w:rsidRPr="00F8315E">
              <w:rPr>
                <w:lang w:val="es-ES"/>
              </w:rPr>
              <w:t xml:space="preserve">Entrada </w:t>
            </w:r>
            <w:proofErr w:type="spellStart"/>
            <w:r w:rsidRPr="00F8315E">
              <w:rPr>
                <w:lang w:val="es-ES"/>
              </w:rPr>
              <w:t>em</w:t>
            </w:r>
            <w:proofErr w:type="spellEnd"/>
            <w:r w:rsidRPr="00F8315E">
              <w:rPr>
                <w:lang w:val="es-ES"/>
              </w:rPr>
              <w:t xml:space="preserve"> curva inclinada por </w:t>
            </w:r>
            <w:proofErr w:type="spellStart"/>
            <w:r w:rsidRPr="00F8315E">
              <w:rPr>
                <w:lang w:val="es-ES"/>
              </w:rPr>
              <w:t>um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instrutor</w:t>
            </w:r>
            <w:proofErr w:type="spellEnd"/>
            <w:r w:rsidRPr="00F8315E">
              <w:rPr>
                <w:lang w:val="es-ES"/>
              </w:rPr>
              <w:t xml:space="preserve"> da </w:t>
            </w:r>
            <w:proofErr w:type="spellStart"/>
            <w:r w:rsidRPr="00F8315E">
              <w:rPr>
                <w:lang w:val="es-ES"/>
              </w:rPr>
              <w:t>Alpine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Ski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Academy</w:t>
            </w:r>
            <w:proofErr w:type="spellEnd"/>
          </w:p>
        </w:tc>
        <w:tc>
          <w:tcPr>
            <w:tcW w:w="2527" w:type="dxa"/>
          </w:tcPr>
          <w:p w:rsidR="00F8315E" w:rsidRDefault="00F8315E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4" type="#_x0000_t75" style="width:76.5pt;height:49.5pt" o:ole="">
                  <v:imagedata r:id="rId44" o:title=""/>
                </v:shape>
                <o:OLEObject Type="Embed" ProgID="Package" ShapeID="_x0000_i1044" DrawAspect="Icon" ObjectID="_1810871368" r:id="rId45"/>
              </w:object>
            </w:r>
          </w:p>
        </w:tc>
      </w:tr>
      <w:tr w:rsidR="00F8315E" w:rsidRPr="004C0DC8" w:rsidTr="00F8315E">
        <w:trPr>
          <w:trHeight w:val="2224"/>
        </w:trPr>
        <w:tc>
          <w:tcPr>
            <w:tcW w:w="1428" w:type="dxa"/>
          </w:tcPr>
          <w:p w:rsidR="00F8315E" w:rsidRPr="004C0DC8" w:rsidRDefault="00F8315E">
            <w:pPr>
              <w:rPr>
                <w:lang w:val="es-ES"/>
              </w:rPr>
            </w:pPr>
            <w:r>
              <w:rPr>
                <w:lang w:val="es-ES"/>
              </w:rPr>
              <w:t xml:space="preserve">Viraje por salto de un profesor </w:t>
            </w:r>
            <w:proofErr w:type="spellStart"/>
            <w:r>
              <w:rPr>
                <w:lang w:val="es-ES"/>
              </w:rPr>
              <w:t>alpine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ski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academy</w:t>
            </w:r>
            <w:proofErr w:type="spellEnd"/>
          </w:p>
        </w:tc>
        <w:tc>
          <w:tcPr>
            <w:tcW w:w="1428" w:type="dxa"/>
          </w:tcPr>
          <w:p w:rsidR="00F8315E" w:rsidRDefault="00F8315E">
            <w:pPr>
              <w:rPr>
                <w:lang w:val="es-ES"/>
              </w:rPr>
            </w:pPr>
          </w:p>
          <w:p w:rsidR="00F8315E" w:rsidRPr="00F8315E" w:rsidRDefault="00F8315E" w:rsidP="00F8315E">
            <w:pPr>
              <w:jc w:val="center"/>
            </w:pPr>
            <w:r>
              <w:t>ump turn by an Alpine Ski Academy instructor</w:t>
            </w:r>
          </w:p>
        </w:tc>
        <w:tc>
          <w:tcPr>
            <w:tcW w:w="1428" w:type="dxa"/>
          </w:tcPr>
          <w:p w:rsidR="00F8315E" w:rsidRPr="00F8315E" w:rsidRDefault="00F8315E" w:rsidP="00F831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proofErr w:type="spellStart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Virage</w:t>
            </w:r>
            <w:proofErr w:type="spellEnd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 </w:t>
            </w:r>
            <w:proofErr w:type="spellStart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saut</w:t>
            </w:r>
            <w:proofErr w:type="spellEnd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d’un </w:t>
            </w:r>
            <w:proofErr w:type="spellStart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moniteur</w:t>
            </w:r>
            <w:proofErr w:type="spellEnd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d’Alpine</w:t>
            </w:r>
            <w:proofErr w:type="spellEnd"/>
            <w:r w:rsidRPr="00F8315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Ski Academy</w:t>
            </w:r>
          </w:p>
          <w:p w:rsidR="00F8315E" w:rsidRPr="00F8315E" w:rsidRDefault="00F8315E" w:rsidP="00F8315E">
            <w:pPr>
              <w:jc w:val="center"/>
            </w:pPr>
          </w:p>
        </w:tc>
        <w:tc>
          <w:tcPr>
            <w:tcW w:w="1428" w:type="dxa"/>
          </w:tcPr>
          <w:p w:rsidR="00F8315E" w:rsidRPr="00F8315E" w:rsidRDefault="00F8315E">
            <w:proofErr w:type="spellStart"/>
            <w:r>
              <w:t>Viratge</w:t>
            </w:r>
            <w:proofErr w:type="spellEnd"/>
            <w:r>
              <w:t xml:space="preserve"> </w:t>
            </w:r>
            <w:proofErr w:type="spellStart"/>
            <w:r>
              <w:t>amb</w:t>
            </w:r>
            <w:proofErr w:type="spellEnd"/>
            <w:r>
              <w:t xml:space="preserve"> salt d’un professor de </w:t>
            </w:r>
            <w:proofErr w:type="spellStart"/>
            <w:r>
              <w:t>l’Alpine</w:t>
            </w:r>
            <w:proofErr w:type="spellEnd"/>
            <w:r>
              <w:t xml:space="preserve"> Ski Academy</w:t>
            </w:r>
          </w:p>
        </w:tc>
        <w:tc>
          <w:tcPr>
            <w:tcW w:w="1428" w:type="dxa"/>
          </w:tcPr>
          <w:p w:rsidR="00F8315E" w:rsidRPr="00F8315E" w:rsidRDefault="00F8315E" w:rsidP="00F8315E">
            <w:pPr>
              <w:jc w:val="center"/>
              <w:rPr>
                <w:lang w:val="es-ES"/>
              </w:rPr>
            </w:pPr>
            <w:proofErr w:type="spellStart"/>
            <w:r w:rsidRPr="00F8315E">
              <w:rPr>
                <w:lang w:val="es-ES"/>
              </w:rPr>
              <w:t>Viragem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com</w:t>
            </w:r>
            <w:proofErr w:type="spellEnd"/>
            <w:r w:rsidRPr="00F8315E">
              <w:rPr>
                <w:lang w:val="es-ES"/>
              </w:rPr>
              <w:t xml:space="preserve"> salto de </w:t>
            </w:r>
            <w:proofErr w:type="spellStart"/>
            <w:r w:rsidRPr="00F8315E">
              <w:rPr>
                <w:lang w:val="es-ES"/>
              </w:rPr>
              <w:t>um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instrutor</w:t>
            </w:r>
            <w:proofErr w:type="spellEnd"/>
            <w:r w:rsidRPr="00F8315E">
              <w:rPr>
                <w:lang w:val="es-ES"/>
              </w:rPr>
              <w:t xml:space="preserve"> da </w:t>
            </w:r>
            <w:proofErr w:type="spellStart"/>
            <w:r w:rsidRPr="00F8315E">
              <w:rPr>
                <w:lang w:val="es-ES"/>
              </w:rPr>
              <w:t>Alpine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Ski</w:t>
            </w:r>
            <w:proofErr w:type="spellEnd"/>
            <w:r w:rsidRPr="00F8315E">
              <w:rPr>
                <w:lang w:val="es-ES"/>
              </w:rPr>
              <w:t xml:space="preserve"> </w:t>
            </w:r>
            <w:proofErr w:type="spellStart"/>
            <w:r w:rsidRPr="00F8315E">
              <w:rPr>
                <w:lang w:val="es-ES"/>
              </w:rPr>
              <w:t>Academy</w:t>
            </w:r>
            <w:proofErr w:type="spellEnd"/>
            <w:r w:rsidRPr="00F8315E">
              <w:rPr>
                <w:lang w:val="es-ES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527" w:type="dxa"/>
          </w:tcPr>
          <w:p w:rsidR="00F8315E" w:rsidRDefault="00F8315E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45" type="#_x0000_t75" style="width:76.5pt;height:49.5pt" o:ole="">
                  <v:imagedata r:id="rId46" o:title=""/>
                </v:shape>
                <o:OLEObject Type="Embed" ProgID="Package" ShapeID="_x0000_i1045" DrawAspect="Icon" ObjectID="_1810871369" r:id="rId47"/>
              </w:object>
            </w:r>
          </w:p>
        </w:tc>
      </w:tr>
    </w:tbl>
    <w:p w:rsidR="00396DC2" w:rsidRPr="004C0DC8" w:rsidRDefault="00396DC2">
      <w:pPr>
        <w:rPr>
          <w:lang w:val="es-ES"/>
        </w:rPr>
      </w:pPr>
    </w:p>
    <w:sectPr w:rsidR="00396DC2" w:rsidRPr="004C0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6CB9"/>
    <w:rsid w:val="001C557E"/>
    <w:rsid w:val="0029639D"/>
    <w:rsid w:val="00326F90"/>
    <w:rsid w:val="00396DC2"/>
    <w:rsid w:val="004C0DC8"/>
    <w:rsid w:val="00A4575F"/>
    <w:rsid w:val="00AA1D8D"/>
    <w:rsid w:val="00B47730"/>
    <w:rsid w:val="00CB0664"/>
    <w:rsid w:val="00F83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E349638-F4A2-4D00-9B47-511EEFE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oleObject" Target="embeddings/oleObject21.bin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e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e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fontTable" Target="fontTable.xml"/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20" Type="http://schemas.openxmlformats.org/officeDocument/2006/relationships/image" Target="media/image8.emf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0225E3-EC8A-4605-BEA9-0D1C155AF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4</cp:revision>
  <dcterms:created xsi:type="dcterms:W3CDTF">2013-12-23T23:15:00Z</dcterms:created>
  <dcterms:modified xsi:type="dcterms:W3CDTF">2025-06-08T05:02:00Z</dcterms:modified>
  <cp:category/>
</cp:coreProperties>
</file>